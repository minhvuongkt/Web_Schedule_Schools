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6444C" w14:textId="77777777" w:rsidR="00A87409" w:rsidRPr="009D2FFB" w:rsidRDefault="00311ED6">
      <w:pPr>
        <w:jc w:val="center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b/>
          <w:color w:val="3D6D8A"/>
          <w:sz w:val="28"/>
          <w:szCs w:val="24"/>
        </w:rPr>
        <w:t>BLUEPRINT D</w:t>
      </w:r>
      <w:r w:rsidRPr="009D2FFB">
        <w:rPr>
          <w:rFonts w:ascii="Times New Roman" w:hAnsi="Times New Roman" w:cs="Times New Roman"/>
          <w:b/>
          <w:color w:val="3D6D8A"/>
          <w:sz w:val="28"/>
          <w:szCs w:val="24"/>
        </w:rPr>
        <w:t>Ự</w:t>
      </w:r>
      <w:r w:rsidRPr="009D2FFB">
        <w:rPr>
          <w:rFonts w:ascii="Times New Roman" w:hAnsi="Times New Roman" w:cs="Times New Roman"/>
          <w:b/>
          <w:color w:val="3D6D8A"/>
          <w:sz w:val="28"/>
          <w:szCs w:val="24"/>
        </w:rPr>
        <w:t xml:space="preserve"> ÁN</w:t>
      </w:r>
    </w:p>
    <w:p w14:paraId="10C6DAAC" w14:textId="77777777" w:rsidR="00A87409" w:rsidRPr="009D2FFB" w:rsidRDefault="00311ED6">
      <w:pPr>
        <w:jc w:val="center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K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Ế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 xml:space="preserve"> HO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Ạ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CH CHI TI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Ế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T XÂY D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Ự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NG WEBSITE TH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Ờ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I KHÓA BI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Ể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U TRƯ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Ờ</w:t>
      </w:r>
      <w:r w:rsidRPr="009D2FFB">
        <w:rPr>
          <w:rFonts w:ascii="Times New Roman" w:hAnsi="Times New Roman" w:cs="Times New Roman"/>
          <w:b/>
          <w:color w:val="16324F"/>
          <w:sz w:val="52"/>
          <w:szCs w:val="24"/>
        </w:rPr>
        <w:t>NG</w:t>
      </w:r>
    </w:p>
    <w:p w14:paraId="37BFC1C4" w14:textId="77777777" w:rsidR="00A87409" w:rsidRPr="009D2FFB" w:rsidRDefault="00311ED6">
      <w:pPr>
        <w:jc w:val="center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color w:val="505050"/>
          <w:sz w:val="28"/>
          <w:szCs w:val="24"/>
        </w:rPr>
        <w:t>Đ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ặ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c t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ả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 xml:space="preserve"> nghi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ệ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p v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ụ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 xml:space="preserve"> + ki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ế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n trúc h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ệ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 xml:space="preserve"> th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ố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ng + UX/UI + database + API + tri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ể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n khai + ki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ể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m th</w:t>
      </w:r>
      <w:r w:rsidRPr="009D2FFB">
        <w:rPr>
          <w:rFonts w:ascii="Times New Roman" w:hAnsi="Times New Roman" w:cs="Times New Roman"/>
          <w:color w:val="505050"/>
          <w:sz w:val="28"/>
          <w:szCs w:val="24"/>
        </w:rPr>
        <w:t>ử</w:t>
      </w:r>
    </w:p>
    <w:p w14:paraId="52794868" w14:textId="77777777" w:rsidR="00A87409" w:rsidRPr="009D2FFB" w:rsidRDefault="00A87409">
      <w:pPr>
        <w:rPr>
          <w:rFonts w:ascii="Times New Roman" w:hAnsi="Times New Roman" w:cs="Times New Roman"/>
          <w:sz w:val="22"/>
          <w:szCs w:val="24"/>
        </w:rPr>
      </w:pPr>
    </w:p>
    <w:p w14:paraId="11DB8D35" w14:textId="77777777" w:rsidR="00A87409" w:rsidRPr="009D2FFB" w:rsidRDefault="00A87409">
      <w:pPr>
        <w:rPr>
          <w:rFonts w:ascii="Times New Roman" w:hAnsi="Times New Roman" w:cs="Times New Roman"/>
          <w:sz w:val="22"/>
          <w:szCs w:val="24"/>
        </w:rPr>
      </w:pPr>
    </w:p>
    <w:p w14:paraId="2EC4F269" w14:textId="77777777" w:rsidR="00A87409" w:rsidRPr="009D2FFB" w:rsidRDefault="00311ED6">
      <w:pPr>
        <w:jc w:val="center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4"/>
          <w:szCs w:val="24"/>
        </w:rPr>
        <w:t>Ph</w:t>
      </w:r>
      <w:r w:rsidRPr="009D2FFB">
        <w:rPr>
          <w:rFonts w:ascii="Times New Roman" w:hAnsi="Times New Roman" w:cs="Times New Roman"/>
          <w:sz w:val="24"/>
          <w:szCs w:val="24"/>
        </w:rPr>
        <w:t>ạ</w:t>
      </w:r>
      <w:r w:rsidRPr="009D2FFB">
        <w:rPr>
          <w:rFonts w:ascii="Times New Roman" w:hAnsi="Times New Roman" w:cs="Times New Roman"/>
          <w:sz w:val="24"/>
          <w:szCs w:val="24"/>
        </w:rPr>
        <w:t>m vi: H</w:t>
      </w:r>
      <w:r w:rsidRPr="009D2FFB">
        <w:rPr>
          <w:rFonts w:ascii="Times New Roman" w:hAnsi="Times New Roman" w:cs="Times New Roman"/>
          <w:sz w:val="24"/>
          <w:szCs w:val="24"/>
        </w:rPr>
        <w:t>ệ</w:t>
      </w:r>
      <w:r w:rsidRPr="009D2FFB">
        <w:rPr>
          <w:rFonts w:ascii="Times New Roman" w:hAnsi="Times New Roman" w:cs="Times New Roman"/>
          <w:sz w:val="24"/>
          <w:szCs w:val="24"/>
        </w:rPr>
        <w:t xml:space="preserve"> th</w:t>
      </w:r>
      <w:r w:rsidRPr="009D2FFB">
        <w:rPr>
          <w:rFonts w:ascii="Times New Roman" w:hAnsi="Times New Roman" w:cs="Times New Roman"/>
          <w:sz w:val="24"/>
          <w:szCs w:val="24"/>
        </w:rPr>
        <w:t>ố</w:t>
      </w:r>
      <w:r w:rsidRPr="009D2FFB">
        <w:rPr>
          <w:rFonts w:ascii="Times New Roman" w:hAnsi="Times New Roman" w:cs="Times New Roman"/>
          <w:sz w:val="24"/>
          <w:szCs w:val="24"/>
        </w:rPr>
        <w:t>ng TKB cho phân hi</w:t>
      </w:r>
      <w:r w:rsidRPr="009D2FFB">
        <w:rPr>
          <w:rFonts w:ascii="Times New Roman" w:hAnsi="Times New Roman" w:cs="Times New Roman"/>
          <w:sz w:val="24"/>
          <w:szCs w:val="24"/>
        </w:rPr>
        <w:t>ệ</w:t>
      </w:r>
      <w:r w:rsidRPr="009D2FFB">
        <w:rPr>
          <w:rFonts w:ascii="Times New Roman" w:hAnsi="Times New Roman" w:cs="Times New Roman"/>
          <w:sz w:val="24"/>
          <w:szCs w:val="24"/>
        </w:rPr>
        <w:t>u THCS, có kh</w:t>
      </w:r>
      <w:r w:rsidRPr="009D2FFB">
        <w:rPr>
          <w:rFonts w:ascii="Times New Roman" w:hAnsi="Times New Roman" w:cs="Times New Roman"/>
          <w:sz w:val="24"/>
          <w:szCs w:val="24"/>
        </w:rPr>
        <w:t>ả</w:t>
      </w:r>
      <w:r w:rsidRPr="009D2FFB">
        <w:rPr>
          <w:rFonts w:ascii="Times New Roman" w:hAnsi="Times New Roman" w:cs="Times New Roman"/>
          <w:sz w:val="24"/>
          <w:szCs w:val="24"/>
        </w:rPr>
        <w:t xml:space="preserve"> năng m</w:t>
      </w:r>
      <w:r w:rsidRPr="009D2FFB">
        <w:rPr>
          <w:rFonts w:ascii="Times New Roman" w:hAnsi="Times New Roman" w:cs="Times New Roman"/>
          <w:sz w:val="24"/>
          <w:szCs w:val="24"/>
        </w:rPr>
        <w:t>ở</w:t>
      </w:r>
      <w:r w:rsidRPr="009D2FFB">
        <w:rPr>
          <w:rFonts w:ascii="Times New Roman" w:hAnsi="Times New Roman" w:cs="Times New Roman"/>
          <w:sz w:val="24"/>
          <w:szCs w:val="24"/>
        </w:rPr>
        <w:t xml:space="preserve"> r</w:t>
      </w:r>
      <w:r w:rsidRPr="009D2FFB">
        <w:rPr>
          <w:rFonts w:ascii="Times New Roman" w:hAnsi="Times New Roman" w:cs="Times New Roman"/>
          <w:sz w:val="24"/>
          <w:szCs w:val="24"/>
        </w:rPr>
        <w:t>ộ</w:t>
      </w:r>
      <w:r w:rsidRPr="009D2FFB">
        <w:rPr>
          <w:rFonts w:ascii="Times New Roman" w:hAnsi="Times New Roman" w:cs="Times New Roman"/>
          <w:sz w:val="24"/>
          <w:szCs w:val="24"/>
        </w:rPr>
        <w:t>ng toàn trư</w:t>
      </w:r>
      <w:r w:rsidRPr="009D2FFB">
        <w:rPr>
          <w:rFonts w:ascii="Times New Roman" w:hAnsi="Times New Roman" w:cs="Times New Roman"/>
          <w:sz w:val="24"/>
          <w:szCs w:val="24"/>
        </w:rPr>
        <w:t>ờ</w:t>
      </w:r>
      <w:r w:rsidRPr="009D2FFB">
        <w:rPr>
          <w:rFonts w:ascii="Times New Roman" w:hAnsi="Times New Roman" w:cs="Times New Roman"/>
          <w:sz w:val="24"/>
          <w:szCs w:val="24"/>
        </w:rPr>
        <w:t>ng / nhi</w:t>
      </w:r>
      <w:r w:rsidRPr="009D2FFB">
        <w:rPr>
          <w:rFonts w:ascii="Times New Roman" w:hAnsi="Times New Roman" w:cs="Times New Roman"/>
          <w:sz w:val="24"/>
          <w:szCs w:val="24"/>
        </w:rPr>
        <w:t>ề</w:t>
      </w:r>
      <w:r w:rsidRPr="009D2FFB">
        <w:rPr>
          <w:rFonts w:ascii="Times New Roman" w:hAnsi="Times New Roman" w:cs="Times New Roman"/>
          <w:sz w:val="24"/>
          <w:szCs w:val="24"/>
        </w:rPr>
        <w:t>u đơn v</w:t>
      </w:r>
      <w:r w:rsidRPr="009D2FFB">
        <w:rPr>
          <w:rFonts w:ascii="Times New Roman" w:hAnsi="Times New Roman" w:cs="Times New Roman"/>
          <w:sz w:val="24"/>
          <w:szCs w:val="24"/>
        </w:rPr>
        <w:t>ị</w:t>
      </w:r>
      <w:r w:rsidRPr="009D2FFB">
        <w:rPr>
          <w:rFonts w:ascii="Times New Roman" w:hAnsi="Times New Roman" w:cs="Times New Roman"/>
          <w:sz w:val="24"/>
          <w:szCs w:val="24"/>
        </w:rPr>
        <w:t>.</w:t>
      </w:r>
    </w:p>
    <w:p w14:paraId="54947CE9" w14:textId="77777777" w:rsidR="00A87409" w:rsidRPr="009D2FFB" w:rsidRDefault="00311ED6">
      <w:pPr>
        <w:jc w:val="center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i/>
          <w:sz w:val="22"/>
          <w:szCs w:val="24"/>
        </w:rPr>
        <w:t>Ngu</w:t>
      </w:r>
      <w:r w:rsidRPr="009D2FFB">
        <w:rPr>
          <w:rFonts w:ascii="Times New Roman" w:hAnsi="Times New Roman" w:cs="Times New Roman"/>
          <w:i/>
          <w:sz w:val="22"/>
          <w:szCs w:val="24"/>
        </w:rPr>
        <w:t>ồ</w:t>
      </w:r>
      <w:r w:rsidRPr="009D2FFB">
        <w:rPr>
          <w:rFonts w:ascii="Times New Roman" w:hAnsi="Times New Roman" w:cs="Times New Roman"/>
          <w:i/>
          <w:sz w:val="22"/>
          <w:szCs w:val="24"/>
        </w:rPr>
        <w:t>n phân tích: week1_schedule.xls — năm h</w:t>
      </w:r>
      <w:r w:rsidRPr="009D2FFB">
        <w:rPr>
          <w:rFonts w:ascii="Times New Roman" w:hAnsi="Times New Roman" w:cs="Times New Roman"/>
          <w:i/>
          <w:sz w:val="22"/>
          <w:szCs w:val="24"/>
        </w:rPr>
        <w:t>ọ</w:t>
      </w:r>
      <w:r w:rsidRPr="009D2FFB">
        <w:rPr>
          <w:rFonts w:ascii="Times New Roman" w:hAnsi="Times New Roman" w:cs="Times New Roman"/>
          <w:i/>
          <w:sz w:val="22"/>
          <w:szCs w:val="24"/>
        </w:rPr>
        <w:t>c 2026–2027.</w:t>
      </w:r>
    </w:p>
    <w:p w14:paraId="5F88DD85" w14:textId="77777777" w:rsidR="00A87409" w:rsidRPr="009D2FFB" w:rsidRDefault="00A87409">
      <w:pPr>
        <w:rPr>
          <w:rFonts w:ascii="Times New Roman" w:hAnsi="Times New Roman" w:cs="Times New Roman"/>
          <w:sz w:val="22"/>
          <w:szCs w:val="24"/>
        </w:rPr>
      </w:pPr>
    </w:p>
    <w:p w14:paraId="20A72038" w14:textId="77777777" w:rsidR="00A87409" w:rsidRPr="009D2FFB" w:rsidRDefault="00A87409">
      <w:pPr>
        <w:rPr>
          <w:rFonts w:ascii="Times New Roman" w:hAnsi="Times New Roman" w:cs="Times New Roman"/>
          <w:sz w:val="22"/>
          <w:szCs w:val="24"/>
        </w:rPr>
      </w:pPr>
    </w:p>
    <w:p w14:paraId="468BC335" w14:textId="77777777" w:rsidR="00A87409" w:rsidRPr="009D2FFB" w:rsidRDefault="00A87409">
      <w:pPr>
        <w:rPr>
          <w:rFonts w:ascii="Times New Roman" w:hAnsi="Times New Roman" w:cs="Times New Roman"/>
          <w:sz w:val="22"/>
          <w:szCs w:val="24"/>
        </w:rPr>
      </w:pPr>
    </w:p>
    <w:p w14:paraId="7ACCB14D" w14:textId="77777777" w:rsidR="00A87409" w:rsidRPr="009D2FFB" w:rsidRDefault="00A87409">
      <w:pPr>
        <w:rPr>
          <w:rFonts w:ascii="Times New Roman" w:hAnsi="Times New Roman" w:cs="Times New Roman"/>
          <w:sz w:val="22"/>
          <w:szCs w:val="24"/>
        </w:rPr>
      </w:pPr>
    </w:p>
    <w:p w14:paraId="19BACA24" w14:textId="77777777" w:rsidR="00A87409" w:rsidRPr="009D2FFB" w:rsidRDefault="00311ED6">
      <w:pPr>
        <w:jc w:val="center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b/>
          <w:sz w:val="24"/>
          <w:szCs w:val="24"/>
        </w:rPr>
        <w:t>M</w:t>
      </w:r>
      <w:r w:rsidRPr="009D2FFB">
        <w:rPr>
          <w:rFonts w:ascii="Times New Roman" w:hAnsi="Times New Roman" w:cs="Times New Roman"/>
          <w:b/>
          <w:sz w:val="24"/>
          <w:szCs w:val="24"/>
        </w:rPr>
        <w:t>Ụ</w:t>
      </w:r>
      <w:r w:rsidRPr="009D2FFB">
        <w:rPr>
          <w:rFonts w:ascii="Times New Roman" w:hAnsi="Times New Roman" w:cs="Times New Roman"/>
          <w:b/>
          <w:sz w:val="24"/>
          <w:szCs w:val="24"/>
        </w:rPr>
        <w:t>C TIÊU: bi</w:t>
      </w:r>
      <w:r w:rsidRPr="009D2FFB">
        <w:rPr>
          <w:rFonts w:ascii="Times New Roman" w:hAnsi="Times New Roman" w:cs="Times New Roman"/>
          <w:b/>
          <w:sz w:val="24"/>
          <w:szCs w:val="24"/>
        </w:rPr>
        <w:t>ế</w:t>
      </w:r>
      <w:r w:rsidRPr="009D2FFB">
        <w:rPr>
          <w:rFonts w:ascii="Times New Roman" w:hAnsi="Times New Roman" w:cs="Times New Roman"/>
          <w:b/>
          <w:sz w:val="24"/>
          <w:szCs w:val="24"/>
        </w:rPr>
        <w:t>n quy trình TKB d</w:t>
      </w:r>
      <w:r w:rsidRPr="009D2FFB">
        <w:rPr>
          <w:rFonts w:ascii="Times New Roman" w:hAnsi="Times New Roman" w:cs="Times New Roman"/>
          <w:b/>
          <w:sz w:val="24"/>
          <w:szCs w:val="24"/>
        </w:rPr>
        <w:t>ự</w:t>
      </w:r>
      <w:r w:rsidRPr="009D2FFB">
        <w:rPr>
          <w:rFonts w:ascii="Times New Roman" w:hAnsi="Times New Roman" w:cs="Times New Roman"/>
          <w:b/>
          <w:sz w:val="24"/>
          <w:szCs w:val="24"/>
        </w:rPr>
        <w:t>a trên Excel thành m</w:t>
      </w:r>
      <w:r w:rsidRPr="009D2FFB">
        <w:rPr>
          <w:rFonts w:ascii="Times New Roman" w:hAnsi="Times New Roman" w:cs="Times New Roman"/>
          <w:b/>
          <w:sz w:val="24"/>
          <w:szCs w:val="24"/>
        </w:rPr>
        <w:t>ộ</w:t>
      </w:r>
      <w:r w:rsidRPr="009D2FFB">
        <w:rPr>
          <w:rFonts w:ascii="Times New Roman" w:hAnsi="Times New Roman" w:cs="Times New Roman"/>
          <w:b/>
          <w:sz w:val="24"/>
          <w:szCs w:val="24"/>
        </w:rPr>
        <w:t>t h</w:t>
      </w:r>
      <w:r w:rsidRPr="009D2FFB">
        <w:rPr>
          <w:rFonts w:ascii="Times New Roman" w:hAnsi="Times New Roman" w:cs="Times New Roman"/>
          <w:b/>
          <w:sz w:val="24"/>
          <w:szCs w:val="24"/>
        </w:rPr>
        <w:t>ệ</w:t>
      </w:r>
      <w:r w:rsidRPr="009D2FFB">
        <w:rPr>
          <w:rFonts w:ascii="Times New Roman" w:hAnsi="Times New Roman" w:cs="Times New Roman"/>
          <w:b/>
          <w:sz w:val="24"/>
          <w:szCs w:val="24"/>
        </w:rPr>
        <w:t xml:space="preserve"> th</w:t>
      </w:r>
      <w:r w:rsidRPr="009D2FFB">
        <w:rPr>
          <w:rFonts w:ascii="Times New Roman" w:hAnsi="Times New Roman" w:cs="Times New Roman"/>
          <w:b/>
          <w:sz w:val="24"/>
          <w:szCs w:val="24"/>
        </w:rPr>
        <w:t>ố</w:t>
      </w:r>
      <w:r w:rsidRPr="009D2FFB">
        <w:rPr>
          <w:rFonts w:ascii="Times New Roman" w:hAnsi="Times New Roman" w:cs="Times New Roman"/>
          <w:b/>
          <w:sz w:val="24"/>
          <w:szCs w:val="24"/>
        </w:rPr>
        <w:t>ng d</w:t>
      </w:r>
      <w:r w:rsidRPr="009D2FFB">
        <w:rPr>
          <w:rFonts w:ascii="Times New Roman" w:hAnsi="Times New Roman" w:cs="Times New Roman"/>
          <w:b/>
          <w:sz w:val="24"/>
          <w:szCs w:val="24"/>
        </w:rPr>
        <w:t>ữ</w:t>
      </w:r>
      <w:r w:rsidRPr="009D2FFB">
        <w:rPr>
          <w:rFonts w:ascii="Times New Roman" w:hAnsi="Times New Roman" w:cs="Times New Roman"/>
          <w:b/>
          <w:sz w:val="24"/>
          <w:szCs w:val="24"/>
        </w:rPr>
        <w:t xml:space="preserve"> li</w:t>
      </w:r>
      <w:r w:rsidRPr="009D2FFB">
        <w:rPr>
          <w:rFonts w:ascii="Times New Roman" w:hAnsi="Times New Roman" w:cs="Times New Roman"/>
          <w:b/>
          <w:sz w:val="24"/>
          <w:szCs w:val="24"/>
        </w:rPr>
        <w:t>ệ</w:t>
      </w:r>
      <w:r w:rsidRPr="009D2FFB">
        <w:rPr>
          <w:rFonts w:ascii="Times New Roman" w:hAnsi="Times New Roman" w:cs="Times New Roman"/>
          <w:b/>
          <w:sz w:val="24"/>
          <w:szCs w:val="24"/>
        </w:rPr>
        <w:t>u chu</w:t>
      </w:r>
      <w:r w:rsidRPr="009D2FFB">
        <w:rPr>
          <w:rFonts w:ascii="Times New Roman" w:hAnsi="Times New Roman" w:cs="Times New Roman"/>
          <w:b/>
          <w:sz w:val="24"/>
          <w:szCs w:val="24"/>
        </w:rPr>
        <w:t>ẩ</w:t>
      </w:r>
      <w:r w:rsidRPr="009D2FFB">
        <w:rPr>
          <w:rFonts w:ascii="Times New Roman" w:hAnsi="Times New Roman" w:cs="Times New Roman"/>
          <w:b/>
          <w:sz w:val="24"/>
          <w:szCs w:val="24"/>
        </w:rPr>
        <w:t>n hóa, có ki</w:t>
      </w:r>
      <w:r w:rsidRPr="009D2FFB">
        <w:rPr>
          <w:rFonts w:ascii="Times New Roman" w:hAnsi="Times New Roman" w:cs="Times New Roman"/>
          <w:b/>
          <w:sz w:val="24"/>
          <w:szCs w:val="24"/>
        </w:rPr>
        <w:t>ể</w:t>
      </w:r>
      <w:r w:rsidRPr="009D2FFB">
        <w:rPr>
          <w:rFonts w:ascii="Times New Roman" w:hAnsi="Times New Roman" w:cs="Times New Roman"/>
          <w:b/>
          <w:sz w:val="24"/>
          <w:szCs w:val="24"/>
        </w:rPr>
        <w:t>m soát và thu</w:t>
      </w:r>
      <w:r w:rsidRPr="009D2FFB">
        <w:rPr>
          <w:rFonts w:ascii="Times New Roman" w:hAnsi="Times New Roman" w:cs="Times New Roman"/>
          <w:b/>
          <w:sz w:val="24"/>
          <w:szCs w:val="24"/>
        </w:rPr>
        <w:t>ậ</w:t>
      </w:r>
      <w:r w:rsidRPr="009D2FFB">
        <w:rPr>
          <w:rFonts w:ascii="Times New Roman" w:hAnsi="Times New Roman" w:cs="Times New Roman"/>
          <w:b/>
          <w:sz w:val="24"/>
          <w:szCs w:val="24"/>
        </w:rPr>
        <w:t>n ti</w:t>
      </w:r>
      <w:r w:rsidRPr="009D2FFB">
        <w:rPr>
          <w:rFonts w:ascii="Times New Roman" w:hAnsi="Times New Roman" w:cs="Times New Roman"/>
          <w:b/>
          <w:sz w:val="24"/>
          <w:szCs w:val="24"/>
        </w:rPr>
        <w:t>ệ</w:t>
      </w:r>
      <w:r w:rsidRPr="009D2FFB">
        <w:rPr>
          <w:rFonts w:ascii="Times New Roman" w:hAnsi="Times New Roman" w:cs="Times New Roman"/>
          <w:b/>
          <w:sz w:val="24"/>
          <w:szCs w:val="24"/>
        </w:rPr>
        <w:t>n cho h</w:t>
      </w:r>
      <w:r w:rsidRPr="009D2FFB">
        <w:rPr>
          <w:rFonts w:ascii="Times New Roman" w:hAnsi="Times New Roman" w:cs="Times New Roman"/>
          <w:b/>
          <w:sz w:val="24"/>
          <w:szCs w:val="24"/>
        </w:rPr>
        <w:t>ọ</w:t>
      </w:r>
      <w:r w:rsidRPr="009D2FFB">
        <w:rPr>
          <w:rFonts w:ascii="Times New Roman" w:hAnsi="Times New Roman" w:cs="Times New Roman"/>
          <w:b/>
          <w:sz w:val="24"/>
          <w:szCs w:val="24"/>
        </w:rPr>
        <w:t>c sinh, giáo viên, BGH và ngư</w:t>
      </w:r>
      <w:r w:rsidRPr="009D2FFB">
        <w:rPr>
          <w:rFonts w:ascii="Times New Roman" w:hAnsi="Times New Roman" w:cs="Times New Roman"/>
          <w:b/>
          <w:sz w:val="24"/>
          <w:szCs w:val="24"/>
        </w:rPr>
        <w:t>ờ</w:t>
      </w:r>
      <w:r w:rsidRPr="009D2FFB">
        <w:rPr>
          <w:rFonts w:ascii="Times New Roman" w:hAnsi="Times New Roman" w:cs="Times New Roman"/>
          <w:b/>
          <w:sz w:val="24"/>
          <w:szCs w:val="24"/>
        </w:rPr>
        <w:t>i l</w:t>
      </w:r>
      <w:r w:rsidRPr="009D2FFB">
        <w:rPr>
          <w:rFonts w:ascii="Times New Roman" w:hAnsi="Times New Roman" w:cs="Times New Roman"/>
          <w:b/>
          <w:sz w:val="24"/>
          <w:szCs w:val="24"/>
        </w:rPr>
        <w:t>ậ</w:t>
      </w:r>
      <w:r w:rsidRPr="009D2FFB">
        <w:rPr>
          <w:rFonts w:ascii="Times New Roman" w:hAnsi="Times New Roman" w:cs="Times New Roman"/>
          <w:b/>
          <w:sz w:val="24"/>
          <w:szCs w:val="24"/>
        </w:rPr>
        <w:t>p TKB.</w:t>
      </w:r>
    </w:p>
    <w:p w14:paraId="2DE98199" w14:textId="77777777" w:rsidR="00A87409" w:rsidRPr="009D2FFB" w:rsidRDefault="00311ED6">
      <w:pPr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br w:type="page"/>
      </w:r>
    </w:p>
    <w:p w14:paraId="721D9F19" w14:textId="6F589AC3" w:rsidR="00A87409" w:rsidRPr="009D2FFB" w:rsidRDefault="00311ED6" w:rsidP="0092508A">
      <w:pPr>
        <w:pStyle w:val="Heading1"/>
        <w:tabs>
          <w:tab w:val="center" w:pos="5043"/>
        </w:tabs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>M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>C L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>C TĨNH</w:t>
      </w:r>
      <w:r w:rsidR="0092508A">
        <w:rPr>
          <w:rFonts w:ascii="Times New Roman" w:hAnsi="Times New Roman" w:cs="Times New Roman"/>
          <w:sz w:val="32"/>
          <w:szCs w:val="32"/>
        </w:rPr>
        <w:tab/>
      </w:r>
    </w:p>
    <w:p w14:paraId="756D7E16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0. Tóm t</w:t>
      </w:r>
      <w:r w:rsidRPr="009D2FFB">
        <w:rPr>
          <w:rFonts w:ascii="Times New Roman" w:hAnsi="Times New Roman" w:cs="Times New Roman"/>
          <w:sz w:val="20"/>
          <w:szCs w:val="24"/>
        </w:rPr>
        <w:t>ắ</w:t>
      </w:r>
      <w:r w:rsidRPr="009D2FFB">
        <w:rPr>
          <w:rFonts w:ascii="Times New Roman" w:hAnsi="Times New Roman" w:cs="Times New Roman"/>
          <w:sz w:val="20"/>
          <w:szCs w:val="24"/>
        </w:rPr>
        <w:t>t quy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đ</w:t>
      </w:r>
      <w:r w:rsidRPr="009D2FFB">
        <w:rPr>
          <w:rFonts w:ascii="Times New Roman" w:hAnsi="Times New Roman" w:cs="Times New Roman"/>
          <w:sz w:val="20"/>
          <w:szCs w:val="24"/>
        </w:rPr>
        <w:t>ị</w:t>
      </w:r>
      <w:r w:rsidRPr="009D2FFB">
        <w:rPr>
          <w:rFonts w:ascii="Times New Roman" w:hAnsi="Times New Roman" w:cs="Times New Roman"/>
          <w:sz w:val="20"/>
          <w:szCs w:val="24"/>
        </w:rPr>
        <w:t>nh th</w:t>
      </w:r>
      <w:r w:rsidRPr="009D2FFB">
        <w:rPr>
          <w:rFonts w:ascii="Times New Roman" w:hAnsi="Times New Roman" w:cs="Times New Roman"/>
          <w:sz w:val="20"/>
          <w:szCs w:val="24"/>
        </w:rPr>
        <w:t>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k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</w:p>
    <w:p w14:paraId="048B0383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1. Phân tích workbook ngu</w:t>
      </w:r>
      <w:r w:rsidRPr="009D2FFB">
        <w:rPr>
          <w:rFonts w:ascii="Times New Roman" w:hAnsi="Times New Roman" w:cs="Times New Roman"/>
          <w:sz w:val="20"/>
          <w:szCs w:val="24"/>
        </w:rPr>
        <w:t>ồ</w:t>
      </w:r>
      <w:r w:rsidRPr="009D2FFB">
        <w:rPr>
          <w:rFonts w:ascii="Times New Roman" w:hAnsi="Times New Roman" w:cs="Times New Roman"/>
          <w:sz w:val="20"/>
          <w:szCs w:val="24"/>
        </w:rPr>
        <w:t>n</w:t>
      </w:r>
    </w:p>
    <w:p w14:paraId="64127342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2. M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>c tiêu h</w:t>
      </w:r>
      <w:r w:rsidRPr="009D2FFB">
        <w:rPr>
          <w:rFonts w:ascii="Times New Roman" w:hAnsi="Times New Roman" w:cs="Times New Roman"/>
          <w:sz w:val="20"/>
          <w:szCs w:val="24"/>
        </w:rPr>
        <w:t>ệ</w:t>
      </w:r>
      <w:r w:rsidRPr="009D2FFB">
        <w:rPr>
          <w:rFonts w:ascii="Times New Roman" w:hAnsi="Times New Roman" w:cs="Times New Roman"/>
          <w:sz w:val="20"/>
          <w:szCs w:val="24"/>
        </w:rPr>
        <w:t xml:space="preserve"> th</w:t>
      </w:r>
      <w:r w:rsidRPr="009D2FFB">
        <w:rPr>
          <w:rFonts w:ascii="Times New Roman" w:hAnsi="Times New Roman" w:cs="Times New Roman"/>
          <w:sz w:val="20"/>
          <w:szCs w:val="24"/>
        </w:rPr>
        <w:t>ố</w:t>
      </w:r>
      <w:r w:rsidRPr="009D2FFB">
        <w:rPr>
          <w:rFonts w:ascii="Times New Roman" w:hAnsi="Times New Roman" w:cs="Times New Roman"/>
          <w:sz w:val="20"/>
          <w:szCs w:val="24"/>
        </w:rPr>
        <w:t>ng</w:t>
      </w:r>
    </w:p>
    <w:p w14:paraId="32DC8D6F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3. Ph</w:t>
      </w:r>
      <w:r w:rsidRPr="009D2FFB">
        <w:rPr>
          <w:rFonts w:ascii="Times New Roman" w:hAnsi="Times New Roman" w:cs="Times New Roman"/>
          <w:sz w:val="20"/>
          <w:szCs w:val="24"/>
        </w:rPr>
        <w:t>ạ</w:t>
      </w:r>
      <w:r w:rsidRPr="009D2FFB">
        <w:rPr>
          <w:rFonts w:ascii="Times New Roman" w:hAnsi="Times New Roman" w:cs="Times New Roman"/>
          <w:sz w:val="20"/>
          <w:szCs w:val="24"/>
        </w:rPr>
        <w:t>m vi ch</w:t>
      </w:r>
      <w:r w:rsidRPr="009D2FFB">
        <w:rPr>
          <w:rFonts w:ascii="Times New Roman" w:hAnsi="Times New Roman" w:cs="Times New Roman"/>
          <w:sz w:val="20"/>
          <w:szCs w:val="24"/>
        </w:rPr>
        <w:t>ứ</w:t>
      </w:r>
      <w:r w:rsidRPr="009D2FFB">
        <w:rPr>
          <w:rFonts w:ascii="Times New Roman" w:hAnsi="Times New Roman" w:cs="Times New Roman"/>
          <w:sz w:val="20"/>
          <w:szCs w:val="24"/>
        </w:rPr>
        <w:t>c năng</w:t>
      </w:r>
    </w:p>
    <w:p w14:paraId="522AA8B9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4. Ki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n trúc s</w:t>
      </w:r>
      <w:r w:rsidRPr="009D2FFB">
        <w:rPr>
          <w:rFonts w:ascii="Times New Roman" w:hAnsi="Times New Roman" w:cs="Times New Roman"/>
          <w:sz w:val="20"/>
          <w:szCs w:val="24"/>
        </w:rPr>
        <w:t>ả</w:t>
      </w:r>
      <w:r w:rsidRPr="009D2FFB">
        <w:rPr>
          <w:rFonts w:ascii="Times New Roman" w:hAnsi="Times New Roman" w:cs="Times New Roman"/>
          <w:sz w:val="20"/>
          <w:szCs w:val="24"/>
        </w:rPr>
        <w:t>n ph</w:t>
      </w:r>
      <w:r w:rsidRPr="009D2FFB">
        <w:rPr>
          <w:rFonts w:ascii="Times New Roman" w:hAnsi="Times New Roman" w:cs="Times New Roman"/>
          <w:sz w:val="20"/>
          <w:szCs w:val="24"/>
        </w:rPr>
        <w:t>ẩ</w:t>
      </w:r>
      <w:r w:rsidRPr="009D2FFB">
        <w:rPr>
          <w:rFonts w:ascii="Times New Roman" w:hAnsi="Times New Roman" w:cs="Times New Roman"/>
          <w:sz w:val="20"/>
          <w:szCs w:val="24"/>
        </w:rPr>
        <w:t>m</w:t>
      </w:r>
    </w:p>
    <w:p w14:paraId="4997B366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5. Mô hình ngư</w:t>
      </w:r>
      <w:r w:rsidRPr="009D2FFB">
        <w:rPr>
          <w:rFonts w:ascii="Times New Roman" w:hAnsi="Times New Roman" w:cs="Times New Roman"/>
          <w:sz w:val="20"/>
          <w:szCs w:val="24"/>
        </w:rPr>
        <w:t>ờ</w:t>
      </w:r>
      <w:r w:rsidRPr="009D2FFB">
        <w:rPr>
          <w:rFonts w:ascii="Times New Roman" w:hAnsi="Times New Roman" w:cs="Times New Roman"/>
          <w:sz w:val="20"/>
          <w:szCs w:val="24"/>
        </w:rPr>
        <w:t>i dùng và phân quy</w:t>
      </w:r>
      <w:r w:rsidRPr="009D2FFB">
        <w:rPr>
          <w:rFonts w:ascii="Times New Roman" w:hAnsi="Times New Roman" w:cs="Times New Roman"/>
          <w:sz w:val="20"/>
          <w:szCs w:val="24"/>
        </w:rPr>
        <w:t>ề</w:t>
      </w:r>
      <w:r w:rsidRPr="009D2FFB">
        <w:rPr>
          <w:rFonts w:ascii="Times New Roman" w:hAnsi="Times New Roman" w:cs="Times New Roman"/>
          <w:sz w:val="20"/>
          <w:szCs w:val="24"/>
        </w:rPr>
        <w:t>n</w:t>
      </w:r>
    </w:p>
    <w:p w14:paraId="5BCA2300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6. Thi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k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 xml:space="preserve"> d</w:t>
      </w:r>
      <w:r w:rsidRPr="009D2FFB">
        <w:rPr>
          <w:rFonts w:ascii="Times New Roman" w:hAnsi="Times New Roman" w:cs="Times New Roman"/>
          <w:sz w:val="20"/>
          <w:szCs w:val="24"/>
        </w:rPr>
        <w:t>ữ</w:t>
      </w:r>
      <w:r w:rsidRPr="009D2FFB">
        <w:rPr>
          <w:rFonts w:ascii="Times New Roman" w:hAnsi="Times New Roman" w:cs="Times New Roman"/>
          <w:sz w:val="20"/>
          <w:szCs w:val="24"/>
        </w:rPr>
        <w:t xml:space="preserve"> li</w:t>
      </w:r>
      <w:r w:rsidRPr="009D2FFB">
        <w:rPr>
          <w:rFonts w:ascii="Times New Roman" w:hAnsi="Times New Roman" w:cs="Times New Roman"/>
          <w:sz w:val="20"/>
          <w:szCs w:val="24"/>
        </w:rPr>
        <w:t>ệ</w:t>
      </w:r>
      <w:r w:rsidRPr="009D2FFB">
        <w:rPr>
          <w:rFonts w:ascii="Times New Roman" w:hAnsi="Times New Roman" w:cs="Times New Roman"/>
          <w:sz w:val="20"/>
          <w:szCs w:val="24"/>
        </w:rPr>
        <w:t>u và database</w:t>
      </w:r>
    </w:p>
    <w:p w14:paraId="74AD93C2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7. Thi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k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 xml:space="preserve"> mô hình phân công chuyên môn</w:t>
      </w:r>
    </w:p>
    <w:p w14:paraId="420A74BC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8. Thi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k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 xml:space="preserve"> th</w:t>
      </w:r>
      <w:r w:rsidRPr="009D2FFB">
        <w:rPr>
          <w:rFonts w:ascii="Times New Roman" w:hAnsi="Times New Roman" w:cs="Times New Roman"/>
          <w:sz w:val="20"/>
          <w:szCs w:val="24"/>
        </w:rPr>
        <w:t>ờ</w:t>
      </w:r>
      <w:r w:rsidRPr="009D2FFB">
        <w:rPr>
          <w:rFonts w:ascii="Times New Roman" w:hAnsi="Times New Roman" w:cs="Times New Roman"/>
          <w:sz w:val="20"/>
          <w:szCs w:val="24"/>
        </w:rPr>
        <w:t>i khóa bi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  <w:r w:rsidRPr="009D2FFB">
        <w:rPr>
          <w:rFonts w:ascii="Times New Roman" w:hAnsi="Times New Roman" w:cs="Times New Roman"/>
          <w:sz w:val="20"/>
          <w:szCs w:val="24"/>
        </w:rPr>
        <w:t>u</w:t>
      </w:r>
    </w:p>
    <w:p w14:paraId="262D227F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9. Engine ki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  <w:r w:rsidRPr="009D2FFB">
        <w:rPr>
          <w:rFonts w:ascii="Times New Roman" w:hAnsi="Times New Roman" w:cs="Times New Roman"/>
          <w:sz w:val="20"/>
          <w:szCs w:val="24"/>
        </w:rPr>
        <w:t>m tra xu</w:t>
      </w:r>
      <w:r w:rsidRPr="009D2FFB">
        <w:rPr>
          <w:rFonts w:ascii="Times New Roman" w:hAnsi="Times New Roman" w:cs="Times New Roman"/>
          <w:sz w:val="20"/>
          <w:szCs w:val="24"/>
        </w:rPr>
        <w:t>ng đ</w:t>
      </w:r>
      <w:r w:rsidRPr="009D2FFB">
        <w:rPr>
          <w:rFonts w:ascii="Times New Roman" w:hAnsi="Times New Roman" w:cs="Times New Roman"/>
          <w:sz w:val="20"/>
          <w:szCs w:val="24"/>
        </w:rPr>
        <w:t>ộ</w:t>
      </w:r>
      <w:r w:rsidRPr="009D2FFB">
        <w:rPr>
          <w:rFonts w:ascii="Times New Roman" w:hAnsi="Times New Roman" w:cs="Times New Roman"/>
          <w:sz w:val="20"/>
          <w:szCs w:val="24"/>
        </w:rPr>
        <w:t>t</w:t>
      </w:r>
    </w:p>
    <w:p w14:paraId="2C911F94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10. Workflow phiên b</w:t>
      </w:r>
      <w:r w:rsidRPr="009D2FFB">
        <w:rPr>
          <w:rFonts w:ascii="Times New Roman" w:hAnsi="Times New Roman" w:cs="Times New Roman"/>
          <w:sz w:val="20"/>
          <w:szCs w:val="24"/>
        </w:rPr>
        <w:t>ả</w:t>
      </w:r>
      <w:r w:rsidRPr="009D2FFB">
        <w:rPr>
          <w:rFonts w:ascii="Times New Roman" w:hAnsi="Times New Roman" w:cs="Times New Roman"/>
          <w:sz w:val="20"/>
          <w:szCs w:val="24"/>
        </w:rPr>
        <w:t>n và phát hành</w:t>
      </w:r>
    </w:p>
    <w:p w14:paraId="56754881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11. UX/UI chi ti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cho h</w:t>
      </w:r>
      <w:r w:rsidRPr="009D2FFB">
        <w:rPr>
          <w:rFonts w:ascii="Times New Roman" w:hAnsi="Times New Roman" w:cs="Times New Roman"/>
          <w:sz w:val="20"/>
          <w:szCs w:val="24"/>
        </w:rPr>
        <w:t>ọ</w:t>
      </w:r>
      <w:r w:rsidRPr="009D2FFB">
        <w:rPr>
          <w:rFonts w:ascii="Times New Roman" w:hAnsi="Times New Roman" w:cs="Times New Roman"/>
          <w:sz w:val="20"/>
          <w:szCs w:val="24"/>
        </w:rPr>
        <w:t>c sinh</w:t>
      </w:r>
    </w:p>
    <w:p w14:paraId="6C6B7199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12. UX/UI chi ti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cho giáo viên</w:t>
      </w:r>
    </w:p>
    <w:p w14:paraId="70F1FAA2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13. UX/UI cho BGH và Planner</w:t>
      </w:r>
    </w:p>
    <w:p w14:paraId="0E290307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14. Import Excel</w:t>
      </w:r>
    </w:p>
    <w:p w14:paraId="5665E5DA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15. Export Excel, PDF và in</w:t>
      </w:r>
    </w:p>
    <w:p w14:paraId="1E2FD2E2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16. Thông báo và realtime</w:t>
      </w:r>
    </w:p>
    <w:p w14:paraId="2BB9F727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17. D</w:t>
      </w:r>
      <w:r w:rsidRPr="009D2FFB">
        <w:rPr>
          <w:rFonts w:ascii="Times New Roman" w:hAnsi="Times New Roman" w:cs="Times New Roman"/>
          <w:sz w:val="20"/>
          <w:szCs w:val="24"/>
        </w:rPr>
        <w:t>ạ</w:t>
      </w:r>
      <w:r w:rsidRPr="009D2FFB">
        <w:rPr>
          <w:rFonts w:ascii="Times New Roman" w:hAnsi="Times New Roman" w:cs="Times New Roman"/>
          <w:sz w:val="20"/>
          <w:szCs w:val="24"/>
        </w:rPr>
        <w:t>y thay, ngh</w:t>
      </w:r>
      <w:r w:rsidRPr="009D2FFB">
        <w:rPr>
          <w:rFonts w:ascii="Times New Roman" w:hAnsi="Times New Roman" w:cs="Times New Roman"/>
          <w:sz w:val="20"/>
          <w:szCs w:val="24"/>
        </w:rPr>
        <w:t>ỉ</w:t>
      </w:r>
      <w:r w:rsidRPr="009D2FFB">
        <w:rPr>
          <w:rFonts w:ascii="Times New Roman" w:hAnsi="Times New Roman" w:cs="Times New Roman"/>
          <w:sz w:val="20"/>
          <w:szCs w:val="24"/>
        </w:rPr>
        <w:t>, h</w:t>
      </w:r>
      <w:r w:rsidRPr="009D2FFB">
        <w:rPr>
          <w:rFonts w:ascii="Times New Roman" w:hAnsi="Times New Roman" w:cs="Times New Roman"/>
          <w:sz w:val="20"/>
          <w:szCs w:val="24"/>
        </w:rPr>
        <w:t>ọ</w:t>
      </w:r>
      <w:r w:rsidRPr="009D2FFB">
        <w:rPr>
          <w:rFonts w:ascii="Times New Roman" w:hAnsi="Times New Roman" w:cs="Times New Roman"/>
          <w:sz w:val="20"/>
          <w:szCs w:val="24"/>
        </w:rPr>
        <w:t>c bù và ngày đ</w:t>
      </w:r>
      <w:r w:rsidRPr="009D2FFB">
        <w:rPr>
          <w:rFonts w:ascii="Times New Roman" w:hAnsi="Times New Roman" w:cs="Times New Roman"/>
          <w:sz w:val="20"/>
          <w:szCs w:val="24"/>
        </w:rPr>
        <w:t>ặ</w:t>
      </w:r>
      <w:r w:rsidRPr="009D2FFB">
        <w:rPr>
          <w:rFonts w:ascii="Times New Roman" w:hAnsi="Times New Roman" w:cs="Times New Roman"/>
          <w:sz w:val="20"/>
          <w:szCs w:val="24"/>
        </w:rPr>
        <w:t>c bi</w:t>
      </w:r>
      <w:r w:rsidRPr="009D2FFB">
        <w:rPr>
          <w:rFonts w:ascii="Times New Roman" w:hAnsi="Times New Roman" w:cs="Times New Roman"/>
          <w:sz w:val="20"/>
          <w:szCs w:val="24"/>
        </w:rPr>
        <w:t>ệ</w:t>
      </w:r>
      <w:r w:rsidRPr="009D2FFB">
        <w:rPr>
          <w:rFonts w:ascii="Times New Roman" w:hAnsi="Times New Roman" w:cs="Times New Roman"/>
          <w:sz w:val="20"/>
          <w:szCs w:val="24"/>
        </w:rPr>
        <w:t>t</w:t>
      </w:r>
    </w:p>
    <w:p w14:paraId="184B5ED9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18. Search, filter và deep link</w:t>
      </w:r>
    </w:p>
    <w:p w14:paraId="1E826FD8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19. Audit log và b</w:t>
      </w:r>
      <w:r w:rsidRPr="009D2FFB">
        <w:rPr>
          <w:rFonts w:ascii="Times New Roman" w:hAnsi="Times New Roman" w:cs="Times New Roman"/>
          <w:sz w:val="20"/>
          <w:szCs w:val="24"/>
        </w:rPr>
        <w:t>ả</w:t>
      </w:r>
      <w:r w:rsidRPr="009D2FFB">
        <w:rPr>
          <w:rFonts w:ascii="Times New Roman" w:hAnsi="Times New Roman" w:cs="Times New Roman"/>
          <w:sz w:val="20"/>
          <w:szCs w:val="24"/>
        </w:rPr>
        <w:t>o m</w:t>
      </w:r>
      <w:r w:rsidRPr="009D2FFB">
        <w:rPr>
          <w:rFonts w:ascii="Times New Roman" w:hAnsi="Times New Roman" w:cs="Times New Roman"/>
          <w:sz w:val="20"/>
          <w:szCs w:val="24"/>
        </w:rPr>
        <w:t>ậ</w:t>
      </w:r>
      <w:r w:rsidRPr="009D2FFB">
        <w:rPr>
          <w:rFonts w:ascii="Times New Roman" w:hAnsi="Times New Roman" w:cs="Times New Roman"/>
          <w:sz w:val="20"/>
          <w:szCs w:val="24"/>
        </w:rPr>
        <w:t>t</w:t>
      </w:r>
    </w:p>
    <w:p w14:paraId="0D09701D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20. API contract</w:t>
      </w:r>
    </w:p>
    <w:p w14:paraId="3E1EB651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21. Frontend component architecture</w:t>
      </w:r>
    </w:p>
    <w:p w14:paraId="3B451A97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22. Backend service architecture</w:t>
      </w:r>
    </w:p>
    <w:p w14:paraId="6519F289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23. Chi ti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nghi</w:t>
      </w:r>
      <w:r w:rsidRPr="009D2FFB">
        <w:rPr>
          <w:rFonts w:ascii="Times New Roman" w:hAnsi="Times New Roman" w:cs="Times New Roman"/>
          <w:sz w:val="20"/>
          <w:szCs w:val="24"/>
        </w:rPr>
        <w:t>ệ</w:t>
      </w:r>
      <w:r w:rsidRPr="009D2FFB">
        <w:rPr>
          <w:rFonts w:ascii="Times New Roman" w:hAnsi="Times New Roman" w:cs="Times New Roman"/>
          <w:sz w:val="20"/>
          <w:szCs w:val="24"/>
        </w:rPr>
        <w:t>p v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 xml:space="preserve"> copy, move, undo</w:t>
      </w:r>
    </w:p>
    <w:p w14:paraId="2F7A7040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24. PWA, mobile và offline</w:t>
      </w:r>
    </w:p>
    <w:p w14:paraId="0731121B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25. Accessibility và ch</w:t>
      </w:r>
      <w:r w:rsidRPr="009D2FFB">
        <w:rPr>
          <w:rFonts w:ascii="Times New Roman" w:hAnsi="Times New Roman" w:cs="Times New Roman"/>
          <w:sz w:val="20"/>
          <w:szCs w:val="24"/>
        </w:rPr>
        <w:t>ấ</w:t>
      </w:r>
      <w:r w:rsidRPr="009D2FFB">
        <w:rPr>
          <w:rFonts w:ascii="Times New Roman" w:hAnsi="Times New Roman" w:cs="Times New Roman"/>
          <w:sz w:val="20"/>
          <w:szCs w:val="24"/>
        </w:rPr>
        <w:t>t lư</w:t>
      </w:r>
      <w:r w:rsidRPr="009D2FFB">
        <w:rPr>
          <w:rFonts w:ascii="Times New Roman" w:hAnsi="Times New Roman" w:cs="Times New Roman"/>
          <w:sz w:val="20"/>
          <w:szCs w:val="24"/>
        </w:rPr>
        <w:t>ợ</w:t>
      </w:r>
      <w:r w:rsidRPr="009D2FFB">
        <w:rPr>
          <w:rFonts w:ascii="Times New Roman" w:hAnsi="Times New Roman" w:cs="Times New Roman"/>
          <w:sz w:val="20"/>
          <w:szCs w:val="24"/>
        </w:rPr>
        <w:t>ng hi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  <w:r w:rsidRPr="009D2FFB">
        <w:rPr>
          <w:rFonts w:ascii="Times New Roman" w:hAnsi="Times New Roman" w:cs="Times New Roman"/>
          <w:sz w:val="20"/>
          <w:szCs w:val="24"/>
        </w:rPr>
        <w:t>n th</w:t>
      </w:r>
      <w:r w:rsidRPr="009D2FFB">
        <w:rPr>
          <w:rFonts w:ascii="Times New Roman" w:hAnsi="Times New Roman" w:cs="Times New Roman"/>
          <w:sz w:val="20"/>
          <w:szCs w:val="24"/>
        </w:rPr>
        <w:t>ị</w:t>
      </w:r>
    </w:p>
    <w:p w14:paraId="00905AE6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26. K</w:t>
      </w:r>
      <w:r w:rsidRPr="009D2FFB">
        <w:rPr>
          <w:rFonts w:ascii="Times New Roman" w:hAnsi="Times New Roman" w:cs="Times New Roman"/>
          <w:sz w:val="20"/>
          <w:szCs w:val="24"/>
        </w:rPr>
        <w:t>i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  <w:r w:rsidRPr="009D2FFB">
        <w:rPr>
          <w:rFonts w:ascii="Times New Roman" w:hAnsi="Times New Roman" w:cs="Times New Roman"/>
          <w:sz w:val="20"/>
          <w:szCs w:val="24"/>
        </w:rPr>
        <w:t>m th</w:t>
      </w:r>
      <w:r w:rsidRPr="009D2FFB">
        <w:rPr>
          <w:rFonts w:ascii="Times New Roman" w:hAnsi="Times New Roman" w:cs="Times New Roman"/>
          <w:sz w:val="20"/>
          <w:szCs w:val="24"/>
        </w:rPr>
        <w:t>ử</w:t>
      </w:r>
    </w:p>
    <w:p w14:paraId="3CFBC8CD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27. K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 xml:space="preserve"> ho</w:t>
      </w:r>
      <w:r w:rsidRPr="009D2FFB">
        <w:rPr>
          <w:rFonts w:ascii="Times New Roman" w:hAnsi="Times New Roman" w:cs="Times New Roman"/>
          <w:sz w:val="20"/>
          <w:szCs w:val="24"/>
        </w:rPr>
        <w:t>ạ</w:t>
      </w:r>
      <w:r w:rsidRPr="009D2FFB">
        <w:rPr>
          <w:rFonts w:ascii="Times New Roman" w:hAnsi="Times New Roman" w:cs="Times New Roman"/>
          <w:sz w:val="20"/>
          <w:szCs w:val="24"/>
        </w:rPr>
        <w:t>ch tri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  <w:r w:rsidRPr="009D2FFB">
        <w:rPr>
          <w:rFonts w:ascii="Times New Roman" w:hAnsi="Times New Roman" w:cs="Times New Roman"/>
          <w:sz w:val="20"/>
          <w:szCs w:val="24"/>
        </w:rPr>
        <w:t>n khai theo phase</w:t>
      </w:r>
    </w:p>
    <w:p w14:paraId="22533080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28. Backlog chi ti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d</w:t>
      </w:r>
      <w:r w:rsidRPr="009D2FFB">
        <w:rPr>
          <w:rFonts w:ascii="Times New Roman" w:hAnsi="Times New Roman" w:cs="Times New Roman"/>
          <w:sz w:val="20"/>
          <w:szCs w:val="24"/>
        </w:rPr>
        <w:t>ạ</w:t>
      </w:r>
      <w:r w:rsidRPr="009D2FFB">
        <w:rPr>
          <w:rFonts w:ascii="Times New Roman" w:hAnsi="Times New Roman" w:cs="Times New Roman"/>
          <w:sz w:val="20"/>
          <w:szCs w:val="24"/>
        </w:rPr>
        <w:t>ng Epic</w:t>
      </w:r>
    </w:p>
    <w:p w14:paraId="6C785D23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29. Quy trình v</w:t>
      </w:r>
      <w:r w:rsidRPr="009D2FFB">
        <w:rPr>
          <w:rFonts w:ascii="Times New Roman" w:hAnsi="Times New Roman" w:cs="Times New Roman"/>
          <w:sz w:val="20"/>
          <w:szCs w:val="24"/>
        </w:rPr>
        <w:t>ậ</w:t>
      </w:r>
      <w:r w:rsidRPr="009D2FFB">
        <w:rPr>
          <w:rFonts w:ascii="Times New Roman" w:hAnsi="Times New Roman" w:cs="Times New Roman"/>
          <w:sz w:val="20"/>
          <w:szCs w:val="24"/>
        </w:rPr>
        <w:t>n hành hàng tu</w:t>
      </w:r>
      <w:r w:rsidRPr="009D2FFB">
        <w:rPr>
          <w:rFonts w:ascii="Times New Roman" w:hAnsi="Times New Roman" w:cs="Times New Roman"/>
          <w:sz w:val="20"/>
          <w:szCs w:val="24"/>
        </w:rPr>
        <w:t>ầ</w:t>
      </w:r>
      <w:r w:rsidRPr="009D2FFB">
        <w:rPr>
          <w:rFonts w:ascii="Times New Roman" w:hAnsi="Times New Roman" w:cs="Times New Roman"/>
          <w:sz w:val="20"/>
          <w:szCs w:val="24"/>
        </w:rPr>
        <w:t>n đ</w:t>
      </w:r>
      <w:r w:rsidRPr="009D2FFB">
        <w:rPr>
          <w:rFonts w:ascii="Times New Roman" w:hAnsi="Times New Roman" w:cs="Times New Roman"/>
          <w:sz w:val="20"/>
          <w:szCs w:val="24"/>
        </w:rPr>
        <w:t>ề</w:t>
      </w:r>
      <w:r w:rsidRPr="009D2FFB">
        <w:rPr>
          <w:rFonts w:ascii="Times New Roman" w:hAnsi="Times New Roman" w:cs="Times New Roman"/>
          <w:sz w:val="20"/>
          <w:szCs w:val="24"/>
        </w:rPr>
        <w:t xml:space="preserve"> xu</w:t>
      </w:r>
      <w:r w:rsidRPr="009D2FFB">
        <w:rPr>
          <w:rFonts w:ascii="Times New Roman" w:hAnsi="Times New Roman" w:cs="Times New Roman"/>
          <w:sz w:val="20"/>
          <w:szCs w:val="24"/>
        </w:rPr>
        <w:t>ấ</w:t>
      </w:r>
      <w:r w:rsidRPr="009D2FFB">
        <w:rPr>
          <w:rFonts w:ascii="Times New Roman" w:hAnsi="Times New Roman" w:cs="Times New Roman"/>
          <w:sz w:val="20"/>
          <w:szCs w:val="24"/>
        </w:rPr>
        <w:t>t</w:t>
      </w:r>
    </w:p>
    <w:p w14:paraId="609A0239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30. Quy t</w:t>
      </w:r>
      <w:r w:rsidRPr="009D2FFB">
        <w:rPr>
          <w:rFonts w:ascii="Times New Roman" w:hAnsi="Times New Roman" w:cs="Times New Roman"/>
          <w:sz w:val="20"/>
          <w:szCs w:val="24"/>
        </w:rPr>
        <w:t>ắ</w:t>
      </w:r>
      <w:r w:rsidRPr="009D2FFB">
        <w:rPr>
          <w:rFonts w:ascii="Times New Roman" w:hAnsi="Times New Roman" w:cs="Times New Roman"/>
          <w:sz w:val="20"/>
          <w:szCs w:val="24"/>
        </w:rPr>
        <w:t>c hi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  <w:r w:rsidRPr="009D2FFB">
        <w:rPr>
          <w:rFonts w:ascii="Times New Roman" w:hAnsi="Times New Roman" w:cs="Times New Roman"/>
          <w:sz w:val="20"/>
          <w:szCs w:val="24"/>
        </w:rPr>
        <w:t>n th</w:t>
      </w:r>
      <w:r w:rsidRPr="009D2FFB">
        <w:rPr>
          <w:rFonts w:ascii="Times New Roman" w:hAnsi="Times New Roman" w:cs="Times New Roman"/>
          <w:sz w:val="20"/>
          <w:szCs w:val="24"/>
        </w:rPr>
        <w:t>ị</w:t>
      </w:r>
      <w:r w:rsidRPr="009D2FFB">
        <w:rPr>
          <w:rFonts w:ascii="Times New Roman" w:hAnsi="Times New Roman" w:cs="Times New Roman"/>
          <w:sz w:val="20"/>
          <w:szCs w:val="24"/>
        </w:rPr>
        <w:t xml:space="preserve"> và n</w:t>
      </w:r>
      <w:r w:rsidRPr="009D2FFB">
        <w:rPr>
          <w:rFonts w:ascii="Times New Roman" w:hAnsi="Times New Roman" w:cs="Times New Roman"/>
          <w:sz w:val="20"/>
          <w:szCs w:val="24"/>
        </w:rPr>
        <w:t>ộ</w:t>
      </w:r>
      <w:r w:rsidRPr="009D2FFB">
        <w:rPr>
          <w:rFonts w:ascii="Times New Roman" w:hAnsi="Times New Roman" w:cs="Times New Roman"/>
          <w:sz w:val="20"/>
          <w:szCs w:val="24"/>
        </w:rPr>
        <w:t>i dung</w:t>
      </w:r>
    </w:p>
    <w:p w14:paraId="0F541DF3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31. Phân tích báo cáo và th</w:t>
      </w:r>
      <w:r w:rsidRPr="009D2FFB">
        <w:rPr>
          <w:rFonts w:ascii="Times New Roman" w:hAnsi="Times New Roman" w:cs="Times New Roman"/>
          <w:sz w:val="20"/>
          <w:szCs w:val="24"/>
        </w:rPr>
        <w:t>ố</w:t>
      </w:r>
      <w:r w:rsidRPr="009D2FFB">
        <w:rPr>
          <w:rFonts w:ascii="Times New Roman" w:hAnsi="Times New Roman" w:cs="Times New Roman"/>
          <w:sz w:val="20"/>
          <w:szCs w:val="24"/>
        </w:rPr>
        <w:t>ng kê</w:t>
      </w:r>
    </w:p>
    <w:p w14:paraId="290DB391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32. Sitemap đ</w:t>
      </w:r>
      <w:r w:rsidRPr="009D2FFB">
        <w:rPr>
          <w:rFonts w:ascii="Times New Roman" w:hAnsi="Times New Roman" w:cs="Times New Roman"/>
          <w:sz w:val="20"/>
          <w:szCs w:val="24"/>
        </w:rPr>
        <w:t>ề</w:t>
      </w:r>
      <w:r w:rsidRPr="009D2FFB">
        <w:rPr>
          <w:rFonts w:ascii="Times New Roman" w:hAnsi="Times New Roman" w:cs="Times New Roman"/>
          <w:sz w:val="20"/>
          <w:szCs w:val="24"/>
        </w:rPr>
        <w:t xml:space="preserve"> xu</w:t>
      </w:r>
      <w:r w:rsidRPr="009D2FFB">
        <w:rPr>
          <w:rFonts w:ascii="Times New Roman" w:hAnsi="Times New Roman" w:cs="Times New Roman"/>
          <w:sz w:val="20"/>
          <w:szCs w:val="24"/>
        </w:rPr>
        <w:t>ấ</w:t>
      </w:r>
      <w:r w:rsidRPr="009D2FFB">
        <w:rPr>
          <w:rFonts w:ascii="Times New Roman" w:hAnsi="Times New Roman" w:cs="Times New Roman"/>
          <w:sz w:val="20"/>
          <w:szCs w:val="24"/>
        </w:rPr>
        <w:t>t</w:t>
      </w:r>
    </w:p>
    <w:p w14:paraId="0DAE95AC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33. Acceptance criteria t</w:t>
      </w:r>
      <w:r w:rsidRPr="009D2FFB">
        <w:rPr>
          <w:rFonts w:ascii="Times New Roman" w:hAnsi="Times New Roman" w:cs="Times New Roman"/>
          <w:sz w:val="20"/>
          <w:szCs w:val="24"/>
        </w:rPr>
        <w:t>ổ</w:t>
      </w:r>
      <w:r w:rsidRPr="009D2FFB">
        <w:rPr>
          <w:rFonts w:ascii="Times New Roman" w:hAnsi="Times New Roman" w:cs="Times New Roman"/>
          <w:sz w:val="20"/>
          <w:szCs w:val="24"/>
        </w:rPr>
        <w:t>ng th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</w:p>
    <w:p w14:paraId="7DB0B2B5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34. Các quy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đ</w:t>
      </w:r>
      <w:r w:rsidRPr="009D2FFB">
        <w:rPr>
          <w:rFonts w:ascii="Times New Roman" w:hAnsi="Times New Roman" w:cs="Times New Roman"/>
          <w:sz w:val="20"/>
          <w:szCs w:val="24"/>
        </w:rPr>
        <w:t>ị</w:t>
      </w:r>
      <w:r w:rsidRPr="009D2FFB">
        <w:rPr>
          <w:rFonts w:ascii="Times New Roman" w:hAnsi="Times New Roman" w:cs="Times New Roman"/>
          <w:sz w:val="20"/>
          <w:szCs w:val="24"/>
        </w:rPr>
        <w:t>nh c</w:t>
      </w:r>
      <w:r w:rsidRPr="009D2FFB">
        <w:rPr>
          <w:rFonts w:ascii="Times New Roman" w:hAnsi="Times New Roman" w:cs="Times New Roman"/>
          <w:sz w:val="20"/>
          <w:szCs w:val="24"/>
        </w:rPr>
        <w:t>ầ</w:t>
      </w:r>
      <w:r w:rsidRPr="009D2FFB">
        <w:rPr>
          <w:rFonts w:ascii="Times New Roman" w:hAnsi="Times New Roman" w:cs="Times New Roman"/>
          <w:sz w:val="20"/>
          <w:szCs w:val="24"/>
        </w:rPr>
        <w:t>n ch</w:t>
      </w:r>
      <w:r w:rsidRPr="009D2FFB">
        <w:rPr>
          <w:rFonts w:ascii="Times New Roman" w:hAnsi="Times New Roman" w:cs="Times New Roman"/>
          <w:sz w:val="20"/>
          <w:szCs w:val="24"/>
        </w:rPr>
        <w:t>ố</w:t>
      </w:r>
      <w:r w:rsidRPr="009D2FFB">
        <w:rPr>
          <w:rFonts w:ascii="Times New Roman" w:hAnsi="Times New Roman" w:cs="Times New Roman"/>
          <w:sz w:val="20"/>
          <w:szCs w:val="24"/>
        </w:rPr>
        <w:t>t trư</w:t>
      </w:r>
      <w:r w:rsidRPr="009D2FFB">
        <w:rPr>
          <w:rFonts w:ascii="Times New Roman" w:hAnsi="Times New Roman" w:cs="Times New Roman"/>
          <w:sz w:val="20"/>
          <w:szCs w:val="24"/>
        </w:rPr>
        <w:t>ớ</w:t>
      </w:r>
      <w:r w:rsidRPr="009D2FFB">
        <w:rPr>
          <w:rFonts w:ascii="Times New Roman" w:hAnsi="Times New Roman" w:cs="Times New Roman"/>
          <w:sz w:val="20"/>
          <w:szCs w:val="24"/>
        </w:rPr>
        <w:t>c khi code production</w:t>
      </w:r>
    </w:p>
    <w:p w14:paraId="7EC4D80A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35. K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t lu</w:t>
      </w:r>
      <w:r w:rsidRPr="009D2FFB">
        <w:rPr>
          <w:rFonts w:ascii="Times New Roman" w:hAnsi="Times New Roman" w:cs="Times New Roman"/>
          <w:sz w:val="20"/>
          <w:szCs w:val="24"/>
        </w:rPr>
        <w:t>ậ</w:t>
      </w:r>
      <w:r w:rsidRPr="009D2FFB">
        <w:rPr>
          <w:rFonts w:ascii="Times New Roman" w:hAnsi="Times New Roman" w:cs="Times New Roman"/>
          <w:sz w:val="20"/>
          <w:szCs w:val="24"/>
        </w:rPr>
        <w:t>n ki</w:t>
      </w:r>
      <w:r w:rsidRPr="009D2FFB">
        <w:rPr>
          <w:rFonts w:ascii="Times New Roman" w:hAnsi="Times New Roman" w:cs="Times New Roman"/>
          <w:sz w:val="20"/>
          <w:szCs w:val="24"/>
        </w:rPr>
        <w:t>ế</w:t>
      </w:r>
      <w:r w:rsidRPr="009D2FFB">
        <w:rPr>
          <w:rFonts w:ascii="Times New Roman" w:hAnsi="Times New Roman" w:cs="Times New Roman"/>
          <w:sz w:val="20"/>
          <w:szCs w:val="24"/>
        </w:rPr>
        <w:t>n trúc</w:t>
      </w:r>
    </w:p>
    <w:p w14:paraId="60A0F570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36. Checklist kh</w:t>
      </w:r>
      <w:r w:rsidRPr="009D2FFB">
        <w:rPr>
          <w:rFonts w:ascii="Times New Roman" w:hAnsi="Times New Roman" w:cs="Times New Roman"/>
          <w:sz w:val="20"/>
          <w:szCs w:val="24"/>
        </w:rPr>
        <w:t>ở</w:t>
      </w:r>
      <w:r w:rsidRPr="009D2FFB">
        <w:rPr>
          <w:rFonts w:ascii="Times New Roman" w:hAnsi="Times New Roman" w:cs="Times New Roman"/>
          <w:sz w:val="20"/>
          <w:szCs w:val="24"/>
        </w:rPr>
        <w:t>i đ</w:t>
      </w:r>
      <w:r w:rsidRPr="009D2FFB">
        <w:rPr>
          <w:rFonts w:ascii="Times New Roman" w:hAnsi="Times New Roman" w:cs="Times New Roman"/>
          <w:sz w:val="20"/>
          <w:szCs w:val="24"/>
        </w:rPr>
        <w:t>ộ</w:t>
      </w:r>
      <w:r w:rsidRPr="009D2FFB">
        <w:rPr>
          <w:rFonts w:ascii="Times New Roman" w:hAnsi="Times New Roman" w:cs="Times New Roman"/>
          <w:sz w:val="20"/>
          <w:szCs w:val="24"/>
        </w:rPr>
        <w:t>ng d</w:t>
      </w:r>
      <w:r w:rsidRPr="009D2FFB">
        <w:rPr>
          <w:rFonts w:ascii="Times New Roman" w:hAnsi="Times New Roman" w:cs="Times New Roman"/>
          <w:sz w:val="20"/>
          <w:szCs w:val="24"/>
        </w:rPr>
        <w:t>ự</w:t>
      </w:r>
      <w:r w:rsidRPr="009D2FFB">
        <w:rPr>
          <w:rFonts w:ascii="Times New Roman" w:hAnsi="Times New Roman" w:cs="Times New Roman"/>
          <w:sz w:val="20"/>
          <w:szCs w:val="24"/>
        </w:rPr>
        <w:t xml:space="preserve"> án</w:t>
      </w:r>
    </w:p>
    <w:p w14:paraId="19F4A2A1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37. Ph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 xml:space="preserve"> l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>c A — D</w:t>
      </w:r>
      <w:r w:rsidRPr="009D2FFB">
        <w:rPr>
          <w:rFonts w:ascii="Times New Roman" w:hAnsi="Times New Roman" w:cs="Times New Roman"/>
          <w:sz w:val="20"/>
          <w:szCs w:val="24"/>
        </w:rPr>
        <w:t>ữ</w:t>
      </w:r>
      <w:r w:rsidRPr="009D2FFB">
        <w:rPr>
          <w:rFonts w:ascii="Times New Roman" w:hAnsi="Times New Roman" w:cs="Times New Roman"/>
          <w:sz w:val="20"/>
          <w:szCs w:val="24"/>
        </w:rPr>
        <w:t xml:space="preserve"> li</w:t>
      </w:r>
      <w:r w:rsidRPr="009D2FFB">
        <w:rPr>
          <w:rFonts w:ascii="Times New Roman" w:hAnsi="Times New Roman" w:cs="Times New Roman"/>
          <w:sz w:val="20"/>
          <w:szCs w:val="24"/>
        </w:rPr>
        <w:t>ệ</w:t>
      </w:r>
      <w:r w:rsidRPr="009D2FFB">
        <w:rPr>
          <w:rFonts w:ascii="Times New Roman" w:hAnsi="Times New Roman" w:cs="Times New Roman"/>
          <w:sz w:val="20"/>
          <w:szCs w:val="24"/>
        </w:rPr>
        <w:t>u m</w:t>
      </w:r>
      <w:r w:rsidRPr="009D2FFB">
        <w:rPr>
          <w:rFonts w:ascii="Times New Roman" w:hAnsi="Times New Roman" w:cs="Times New Roman"/>
          <w:sz w:val="20"/>
          <w:szCs w:val="24"/>
        </w:rPr>
        <w:t>ẫ</w:t>
      </w:r>
      <w:r w:rsidRPr="009D2FFB">
        <w:rPr>
          <w:rFonts w:ascii="Times New Roman" w:hAnsi="Times New Roman" w:cs="Times New Roman"/>
          <w:sz w:val="20"/>
          <w:szCs w:val="24"/>
        </w:rPr>
        <w:t>u t</w:t>
      </w:r>
      <w:r w:rsidRPr="009D2FFB">
        <w:rPr>
          <w:rFonts w:ascii="Times New Roman" w:hAnsi="Times New Roman" w:cs="Times New Roman"/>
          <w:sz w:val="20"/>
          <w:szCs w:val="24"/>
        </w:rPr>
        <w:t>ừ</w:t>
      </w:r>
      <w:r w:rsidRPr="009D2FFB">
        <w:rPr>
          <w:rFonts w:ascii="Times New Roman" w:hAnsi="Times New Roman" w:cs="Times New Roman"/>
          <w:sz w:val="20"/>
          <w:szCs w:val="24"/>
        </w:rPr>
        <w:t xml:space="preserve"> workbook đ</w:t>
      </w:r>
      <w:r w:rsidRPr="009D2FFB">
        <w:rPr>
          <w:rFonts w:ascii="Times New Roman" w:hAnsi="Times New Roman" w:cs="Times New Roman"/>
          <w:sz w:val="20"/>
          <w:szCs w:val="24"/>
        </w:rPr>
        <w:t>ể</w:t>
      </w:r>
      <w:r w:rsidRPr="009D2FFB">
        <w:rPr>
          <w:rFonts w:ascii="Times New Roman" w:hAnsi="Times New Roman" w:cs="Times New Roman"/>
          <w:sz w:val="20"/>
          <w:szCs w:val="24"/>
        </w:rPr>
        <w:t xml:space="preserve"> làm fixture</w:t>
      </w:r>
    </w:p>
    <w:p w14:paraId="590FC544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38. Ph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 xml:space="preserve"> l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>c B — Chu</w:t>
      </w:r>
      <w:r w:rsidRPr="009D2FFB">
        <w:rPr>
          <w:rFonts w:ascii="Times New Roman" w:hAnsi="Times New Roman" w:cs="Times New Roman"/>
          <w:sz w:val="20"/>
          <w:szCs w:val="24"/>
        </w:rPr>
        <w:t>ẩ</w:t>
      </w:r>
      <w:r w:rsidRPr="009D2FFB">
        <w:rPr>
          <w:rFonts w:ascii="Times New Roman" w:hAnsi="Times New Roman" w:cs="Times New Roman"/>
          <w:sz w:val="20"/>
          <w:szCs w:val="24"/>
        </w:rPr>
        <w:t>n hóa tên môn</w:t>
      </w:r>
    </w:p>
    <w:p w14:paraId="4D0FA62E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39. Ph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 xml:space="preserve"> l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>c C — G</w:t>
      </w:r>
      <w:r w:rsidRPr="009D2FFB">
        <w:rPr>
          <w:rFonts w:ascii="Times New Roman" w:hAnsi="Times New Roman" w:cs="Times New Roman"/>
          <w:sz w:val="20"/>
          <w:szCs w:val="24"/>
        </w:rPr>
        <w:t>ợ</w:t>
      </w:r>
      <w:r w:rsidRPr="009D2FFB">
        <w:rPr>
          <w:rFonts w:ascii="Times New Roman" w:hAnsi="Times New Roman" w:cs="Times New Roman"/>
          <w:sz w:val="20"/>
          <w:szCs w:val="24"/>
        </w:rPr>
        <w:t>i ý schema SQL rút g</w:t>
      </w:r>
      <w:r w:rsidRPr="009D2FFB">
        <w:rPr>
          <w:rFonts w:ascii="Times New Roman" w:hAnsi="Times New Roman" w:cs="Times New Roman"/>
          <w:sz w:val="20"/>
          <w:szCs w:val="24"/>
        </w:rPr>
        <w:t>ọ</w:t>
      </w:r>
      <w:r w:rsidRPr="009D2FFB">
        <w:rPr>
          <w:rFonts w:ascii="Times New Roman" w:hAnsi="Times New Roman" w:cs="Times New Roman"/>
          <w:sz w:val="20"/>
          <w:szCs w:val="24"/>
        </w:rPr>
        <w:t>n</w:t>
      </w:r>
    </w:p>
    <w:p w14:paraId="6C6722CD" w14:textId="77777777" w:rsidR="00A87409" w:rsidRPr="009D2FFB" w:rsidRDefault="00311ED6">
      <w:pPr>
        <w:spacing w:after="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0"/>
          <w:szCs w:val="24"/>
        </w:rPr>
        <w:t>40. Ph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 xml:space="preserve"> l</w:t>
      </w:r>
      <w:r w:rsidRPr="009D2FFB">
        <w:rPr>
          <w:rFonts w:ascii="Times New Roman" w:hAnsi="Times New Roman" w:cs="Times New Roman"/>
          <w:sz w:val="20"/>
          <w:szCs w:val="24"/>
        </w:rPr>
        <w:t>ụ</w:t>
      </w:r>
      <w:r w:rsidRPr="009D2FFB">
        <w:rPr>
          <w:rFonts w:ascii="Times New Roman" w:hAnsi="Times New Roman" w:cs="Times New Roman"/>
          <w:sz w:val="20"/>
          <w:szCs w:val="24"/>
        </w:rPr>
        <w:t>c D — M</w:t>
      </w:r>
      <w:r w:rsidRPr="009D2FFB">
        <w:rPr>
          <w:rFonts w:ascii="Times New Roman" w:hAnsi="Times New Roman" w:cs="Times New Roman"/>
          <w:sz w:val="20"/>
          <w:szCs w:val="24"/>
        </w:rPr>
        <w:t>ẫ</w:t>
      </w:r>
      <w:r w:rsidRPr="009D2FFB">
        <w:rPr>
          <w:rFonts w:ascii="Times New Roman" w:hAnsi="Times New Roman" w:cs="Times New Roman"/>
          <w:sz w:val="20"/>
          <w:szCs w:val="24"/>
        </w:rPr>
        <w:t>u ph</w:t>
      </w:r>
      <w:r w:rsidRPr="009D2FFB">
        <w:rPr>
          <w:rFonts w:ascii="Times New Roman" w:hAnsi="Times New Roman" w:cs="Times New Roman"/>
          <w:sz w:val="20"/>
          <w:szCs w:val="24"/>
        </w:rPr>
        <w:t>ả</w:t>
      </w:r>
      <w:r w:rsidRPr="009D2FFB">
        <w:rPr>
          <w:rFonts w:ascii="Times New Roman" w:hAnsi="Times New Roman" w:cs="Times New Roman"/>
          <w:sz w:val="20"/>
          <w:szCs w:val="24"/>
        </w:rPr>
        <w:t>n h</w:t>
      </w:r>
      <w:r w:rsidRPr="009D2FFB">
        <w:rPr>
          <w:rFonts w:ascii="Times New Roman" w:hAnsi="Times New Roman" w:cs="Times New Roman"/>
          <w:sz w:val="20"/>
          <w:szCs w:val="24"/>
        </w:rPr>
        <w:t>ồ</w:t>
      </w:r>
      <w:r w:rsidRPr="009D2FFB">
        <w:rPr>
          <w:rFonts w:ascii="Times New Roman" w:hAnsi="Times New Roman" w:cs="Times New Roman"/>
          <w:sz w:val="20"/>
          <w:szCs w:val="24"/>
        </w:rPr>
        <w:t>i UAT</w:t>
      </w:r>
    </w:p>
    <w:p w14:paraId="4BAF087C" w14:textId="77777777" w:rsidR="00A87409" w:rsidRPr="009D2FFB" w:rsidRDefault="00311ED6">
      <w:pPr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br w:type="page"/>
      </w:r>
    </w:p>
    <w:p w14:paraId="14E55A30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 xml:space="preserve">0. </w:t>
      </w:r>
      <w:r w:rsidRPr="009D2FFB">
        <w:rPr>
          <w:rFonts w:ascii="Times New Roman" w:hAnsi="Times New Roman" w:cs="Times New Roman"/>
          <w:sz w:val="32"/>
          <w:szCs w:val="32"/>
        </w:rPr>
        <w:t>Tóm t</w:t>
      </w:r>
      <w:r w:rsidRPr="009D2FFB">
        <w:rPr>
          <w:rFonts w:ascii="Times New Roman" w:hAnsi="Times New Roman" w:cs="Times New Roman"/>
          <w:sz w:val="32"/>
          <w:szCs w:val="32"/>
        </w:rPr>
        <w:t>ắ</w:t>
      </w:r>
      <w:r w:rsidRPr="009D2FFB">
        <w:rPr>
          <w:rFonts w:ascii="Times New Roman" w:hAnsi="Times New Roman" w:cs="Times New Roman"/>
          <w:sz w:val="32"/>
          <w:szCs w:val="32"/>
        </w:rPr>
        <w:t>t quy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đ</w:t>
      </w:r>
      <w:r w:rsidRPr="009D2FFB">
        <w:rPr>
          <w:rFonts w:ascii="Times New Roman" w:hAnsi="Times New Roman" w:cs="Times New Roman"/>
          <w:sz w:val="32"/>
          <w:szCs w:val="32"/>
        </w:rPr>
        <w:t>ị</w:t>
      </w:r>
      <w:r w:rsidRPr="009D2FFB">
        <w:rPr>
          <w:rFonts w:ascii="Times New Roman" w:hAnsi="Times New Roman" w:cs="Times New Roman"/>
          <w:sz w:val="32"/>
          <w:szCs w:val="32"/>
        </w:rPr>
        <w:t>nh thi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k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</w:p>
    <w:p w14:paraId="3DC18E72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Website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xây như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qu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 lý th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khóa bi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u (Timetable Management System), không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b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 sao giao di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Excel. Excel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 phù h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p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nh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p/xu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 và lưu h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 xml:space="preserve"> sơ; database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là ngu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n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chính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h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 xml:space="preserve"> ph</w:t>
      </w:r>
      <w:r w:rsidRPr="009D2FFB">
        <w:rPr>
          <w:rFonts w:ascii="Times New Roman" w:hAnsi="Times New Roman" w:cs="Times New Roman"/>
          <w:sz w:val="22"/>
          <w:szCs w:val="24"/>
        </w:rPr>
        <w:t>ân quy</w:t>
      </w:r>
      <w:r w:rsidRPr="009D2FFB">
        <w:rPr>
          <w:rFonts w:ascii="Times New Roman" w:hAnsi="Times New Roman" w:cs="Times New Roman"/>
          <w:sz w:val="22"/>
          <w:szCs w:val="24"/>
        </w:rPr>
        <w:t>ề</w:t>
      </w:r>
      <w:r w:rsidRPr="009D2FFB">
        <w:rPr>
          <w:rFonts w:ascii="Times New Roman" w:hAnsi="Times New Roman" w:cs="Times New Roman"/>
          <w:sz w:val="22"/>
          <w:szCs w:val="24"/>
        </w:rPr>
        <w:t>n, ki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m tra xung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t, phiên b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n, thông báo, giáo viên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thay,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bù và realtime.</w:t>
      </w:r>
    </w:p>
    <w:p w14:paraId="45828F4B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Mô hình nghi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p v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c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t lõi g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m ba tr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c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c l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 nhưng liên k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t: (1) phân công chuyên môn giáo viên, (2) th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khóa bi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u theo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p, (3)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theo giáo viên.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entry</w:t>
      </w:r>
      <w:r w:rsidRPr="009D2FFB">
        <w:rPr>
          <w:rFonts w:ascii="Times New Roman" w:hAnsi="Times New Roman" w:cs="Times New Roman"/>
          <w:sz w:val="22"/>
          <w:szCs w:val="24"/>
        </w:rPr>
        <w:t xml:space="preserve"> TKB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g</w:t>
      </w:r>
      <w:r w:rsidRPr="009D2FFB">
        <w:rPr>
          <w:rFonts w:ascii="Times New Roman" w:hAnsi="Times New Roman" w:cs="Times New Roman"/>
          <w:sz w:val="22"/>
          <w:szCs w:val="24"/>
        </w:rPr>
        <w:t>ắ</w:t>
      </w:r>
      <w:r w:rsidRPr="009D2FFB">
        <w:rPr>
          <w:rFonts w:ascii="Times New Roman" w:hAnsi="Times New Roman" w:cs="Times New Roman"/>
          <w:sz w:val="22"/>
          <w:szCs w:val="24"/>
        </w:rPr>
        <w:t>n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+ môn + giáo viên + ngày/tu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+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t, và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g</w:t>
      </w:r>
      <w:r w:rsidRPr="009D2FFB">
        <w:rPr>
          <w:rFonts w:ascii="Times New Roman" w:hAnsi="Times New Roman" w:cs="Times New Roman"/>
          <w:sz w:val="22"/>
          <w:szCs w:val="24"/>
        </w:rPr>
        <w:t>ắ</w:t>
      </w:r>
      <w:r w:rsidRPr="009D2FFB">
        <w:rPr>
          <w:rFonts w:ascii="Times New Roman" w:hAnsi="Times New Roman" w:cs="Times New Roman"/>
          <w:sz w:val="22"/>
          <w:szCs w:val="24"/>
        </w:rPr>
        <w:t>n phòng.</w:t>
      </w:r>
    </w:p>
    <w:p w14:paraId="3CC00EF5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Ưu tiên UX khác nhau theo vai trò: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sinh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xem nhanh hôm nay/tu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trên đi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tho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i; giáo viên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cá nhân và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t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t; ban giám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giám sát, duy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t, th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kê; n</w:t>
      </w:r>
      <w:r w:rsidRPr="009D2FFB">
        <w:rPr>
          <w:rFonts w:ascii="Times New Roman" w:hAnsi="Times New Roman" w:cs="Times New Roman"/>
          <w:sz w:val="22"/>
          <w:szCs w:val="24"/>
        </w:rPr>
        <w:t>gư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l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 TKB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grid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nh s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a, kéo th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 và c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nh báo xung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t.</w:t>
      </w:r>
    </w:p>
    <w:p w14:paraId="2F0A9742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1. Phân tích workbook ngu</w:t>
      </w:r>
      <w:r w:rsidRPr="009D2FFB">
        <w:rPr>
          <w:rFonts w:ascii="Times New Roman" w:hAnsi="Times New Roman" w:cs="Times New Roman"/>
          <w:sz w:val="32"/>
          <w:szCs w:val="32"/>
        </w:rPr>
        <w:t>ồ</w:t>
      </w:r>
      <w:r w:rsidRPr="009D2FFB">
        <w:rPr>
          <w:rFonts w:ascii="Times New Roman" w:hAnsi="Times New Roman" w:cs="Times New Roman"/>
          <w:sz w:val="32"/>
          <w:szCs w:val="32"/>
        </w:rPr>
        <w:t>n</w:t>
      </w:r>
    </w:p>
    <w:p w14:paraId="4459990A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1.1. C</w:t>
      </w:r>
      <w:r w:rsidRPr="009D2FFB">
        <w:rPr>
          <w:rFonts w:ascii="Times New Roman" w:hAnsi="Times New Roman" w:cs="Times New Roman"/>
          <w:sz w:val="28"/>
          <w:szCs w:val="28"/>
        </w:rPr>
        <w:t>ấ</w:t>
      </w:r>
      <w:r w:rsidRPr="009D2FFB">
        <w:rPr>
          <w:rFonts w:ascii="Times New Roman" w:hAnsi="Times New Roman" w:cs="Times New Roman"/>
          <w:sz w:val="28"/>
          <w:szCs w:val="28"/>
        </w:rPr>
        <w:t>u trúc file th</w:t>
      </w:r>
      <w:r w:rsidRPr="009D2FFB">
        <w:rPr>
          <w:rFonts w:ascii="Times New Roman" w:hAnsi="Times New Roman" w:cs="Times New Roman"/>
          <w:sz w:val="28"/>
          <w:szCs w:val="28"/>
        </w:rPr>
        <w:t>ự</w:t>
      </w:r>
      <w:r w:rsidRPr="009D2FFB">
        <w:rPr>
          <w:rFonts w:ascii="Times New Roman" w:hAnsi="Times New Roman" w:cs="Times New Roman"/>
          <w:sz w:val="28"/>
          <w:szCs w:val="28"/>
        </w:rPr>
        <w:t>c t</w:t>
      </w:r>
      <w:r w:rsidRPr="009D2FFB">
        <w:rPr>
          <w:rFonts w:ascii="Times New Roman" w:hAnsi="Times New Roman" w:cs="Times New Roman"/>
          <w:sz w:val="28"/>
          <w:szCs w:val="28"/>
        </w:rPr>
        <w:t>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A87409" w:rsidRPr="009D2FFB" w14:paraId="2878AE6F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3C50FB3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Thành ph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09C213A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Quan sát t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ừ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file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7578704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Hàm ý cho 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th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ng</w:t>
            </w:r>
          </w:p>
        </w:tc>
      </w:tr>
      <w:tr w:rsidR="00A87409" w:rsidRPr="009D2FFB" w14:paraId="42AC89AA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8C8B35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Workbook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695C4D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week1_schedule.xls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AAE101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có Import/Export Excel</w:t>
            </w:r>
          </w:p>
        </w:tc>
      </w:tr>
      <w:tr w:rsidR="00A87409" w:rsidRPr="009D2FFB" w14:paraId="71624F5C" w14:textId="77777777">
        <w:trPr>
          <w:jc w:val="center"/>
        </w:trPr>
        <w:tc>
          <w:tcPr>
            <w:tcW w:w="3362" w:type="dxa"/>
            <w:vAlign w:val="center"/>
          </w:tcPr>
          <w:p w14:paraId="702A1EE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Sheet 1</w:t>
            </w:r>
          </w:p>
        </w:tc>
        <w:tc>
          <w:tcPr>
            <w:tcW w:w="3362" w:type="dxa"/>
            <w:vAlign w:val="center"/>
          </w:tcPr>
          <w:p w14:paraId="1AEFEC6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PCPN</w:t>
            </w:r>
          </w:p>
        </w:tc>
        <w:tc>
          <w:tcPr>
            <w:tcW w:w="3362" w:type="dxa"/>
            <w:vAlign w:val="center"/>
          </w:tcPr>
          <w:p w14:paraId="014C90F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ồ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 phân công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chuyên môn và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giáo viên</w:t>
            </w:r>
          </w:p>
        </w:tc>
      </w:tr>
      <w:tr w:rsidR="00A87409" w:rsidRPr="009D2FFB" w14:paraId="4F0EC983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38B716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Sheet 2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789B6C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TKB 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1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93706D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ồ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theo 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n,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p, môn, giáo viên</w:t>
            </w:r>
          </w:p>
        </w:tc>
      </w:tr>
      <w:tr w:rsidR="00A87409" w:rsidRPr="009D2FFB" w14:paraId="1AC5CAF3" w14:textId="77777777">
        <w:trPr>
          <w:jc w:val="center"/>
        </w:trPr>
        <w:tc>
          <w:tcPr>
            <w:tcW w:w="3362" w:type="dxa"/>
            <w:vAlign w:val="center"/>
          </w:tcPr>
          <w:p w14:paraId="05558B3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Năm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  <w:tc>
          <w:tcPr>
            <w:tcW w:w="3362" w:type="dxa"/>
            <w:vAlign w:val="center"/>
          </w:tcPr>
          <w:p w14:paraId="3DCABB0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2026–2027</w:t>
            </w:r>
          </w:p>
        </w:tc>
        <w:tc>
          <w:tcPr>
            <w:tcW w:w="3362" w:type="dxa"/>
            <w:vAlign w:val="center"/>
          </w:tcPr>
          <w:p w14:paraId="2575298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entity School Year</w:t>
            </w:r>
          </w:p>
        </w:tc>
      </w:tr>
      <w:tr w:rsidR="00A87409" w:rsidRPr="009D2FFB" w14:paraId="3A66ED5B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1078FA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i/l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A1E455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6A, 6B, 7A, 7B, 8A, 8B, 9A, 9B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658093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8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trong phân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THCS</w:t>
            </w:r>
          </w:p>
        </w:tc>
      </w:tr>
      <w:tr w:rsidR="00A87409" w:rsidRPr="009D2FFB" w14:paraId="22756AF0" w14:textId="77777777">
        <w:trPr>
          <w:jc w:val="center"/>
        </w:trPr>
        <w:tc>
          <w:tcPr>
            <w:tcW w:w="3362" w:type="dxa"/>
            <w:vAlign w:val="center"/>
          </w:tcPr>
          <w:p w14:paraId="19AC9C7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Giáo viên</w:t>
            </w:r>
          </w:p>
        </w:tc>
        <w:tc>
          <w:tcPr>
            <w:tcW w:w="3362" w:type="dxa"/>
            <w:vAlign w:val="center"/>
          </w:tcPr>
          <w:p w14:paraId="0DFC5ED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19 ngư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trong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PCPN</w:t>
            </w:r>
          </w:p>
        </w:tc>
        <w:tc>
          <w:tcPr>
            <w:tcW w:w="3362" w:type="dxa"/>
            <w:vAlign w:val="center"/>
          </w:tcPr>
          <w:p w14:paraId="25CF72D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teacher master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ata</w:t>
            </w:r>
          </w:p>
        </w:tc>
      </w:tr>
      <w:tr w:rsidR="00A87409" w:rsidRPr="009D2FFB" w14:paraId="4DBDE481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0D9441F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BB2A2B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2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7 xu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trong sheet TKB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F18994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Ngày làm vi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không đư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hard-code 5 ngày</w:t>
            </w:r>
          </w:p>
        </w:tc>
      </w:tr>
      <w:tr w:rsidR="00A87409" w:rsidRPr="009D2FFB" w14:paraId="05442384" w14:textId="77777777">
        <w:trPr>
          <w:jc w:val="center"/>
        </w:trPr>
        <w:tc>
          <w:tcPr>
            <w:tcW w:w="3362" w:type="dxa"/>
            <w:vAlign w:val="center"/>
          </w:tcPr>
          <w:p w14:paraId="08F4184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</w:t>
            </w:r>
          </w:p>
        </w:tc>
        <w:tc>
          <w:tcPr>
            <w:tcW w:w="3362" w:type="dxa"/>
            <w:vAlign w:val="center"/>
          </w:tcPr>
          <w:p w14:paraId="17545FD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Sáng/Chi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</w:t>
            </w:r>
          </w:p>
        </w:tc>
        <w:tc>
          <w:tcPr>
            <w:tcW w:w="3362" w:type="dxa"/>
            <w:vAlign w:val="center"/>
          </w:tcPr>
          <w:p w14:paraId="1AECB0B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Session entity/config</w:t>
            </w:r>
          </w:p>
        </w:tc>
      </w:tr>
      <w:tr w:rsidR="00A87409" w:rsidRPr="009D2FFB" w14:paraId="026C7C08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21339E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6A1EAB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theo bu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CB5B84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Period Template</w:t>
            </w:r>
          </w:p>
        </w:tc>
      </w:tr>
    </w:tbl>
    <w:p w14:paraId="16DEDD68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7EE08F7C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1.2. Nh</w:t>
      </w:r>
      <w:r w:rsidRPr="009D2FFB">
        <w:rPr>
          <w:rFonts w:ascii="Times New Roman" w:hAnsi="Times New Roman" w:cs="Times New Roman"/>
          <w:sz w:val="28"/>
          <w:szCs w:val="28"/>
        </w:rPr>
        <w:t>ữ</w:t>
      </w:r>
      <w:r w:rsidRPr="009D2FFB">
        <w:rPr>
          <w:rFonts w:ascii="Times New Roman" w:hAnsi="Times New Roman" w:cs="Times New Roman"/>
          <w:sz w:val="28"/>
          <w:szCs w:val="28"/>
        </w:rPr>
        <w:t>ng d</w:t>
      </w:r>
      <w:r w:rsidRPr="009D2FFB">
        <w:rPr>
          <w:rFonts w:ascii="Times New Roman" w:hAnsi="Times New Roman" w:cs="Times New Roman"/>
          <w:sz w:val="28"/>
          <w:szCs w:val="28"/>
        </w:rPr>
        <w:t>ữ</w:t>
      </w:r>
      <w:r w:rsidRPr="009D2FFB">
        <w:rPr>
          <w:rFonts w:ascii="Times New Roman" w:hAnsi="Times New Roman" w:cs="Times New Roman"/>
          <w:sz w:val="28"/>
          <w:szCs w:val="28"/>
        </w:rPr>
        <w:t xml:space="preserve"> ki</w:t>
      </w:r>
      <w:r w:rsidRPr="009D2FFB">
        <w:rPr>
          <w:rFonts w:ascii="Times New Roman" w:hAnsi="Times New Roman" w:cs="Times New Roman"/>
          <w:sz w:val="28"/>
          <w:szCs w:val="28"/>
        </w:rPr>
        <w:t>ệ</w:t>
      </w:r>
      <w:r w:rsidRPr="009D2FFB">
        <w:rPr>
          <w:rFonts w:ascii="Times New Roman" w:hAnsi="Times New Roman" w:cs="Times New Roman"/>
          <w:sz w:val="28"/>
          <w:szCs w:val="28"/>
        </w:rPr>
        <w:t>n nghi</w:t>
      </w:r>
      <w:r w:rsidRPr="009D2FFB">
        <w:rPr>
          <w:rFonts w:ascii="Times New Roman" w:hAnsi="Times New Roman" w:cs="Times New Roman"/>
          <w:sz w:val="28"/>
          <w:szCs w:val="28"/>
        </w:rPr>
        <w:t>ệ</w:t>
      </w:r>
      <w:r w:rsidRPr="009D2FFB">
        <w:rPr>
          <w:rFonts w:ascii="Times New Roman" w:hAnsi="Times New Roman" w:cs="Times New Roman"/>
          <w:sz w:val="28"/>
          <w:szCs w:val="28"/>
        </w:rPr>
        <w:t>p v</w:t>
      </w:r>
      <w:r w:rsidRPr="009D2FFB">
        <w:rPr>
          <w:rFonts w:ascii="Times New Roman" w:hAnsi="Times New Roman" w:cs="Times New Roman"/>
          <w:sz w:val="28"/>
          <w:szCs w:val="28"/>
        </w:rPr>
        <w:t>ụ</w:t>
      </w:r>
      <w:r w:rsidRPr="009D2FFB">
        <w:rPr>
          <w:rFonts w:ascii="Times New Roman" w:hAnsi="Times New Roman" w:cs="Times New Roman"/>
          <w:sz w:val="28"/>
          <w:szCs w:val="28"/>
        </w:rPr>
        <w:t xml:space="preserve"> c</w:t>
      </w:r>
      <w:r w:rsidRPr="009D2FFB">
        <w:rPr>
          <w:rFonts w:ascii="Times New Roman" w:hAnsi="Times New Roman" w:cs="Times New Roman"/>
          <w:sz w:val="28"/>
          <w:szCs w:val="28"/>
        </w:rPr>
        <w:t>ầ</w:t>
      </w:r>
      <w:r w:rsidRPr="009D2FFB">
        <w:rPr>
          <w:rFonts w:ascii="Times New Roman" w:hAnsi="Times New Roman" w:cs="Times New Roman"/>
          <w:sz w:val="28"/>
          <w:szCs w:val="28"/>
        </w:rPr>
        <w:t>n gi</w:t>
      </w:r>
      <w:r w:rsidRPr="009D2FFB">
        <w:rPr>
          <w:rFonts w:ascii="Times New Roman" w:hAnsi="Times New Roman" w:cs="Times New Roman"/>
          <w:sz w:val="28"/>
          <w:szCs w:val="28"/>
        </w:rPr>
        <w:t>ữ</w:t>
      </w:r>
      <w:r w:rsidRPr="009D2FFB">
        <w:rPr>
          <w:rFonts w:ascii="Times New Roman" w:hAnsi="Times New Roman" w:cs="Times New Roman"/>
          <w:sz w:val="28"/>
          <w:szCs w:val="28"/>
        </w:rPr>
        <w:t xml:space="preserve"> l</w:t>
      </w:r>
      <w:r w:rsidRPr="009D2FFB">
        <w:rPr>
          <w:rFonts w:ascii="Times New Roman" w:hAnsi="Times New Roman" w:cs="Times New Roman"/>
          <w:sz w:val="28"/>
          <w:szCs w:val="28"/>
        </w:rPr>
        <w:t>ạ</w:t>
      </w:r>
      <w:r w:rsidRPr="009D2FFB">
        <w:rPr>
          <w:rFonts w:ascii="Times New Roman" w:hAnsi="Times New Roman" w:cs="Times New Roman"/>
          <w:sz w:val="28"/>
          <w:szCs w:val="28"/>
        </w:rPr>
        <w:t>i</w:t>
      </w:r>
    </w:p>
    <w:p w14:paraId="07ED7B7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PCPN có các c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t: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 xml:space="preserve"> và tên </w:t>
      </w:r>
      <w:r w:rsidRPr="009D2FFB">
        <w:rPr>
          <w:rFonts w:ascii="Times New Roman" w:hAnsi="Times New Roman" w:cs="Times New Roman"/>
          <w:sz w:val="22"/>
          <w:szCs w:val="24"/>
        </w:rPr>
        <w:t>GV, Chuyên ngành, Ch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 v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,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, Gi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ng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(môn/l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p,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t/l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p,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ng),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2 bu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i/ngày, Kiêm nhi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m,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c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ng,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theo quy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nh,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th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>a/thi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u, Ngày ngh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3CA5470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TKB có c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u trúc m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>i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g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m hai c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Môn và GV th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c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n; đây là lý do UI web nên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</w:t>
      </w:r>
      <w:r w:rsidRPr="009D2FFB">
        <w:rPr>
          <w:rFonts w:ascii="Times New Roman" w:hAnsi="Times New Roman" w:cs="Times New Roman"/>
          <w:sz w:val="22"/>
          <w:szCs w:val="24"/>
        </w:rPr>
        <w:t>môn và giáo viên cùng nhau, thay vì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tên môn.</w:t>
      </w:r>
    </w:p>
    <w:p w14:paraId="2BA30BD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TKB ch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a các môn/nhánh như KHTN(L), KHTN(H), KHTN(S), LS&amp;ĐL(LS), LS&amp;ĐL (Đ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a), Ngh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thu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t (ÂN), Ngh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thu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t (MT), HĐTN-HN, GDĐP, CN. Database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cho phép subject/module có ph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nhánh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subject_co</w:t>
      </w:r>
      <w:r w:rsidRPr="009D2FFB">
        <w:rPr>
          <w:rFonts w:ascii="Times New Roman" w:hAnsi="Times New Roman" w:cs="Times New Roman"/>
          <w:sz w:val="22"/>
          <w:szCs w:val="24"/>
        </w:rPr>
        <w:t>mponent.</w:t>
      </w:r>
    </w:p>
    <w:p w14:paraId="2909522E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PCPN có dòng ghi chú “Chưa có phân công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GDĐP 8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t/tu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n.”. 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có cơ ch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 xml:space="preserve"> phát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môn/phân công chưa đ</w:t>
      </w:r>
      <w:r w:rsidRPr="009D2FFB">
        <w:rPr>
          <w:rFonts w:ascii="Times New Roman" w:hAnsi="Times New Roman" w:cs="Times New Roman"/>
          <w:sz w:val="22"/>
          <w:szCs w:val="24"/>
        </w:rPr>
        <w:t>ủ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i, thay vì coi đó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 ghi chú.</w:t>
      </w:r>
    </w:p>
    <w:p w14:paraId="65A26ED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TKB ghi chú bu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sáng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1 b</w:t>
      </w:r>
      <w:r w:rsidRPr="009D2FFB">
        <w:rPr>
          <w:rFonts w:ascii="Times New Roman" w:hAnsi="Times New Roman" w:cs="Times New Roman"/>
          <w:sz w:val="22"/>
          <w:szCs w:val="24"/>
        </w:rPr>
        <w:t>ắ</w:t>
      </w:r>
      <w:r w:rsidRPr="009D2FFB">
        <w:rPr>
          <w:rFonts w:ascii="Times New Roman" w:hAnsi="Times New Roman" w:cs="Times New Roman"/>
          <w:sz w:val="22"/>
          <w:szCs w:val="24"/>
        </w:rPr>
        <w:t>t đ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u 07:00 và bu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chi</w:t>
      </w:r>
      <w:r w:rsidRPr="009D2FFB">
        <w:rPr>
          <w:rFonts w:ascii="Times New Roman" w:hAnsi="Times New Roman" w:cs="Times New Roman"/>
          <w:sz w:val="22"/>
          <w:szCs w:val="24"/>
        </w:rPr>
        <w:t>ề</w:t>
      </w:r>
      <w:r w:rsidRPr="009D2FFB">
        <w:rPr>
          <w:rFonts w:ascii="Times New Roman" w:hAnsi="Times New Roman" w:cs="Times New Roman"/>
          <w:sz w:val="22"/>
          <w:szCs w:val="24"/>
        </w:rPr>
        <w:t>u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1 b</w:t>
      </w:r>
      <w:r w:rsidRPr="009D2FFB">
        <w:rPr>
          <w:rFonts w:ascii="Times New Roman" w:hAnsi="Times New Roman" w:cs="Times New Roman"/>
          <w:sz w:val="22"/>
          <w:szCs w:val="24"/>
        </w:rPr>
        <w:t>ắ</w:t>
      </w:r>
      <w:r w:rsidRPr="009D2FFB">
        <w:rPr>
          <w:rFonts w:ascii="Times New Roman" w:hAnsi="Times New Roman" w:cs="Times New Roman"/>
          <w:sz w:val="22"/>
          <w:szCs w:val="24"/>
        </w:rPr>
        <w:t>t đ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u 13:00. Do th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lư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n</w:t>
      </w:r>
      <w:r w:rsidRPr="009D2FFB">
        <w:rPr>
          <w:rFonts w:ascii="Times New Roman" w:hAnsi="Times New Roman" w:cs="Times New Roman"/>
          <w:sz w:val="22"/>
          <w:szCs w:val="24"/>
        </w:rPr>
        <w:t>g các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không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chu</w:t>
      </w:r>
      <w:r w:rsidRPr="009D2FFB">
        <w:rPr>
          <w:rFonts w:ascii="Times New Roman" w:hAnsi="Times New Roman" w:cs="Times New Roman"/>
          <w:sz w:val="22"/>
          <w:szCs w:val="24"/>
        </w:rPr>
        <w:t>ẩ</w:t>
      </w:r>
      <w:r w:rsidRPr="009D2FFB">
        <w:rPr>
          <w:rFonts w:ascii="Times New Roman" w:hAnsi="Times New Roman" w:cs="Times New Roman"/>
          <w:sz w:val="22"/>
          <w:szCs w:val="24"/>
        </w:rPr>
        <w:t>n hóa hoàn toàn trong file, 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u hình th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lư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ng thay vì suy đoán c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ng.</w:t>
      </w:r>
    </w:p>
    <w:p w14:paraId="23836741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1.3. Đi</w:t>
      </w:r>
      <w:r w:rsidRPr="009D2FFB">
        <w:rPr>
          <w:rFonts w:ascii="Times New Roman" w:hAnsi="Times New Roman" w:cs="Times New Roman"/>
          <w:sz w:val="28"/>
          <w:szCs w:val="28"/>
        </w:rPr>
        <w:t>ể</w:t>
      </w:r>
      <w:r w:rsidRPr="009D2FFB">
        <w:rPr>
          <w:rFonts w:ascii="Times New Roman" w:hAnsi="Times New Roman" w:cs="Times New Roman"/>
          <w:sz w:val="28"/>
          <w:szCs w:val="28"/>
        </w:rPr>
        <w:t>m b</w:t>
      </w:r>
      <w:r w:rsidRPr="009D2FFB">
        <w:rPr>
          <w:rFonts w:ascii="Times New Roman" w:hAnsi="Times New Roman" w:cs="Times New Roman"/>
          <w:sz w:val="28"/>
          <w:szCs w:val="28"/>
        </w:rPr>
        <w:t>ấ</w:t>
      </w:r>
      <w:r w:rsidRPr="009D2FFB">
        <w:rPr>
          <w:rFonts w:ascii="Times New Roman" w:hAnsi="Times New Roman" w:cs="Times New Roman"/>
          <w:sz w:val="28"/>
          <w:szCs w:val="28"/>
        </w:rPr>
        <w:t>t nh</w:t>
      </w:r>
      <w:r w:rsidRPr="009D2FFB">
        <w:rPr>
          <w:rFonts w:ascii="Times New Roman" w:hAnsi="Times New Roman" w:cs="Times New Roman"/>
          <w:sz w:val="28"/>
          <w:szCs w:val="28"/>
        </w:rPr>
        <w:t>ấ</w:t>
      </w:r>
      <w:r w:rsidRPr="009D2FFB">
        <w:rPr>
          <w:rFonts w:ascii="Times New Roman" w:hAnsi="Times New Roman" w:cs="Times New Roman"/>
          <w:sz w:val="28"/>
          <w:szCs w:val="28"/>
        </w:rPr>
        <w:t>t c</w:t>
      </w:r>
      <w:r w:rsidRPr="009D2FFB">
        <w:rPr>
          <w:rFonts w:ascii="Times New Roman" w:hAnsi="Times New Roman" w:cs="Times New Roman"/>
          <w:sz w:val="28"/>
          <w:szCs w:val="28"/>
        </w:rPr>
        <w:t>ầ</w:t>
      </w:r>
      <w:r w:rsidRPr="009D2FFB">
        <w:rPr>
          <w:rFonts w:ascii="Times New Roman" w:hAnsi="Times New Roman" w:cs="Times New Roman"/>
          <w:sz w:val="28"/>
          <w:szCs w:val="28"/>
        </w:rPr>
        <w:t>n h</w:t>
      </w:r>
      <w:r w:rsidRPr="009D2FFB">
        <w:rPr>
          <w:rFonts w:ascii="Times New Roman" w:hAnsi="Times New Roman" w:cs="Times New Roman"/>
          <w:sz w:val="28"/>
          <w:szCs w:val="28"/>
        </w:rPr>
        <w:t>ệ</w:t>
      </w:r>
      <w:r w:rsidRPr="009D2FFB">
        <w:rPr>
          <w:rFonts w:ascii="Times New Roman" w:hAnsi="Times New Roman" w:cs="Times New Roman"/>
          <w:sz w:val="28"/>
          <w:szCs w:val="28"/>
        </w:rPr>
        <w:t xml:space="preserve"> th</w:t>
      </w:r>
      <w:r w:rsidRPr="009D2FFB">
        <w:rPr>
          <w:rFonts w:ascii="Times New Roman" w:hAnsi="Times New Roman" w:cs="Times New Roman"/>
          <w:sz w:val="28"/>
          <w:szCs w:val="28"/>
        </w:rPr>
        <w:t>ố</w:t>
      </w:r>
      <w:r w:rsidRPr="009D2FFB">
        <w:rPr>
          <w:rFonts w:ascii="Times New Roman" w:hAnsi="Times New Roman" w:cs="Times New Roman"/>
          <w:sz w:val="28"/>
          <w:szCs w:val="28"/>
        </w:rPr>
        <w:t>ng x</w:t>
      </w:r>
      <w:r w:rsidRPr="009D2FFB">
        <w:rPr>
          <w:rFonts w:ascii="Times New Roman" w:hAnsi="Times New Roman" w:cs="Times New Roman"/>
          <w:sz w:val="28"/>
          <w:szCs w:val="28"/>
        </w:rPr>
        <w:t>ử</w:t>
      </w:r>
      <w:r w:rsidRPr="009D2FFB">
        <w:rPr>
          <w:rFonts w:ascii="Times New Roman" w:hAnsi="Times New Roman" w:cs="Times New Roman"/>
          <w:sz w:val="28"/>
          <w:szCs w:val="28"/>
        </w:rPr>
        <w:t xml:space="preserve"> lý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8"/>
        <w:gridCol w:w="3360"/>
      </w:tblGrid>
      <w:tr w:rsidR="00A87409" w:rsidRPr="009D2FFB" w14:paraId="6CEE5D9F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031CFC1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Đi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 c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 c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nh báo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09FF98C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Trong file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2D95F54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Thi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 k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x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lý</w:t>
            </w:r>
          </w:p>
        </w:tc>
      </w:tr>
      <w:tr w:rsidR="00A87409" w:rsidRPr="009D2FFB" w14:paraId="0A79ACCB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0F8A955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ngày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290BE9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Tiêu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ghi áp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07/09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11/09/2026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5EB99D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Tách “week start/end” kh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ỏ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danh sách ngày làm vi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c; validator báo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có entry ngoài date range</w:t>
            </w:r>
          </w:p>
        </w:tc>
      </w:tr>
      <w:tr w:rsidR="00A87409" w:rsidRPr="009D2FFB" w14:paraId="2C1576EC" w14:textId="77777777">
        <w:trPr>
          <w:jc w:val="center"/>
        </w:trPr>
        <w:tc>
          <w:tcPr>
            <w:tcW w:w="3362" w:type="dxa"/>
            <w:vAlign w:val="center"/>
          </w:tcPr>
          <w:p w14:paraId="78E6997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7</w:t>
            </w:r>
          </w:p>
        </w:tc>
        <w:tc>
          <w:tcPr>
            <w:tcW w:w="3362" w:type="dxa"/>
            <w:vAlign w:val="center"/>
          </w:tcPr>
          <w:p w14:paraId="419B8E5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Sheet TKB có block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7</w:t>
            </w:r>
          </w:p>
        </w:tc>
        <w:tc>
          <w:tcPr>
            <w:tcW w:w="3362" w:type="dxa"/>
            <w:vAlign w:val="center"/>
          </w:tcPr>
          <w:p w14:paraId="07B0FE3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Cho phép 6 ngày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tùy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nh; không khóa 5 ngày/tu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</w:tr>
      <w:tr w:rsidR="00A87409" w:rsidRPr="009D2FFB" w14:paraId="363F39C2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4E8007A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GDĐP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0B1D22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PCPN ghi thi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phân công 8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t/tu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0D714A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Workload validation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warning/error tùy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hình</w:t>
            </w:r>
          </w:p>
        </w:tc>
      </w:tr>
      <w:tr w:rsidR="00A87409" w:rsidRPr="009D2FFB" w14:paraId="1C36ABD8" w14:textId="77777777">
        <w:trPr>
          <w:jc w:val="center"/>
        </w:trPr>
        <w:tc>
          <w:tcPr>
            <w:tcW w:w="3362" w:type="dxa"/>
            <w:vAlign w:val="center"/>
          </w:tcPr>
          <w:p w14:paraId="3297961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Ngày 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giáo viên</w:t>
            </w:r>
          </w:p>
        </w:tc>
        <w:tc>
          <w:tcPr>
            <w:tcW w:w="3362" w:type="dxa"/>
            <w:vAlign w:val="center"/>
          </w:tcPr>
          <w:p w14:paraId="7C65457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PCPN có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Ngày 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</w:p>
        </w:tc>
        <w:tc>
          <w:tcPr>
            <w:tcW w:w="3362" w:type="dxa"/>
            <w:vAlign w:val="center"/>
          </w:tcPr>
          <w:p w14:paraId="5427F6D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Teacher availability/constraint ph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là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riêng</w:t>
            </w:r>
          </w:p>
        </w:tc>
      </w:tr>
      <w:tr w:rsidR="00A87409" w:rsidRPr="009D2FFB" w14:paraId="781CCCD2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86B475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Tên vi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GV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69CFEE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TKB dùng C.Vân, C.Hi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n, T.Ng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c...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FEC524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hóa teacher_id; alias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dùng khi import/export</w:t>
            </w:r>
          </w:p>
        </w:tc>
      </w:tr>
    </w:tbl>
    <w:p w14:paraId="03EA977E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59C27259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2. M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>c tiêu h</w:t>
      </w:r>
      <w:r w:rsidRPr="009D2FFB">
        <w:rPr>
          <w:rFonts w:ascii="Times New Roman" w:hAnsi="Times New Roman" w:cs="Times New Roman"/>
          <w:sz w:val="32"/>
          <w:szCs w:val="32"/>
        </w:rPr>
        <w:t>ệ</w:t>
      </w:r>
      <w:r w:rsidRPr="009D2FFB">
        <w:rPr>
          <w:rFonts w:ascii="Times New Roman" w:hAnsi="Times New Roman" w:cs="Times New Roman"/>
          <w:sz w:val="32"/>
          <w:szCs w:val="32"/>
        </w:rPr>
        <w:t xml:space="preserve"> th</w:t>
      </w:r>
      <w:r w:rsidRPr="009D2FFB">
        <w:rPr>
          <w:rFonts w:ascii="Times New Roman" w:hAnsi="Times New Roman" w:cs="Times New Roman"/>
          <w:sz w:val="32"/>
          <w:szCs w:val="32"/>
        </w:rPr>
        <w:t>ố</w:t>
      </w:r>
      <w:r w:rsidRPr="009D2FFB">
        <w:rPr>
          <w:rFonts w:ascii="Times New Roman" w:hAnsi="Times New Roman" w:cs="Times New Roman"/>
          <w:sz w:val="32"/>
          <w:szCs w:val="32"/>
        </w:rPr>
        <w:t>ng</w:t>
      </w:r>
    </w:p>
    <w:p w14:paraId="13A9954E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Cho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sinh xem TKB hôm nay, ngày b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 k</w:t>
      </w:r>
      <w:r w:rsidRPr="009D2FFB">
        <w:rPr>
          <w:rFonts w:ascii="Times New Roman" w:hAnsi="Times New Roman" w:cs="Times New Roman"/>
          <w:sz w:val="22"/>
          <w:szCs w:val="24"/>
        </w:rPr>
        <w:t>ỳ</w:t>
      </w:r>
      <w:r w:rsidRPr="009D2FFB">
        <w:rPr>
          <w:rFonts w:ascii="Times New Roman" w:hAnsi="Times New Roman" w:cs="Times New Roman"/>
          <w:sz w:val="22"/>
          <w:szCs w:val="24"/>
        </w:rPr>
        <w:t>,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b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 k</w:t>
      </w:r>
      <w:r w:rsidRPr="009D2FFB">
        <w:rPr>
          <w:rFonts w:ascii="Times New Roman" w:hAnsi="Times New Roman" w:cs="Times New Roman"/>
          <w:sz w:val="22"/>
          <w:szCs w:val="24"/>
        </w:rPr>
        <w:t>ỳ</w:t>
      </w:r>
      <w:r w:rsidRPr="009D2FFB">
        <w:rPr>
          <w:rFonts w:ascii="Times New Roman" w:hAnsi="Times New Roman" w:cs="Times New Roman"/>
          <w:sz w:val="22"/>
          <w:szCs w:val="24"/>
        </w:rPr>
        <w:t>, theo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p, t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i ưu cho mobile.</w:t>
      </w:r>
    </w:p>
    <w:p w14:paraId="6BD1840F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Cho giáo viên xem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cá nhân,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y,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t/ngày,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n,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th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>a/thi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và thay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ch.</w:t>
      </w:r>
    </w:p>
    <w:p w14:paraId="5FC43287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Cho BGH qu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 lý/duy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t/phát hành TKB, xem t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i </w:t>
      </w:r>
      <w:r w:rsidRPr="009D2FFB">
        <w:rPr>
          <w:rFonts w:ascii="Times New Roman" w:hAnsi="Times New Roman" w:cs="Times New Roman"/>
          <w:sz w:val="22"/>
          <w:szCs w:val="24"/>
        </w:rPr>
        <w:t>giáo viên và các c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nh báo.</w:t>
      </w:r>
    </w:p>
    <w:p w14:paraId="04D3414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Cho ngư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l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 TKB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nh grid nhanh, drag-and-drop, copy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n, tìm ki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m, l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c, undo và ki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m tra xung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realtime.</w:t>
      </w:r>
    </w:p>
    <w:p w14:paraId="377C31A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Gi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Excel là kênh Import/Export; database là ngu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n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chính.</w:t>
      </w:r>
    </w:p>
    <w:p w14:paraId="328902D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Có audit log và versioning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truy nguyên m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i thay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i.</w:t>
      </w:r>
    </w:p>
    <w:p w14:paraId="4D3E0C81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2.1. Ch</w:t>
      </w:r>
      <w:r w:rsidRPr="009D2FFB">
        <w:rPr>
          <w:rFonts w:ascii="Times New Roman" w:hAnsi="Times New Roman" w:cs="Times New Roman"/>
          <w:sz w:val="28"/>
          <w:szCs w:val="28"/>
        </w:rPr>
        <w:t>ỉ</w:t>
      </w:r>
      <w:r w:rsidRPr="009D2FFB">
        <w:rPr>
          <w:rFonts w:ascii="Times New Roman" w:hAnsi="Times New Roman" w:cs="Times New Roman"/>
          <w:sz w:val="28"/>
          <w:szCs w:val="28"/>
        </w:rPr>
        <w:t xml:space="preserve"> s</w:t>
      </w:r>
      <w:r w:rsidRPr="009D2FFB">
        <w:rPr>
          <w:rFonts w:ascii="Times New Roman" w:hAnsi="Times New Roman" w:cs="Times New Roman"/>
          <w:sz w:val="28"/>
          <w:szCs w:val="28"/>
        </w:rPr>
        <w:t>ố</w:t>
      </w:r>
      <w:r w:rsidRPr="009D2FFB">
        <w:rPr>
          <w:rFonts w:ascii="Times New Roman" w:hAnsi="Times New Roman" w:cs="Times New Roman"/>
          <w:sz w:val="28"/>
          <w:szCs w:val="28"/>
        </w:rPr>
        <w:t xml:space="preserve"> thành công đ</w:t>
      </w:r>
      <w:r w:rsidRPr="009D2FFB">
        <w:rPr>
          <w:rFonts w:ascii="Times New Roman" w:hAnsi="Times New Roman" w:cs="Times New Roman"/>
          <w:sz w:val="28"/>
          <w:szCs w:val="28"/>
        </w:rPr>
        <w:t>ề</w:t>
      </w:r>
      <w:r w:rsidRPr="009D2FFB">
        <w:rPr>
          <w:rFonts w:ascii="Times New Roman" w:hAnsi="Times New Roman" w:cs="Times New Roman"/>
          <w:sz w:val="28"/>
          <w:szCs w:val="28"/>
        </w:rPr>
        <w:t xml:space="preserve"> xu</w:t>
      </w:r>
      <w:r w:rsidRPr="009D2FFB">
        <w:rPr>
          <w:rFonts w:ascii="Times New Roman" w:hAnsi="Times New Roman" w:cs="Times New Roman"/>
          <w:sz w:val="28"/>
          <w:szCs w:val="28"/>
        </w:rPr>
        <w:t>ấ</w:t>
      </w:r>
      <w:r w:rsidRPr="009D2FFB">
        <w:rPr>
          <w:rFonts w:ascii="Times New Roman" w:hAnsi="Times New Roman" w:cs="Times New Roman"/>
          <w:sz w:val="28"/>
          <w:szCs w:val="28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7"/>
        <w:gridCol w:w="5039"/>
      </w:tblGrid>
      <w:tr w:rsidR="00A87409" w:rsidRPr="009D2FFB" w14:paraId="6D8DD142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60727F0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s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ố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237F813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 tiêu nghi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 thu</w:t>
            </w:r>
          </w:p>
        </w:tc>
      </w:tr>
      <w:tr w:rsidR="00A87409" w:rsidRPr="009D2FFB" w14:paraId="2149C851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74A1B17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TKB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trên mobile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7A22BA1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≤ 2 thao tác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trang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TKB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</w:tr>
      <w:tr w:rsidR="00A87409" w:rsidRPr="009D2FFB" w14:paraId="58A69142" w14:textId="77777777">
        <w:trPr>
          <w:jc w:val="center"/>
        </w:trPr>
        <w:tc>
          <w:tcPr>
            <w:tcW w:w="5043" w:type="dxa"/>
            <w:vAlign w:val="center"/>
          </w:tcPr>
          <w:p w14:paraId="26969BA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Tìm giáo viên</w:t>
            </w:r>
          </w:p>
        </w:tc>
        <w:tc>
          <w:tcPr>
            <w:tcW w:w="5043" w:type="dxa"/>
            <w:vAlign w:val="center"/>
          </w:tcPr>
          <w:p w14:paraId="7ADF03E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≤ 3 giây cho k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qu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tiên trong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</w:tr>
      <w:tr w:rsidR="00A87409" w:rsidRPr="009D2FFB" w14:paraId="0B8DDAD4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091F7C0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 tra xung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17E6C7D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100% conflict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class/teacher/room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khi publish</w:t>
            </w:r>
          </w:p>
        </w:tc>
      </w:tr>
      <w:tr w:rsidR="00A87409" w:rsidRPr="009D2FFB" w14:paraId="18D170FA" w14:textId="77777777">
        <w:trPr>
          <w:jc w:val="center"/>
        </w:trPr>
        <w:tc>
          <w:tcPr>
            <w:tcW w:w="5043" w:type="dxa"/>
            <w:vAlign w:val="center"/>
          </w:tcPr>
          <w:p w14:paraId="5C10A85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Xu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TKB</w:t>
            </w:r>
          </w:p>
        </w:tc>
        <w:tc>
          <w:tcPr>
            <w:tcW w:w="5043" w:type="dxa"/>
            <w:vAlign w:val="center"/>
          </w:tcPr>
          <w:p w14:paraId="0616193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PDF/Excel có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in tr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p, không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layout</w:t>
            </w:r>
          </w:p>
        </w:tc>
      </w:tr>
      <w:tr w:rsidR="00A87409" w:rsidRPr="009D2FFB" w14:paraId="020CBF5F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35E7EA2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Publish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1D0FCBD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 tr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thái và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version; không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tr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đã công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</w:p>
        </w:tc>
      </w:tr>
      <w:tr w:rsidR="00A87409" w:rsidRPr="009D2FFB" w14:paraId="29A85C89" w14:textId="77777777">
        <w:trPr>
          <w:jc w:val="center"/>
        </w:trPr>
        <w:tc>
          <w:tcPr>
            <w:tcW w:w="5043" w:type="dxa"/>
            <w:vAlign w:val="center"/>
          </w:tcPr>
          <w:p w14:paraId="3E164A1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Import Excel</w:t>
            </w:r>
          </w:p>
        </w:tc>
        <w:tc>
          <w:tcPr>
            <w:tcW w:w="5043" w:type="dxa"/>
            <w:vAlign w:val="center"/>
          </w:tcPr>
          <w:p w14:paraId="782474F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Preview + mapping + validation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c khi ghi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database</w:t>
            </w:r>
          </w:p>
        </w:tc>
      </w:tr>
    </w:tbl>
    <w:p w14:paraId="3AF2B2C9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0BC199A5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3. Ph</w:t>
      </w:r>
      <w:r w:rsidRPr="009D2FFB">
        <w:rPr>
          <w:rFonts w:ascii="Times New Roman" w:hAnsi="Times New Roman" w:cs="Times New Roman"/>
          <w:sz w:val="32"/>
          <w:szCs w:val="32"/>
        </w:rPr>
        <w:t>ạ</w:t>
      </w:r>
      <w:r w:rsidRPr="009D2FFB">
        <w:rPr>
          <w:rFonts w:ascii="Times New Roman" w:hAnsi="Times New Roman" w:cs="Times New Roman"/>
          <w:sz w:val="32"/>
          <w:szCs w:val="32"/>
        </w:rPr>
        <w:t>m vi ch</w:t>
      </w:r>
      <w:r w:rsidRPr="009D2FFB">
        <w:rPr>
          <w:rFonts w:ascii="Times New Roman" w:hAnsi="Times New Roman" w:cs="Times New Roman"/>
          <w:sz w:val="32"/>
          <w:szCs w:val="32"/>
        </w:rPr>
        <w:t>ứ</w:t>
      </w:r>
      <w:r w:rsidRPr="009D2FFB">
        <w:rPr>
          <w:rFonts w:ascii="Times New Roman" w:hAnsi="Times New Roman" w:cs="Times New Roman"/>
          <w:sz w:val="32"/>
          <w:szCs w:val="32"/>
        </w:rPr>
        <w:t>c năng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9"/>
        <w:gridCol w:w="3358"/>
      </w:tblGrid>
      <w:tr w:rsidR="00A87409" w:rsidRPr="009D2FFB" w14:paraId="5C294DEB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1D30138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Nhóm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5868F70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 năng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4DDAC0F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 ưu tiên</w:t>
            </w:r>
          </w:p>
        </w:tc>
      </w:tr>
      <w:tr w:rsidR="00A87409" w:rsidRPr="009D2FFB" w14:paraId="421567BA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79F252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dùng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F625CB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Đăng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p,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kh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u, phiên đăng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p, profile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B8C57E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</w:t>
            </w:r>
          </w:p>
        </w:tc>
      </w:tr>
      <w:tr w:rsidR="00A87409" w:rsidRPr="009D2FFB" w14:paraId="53CEB185" w14:textId="77777777">
        <w:trPr>
          <w:jc w:val="center"/>
        </w:trPr>
        <w:tc>
          <w:tcPr>
            <w:tcW w:w="3362" w:type="dxa"/>
            <w:vAlign w:val="center"/>
          </w:tcPr>
          <w:p w14:paraId="4A391B7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sinh</w:t>
            </w:r>
          </w:p>
        </w:tc>
        <w:tc>
          <w:tcPr>
            <w:tcW w:w="3362" w:type="dxa"/>
            <w:vAlign w:val="center"/>
          </w:tcPr>
          <w:p w14:paraId="0BE0913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Hôm nay, 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n,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p, tìm ki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m, thông báo</w:t>
            </w:r>
          </w:p>
        </w:tc>
        <w:tc>
          <w:tcPr>
            <w:tcW w:w="3362" w:type="dxa"/>
            <w:vAlign w:val="center"/>
          </w:tcPr>
          <w:p w14:paraId="412F6F5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</w:t>
            </w:r>
          </w:p>
        </w:tc>
      </w:tr>
      <w:tr w:rsidR="00A87409" w:rsidRPr="009D2FFB" w14:paraId="34132F2C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B7D2A8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Giáo viên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BD4AC5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cá nhân, workload, thay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i,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thay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8E4941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P0/P1</w:t>
            </w:r>
          </w:p>
        </w:tc>
      </w:tr>
      <w:tr w:rsidR="00A87409" w:rsidRPr="009D2FFB" w14:paraId="612DC4EB" w14:textId="77777777">
        <w:trPr>
          <w:jc w:val="center"/>
        </w:trPr>
        <w:tc>
          <w:tcPr>
            <w:tcW w:w="3362" w:type="dxa"/>
            <w:vAlign w:val="center"/>
          </w:tcPr>
          <w:p w14:paraId="5F05708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BGH</w:t>
            </w:r>
          </w:p>
        </w:tc>
        <w:tc>
          <w:tcPr>
            <w:tcW w:w="3362" w:type="dxa"/>
            <w:vAlign w:val="center"/>
          </w:tcPr>
          <w:p w14:paraId="6EBA675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Dashboard, duy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t,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kê, audit</w:t>
            </w:r>
          </w:p>
        </w:tc>
        <w:tc>
          <w:tcPr>
            <w:tcW w:w="3362" w:type="dxa"/>
            <w:vAlign w:val="center"/>
          </w:tcPr>
          <w:p w14:paraId="001C852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P0/P1</w:t>
            </w:r>
          </w:p>
        </w:tc>
      </w:tr>
      <w:tr w:rsidR="00A87409" w:rsidRPr="009D2FFB" w14:paraId="5A5A3B4C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3E866B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TKB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5B8EED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Grid editor, kéo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, copy/paste, conflict check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2B08E9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</w:t>
            </w:r>
          </w:p>
        </w:tc>
      </w:tr>
      <w:tr w:rsidR="00A87409" w:rsidRPr="009D2FFB" w14:paraId="6A48931E" w14:textId="77777777">
        <w:trPr>
          <w:jc w:val="center"/>
        </w:trPr>
        <w:tc>
          <w:tcPr>
            <w:tcW w:w="3362" w:type="dxa"/>
            <w:vAlign w:val="center"/>
          </w:tcPr>
          <w:p w14:paraId="52A1BEA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Danh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  <w:tc>
          <w:tcPr>
            <w:tcW w:w="3362" w:type="dxa"/>
            <w:vAlign w:val="center"/>
          </w:tcPr>
          <w:p w14:paraId="221C0A0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p, GV, môn, phòng,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t,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k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ỳ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, năm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  <w:tc>
          <w:tcPr>
            <w:tcW w:w="3362" w:type="dxa"/>
            <w:vAlign w:val="center"/>
          </w:tcPr>
          <w:p w14:paraId="28B95D9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</w:t>
            </w:r>
          </w:p>
        </w:tc>
      </w:tr>
      <w:tr w:rsidR="00A87409" w:rsidRPr="009D2FFB" w14:paraId="69CED406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D40CC3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Phân công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9E891B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Assignment,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c, kiêm nhi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m, ngày 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A2BB51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</w:t>
            </w:r>
          </w:p>
        </w:tc>
      </w:tr>
      <w:tr w:rsidR="00A87409" w:rsidRPr="009D2FFB" w14:paraId="7E8B4C0C" w14:textId="77777777">
        <w:trPr>
          <w:jc w:val="center"/>
        </w:trPr>
        <w:tc>
          <w:tcPr>
            <w:tcW w:w="3362" w:type="dxa"/>
            <w:vAlign w:val="center"/>
          </w:tcPr>
          <w:p w14:paraId="3EA8CB8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Workflow</w:t>
            </w:r>
          </w:p>
        </w:tc>
        <w:tc>
          <w:tcPr>
            <w:tcW w:w="3362" w:type="dxa"/>
            <w:vAlign w:val="center"/>
          </w:tcPr>
          <w:p w14:paraId="6C94388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Draft → Review →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Approved → Published → Archived</w:t>
            </w:r>
          </w:p>
        </w:tc>
        <w:tc>
          <w:tcPr>
            <w:tcW w:w="3362" w:type="dxa"/>
            <w:vAlign w:val="center"/>
          </w:tcPr>
          <w:p w14:paraId="0D4A82D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</w:t>
            </w:r>
          </w:p>
        </w:tc>
      </w:tr>
      <w:tr w:rsidR="00A87409" w:rsidRPr="009D2FFB" w14:paraId="3A86307F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40F15A8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Import/Export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62BA62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Excel, PDF, Print, CSV tùy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3929C6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P0</w:t>
            </w:r>
          </w:p>
        </w:tc>
      </w:tr>
      <w:tr w:rsidR="00A87409" w:rsidRPr="009D2FFB" w14:paraId="308EE099" w14:textId="77777777">
        <w:trPr>
          <w:jc w:val="center"/>
        </w:trPr>
        <w:tc>
          <w:tcPr>
            <w:tcW w:w="3362" w:type="dxa"/>
            <w:vAlign w:val="center"/>
          </w:tcPr>
          <w:p w14:paraId="48FF4A4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Thông báo</w:t>
            </w:r>
          </w:p>
        </w:tc>
        <w:tc>
          <w:tcPr>
            <w:tcW w:w="3362" w:type="dxa"/>
            <w:vAlign w:val="center"/>
          </w:tcPr>
          <w:p w14:paraId="04D0A2D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Web notification, in-app; push là P1</w:t>
            </w:r>
          </w:p>
        </w:tc>
        <w:tc>
          <w:tcPr>
            <w:tcW w:w="3362" w:type="dxa"/>
            <w:vAlign w:val="center"/>
          </w:tcPr>
          <w:p w14:paraId="5302E16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P1</w:t>
            </w:r>
          </w:p>
        </w:tc>
      </w:tr>
      <w:tr w:rsidR="00A87409" w:rsidRPr="009D2FFB" w14:paraId="74E259B4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44B2AC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thay/H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bù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2B5861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Substitution, makeup lesson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8E5D9D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P1</w:t>
            </w:r>
          </w:p>
        </w:tc>
      </w:tr>
      <w:tr w:rsidR="00A87409" w:rsidRPr="009D2FFB" w14:paraId="68B97601" w14:textId="77777777">
        <w:trPr>
          <w:jc w:val="center"/>
        </w:trPr>
        <w:tc>
          <w:tcPr>
            <w:tcW w:w="3362" w:type="dxa"/>
            <w:vAlign w:val="center"/>
          </w:tcPr>
          <w:p w14:paraId="2A984E5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PWA/Offline</w:t>
            </w:r>
          </w:p>
        </w:tc>
        <w:tc>
          <w:tcPr>
            <w:tcW w:w="3362" w:type="dxa"/>
            <w:vAlign w:val="center"/>
          </w:tcPr>
          <w:p w14:paraId="3002F36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Cache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TKB public 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  <w:tc>
          <w:tcPr>
            <w:tcW w:w="3362" w:type="dxa"/>
            <w:vAlign w:val="center"/>
          </w:tcPr>
          <w:p w14:paraId="7C411B1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P1</w:t>
            </w:r>
          </w:p>
        </w:tc>
      </w:tr>
      <w:tr w:rsidR="00A87409" w:rsidRPr="009D2FFB" w14:paraId="2D6C93F2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DF1022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x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TKB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1ED047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Solver/optimization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CD1F33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P2</w:t>
            </w:r>
          </w:p>
        </w:tc>
      </w:tr>
    </w:tbl>
    <w:p w14:paraId="39747445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439D4E3D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>4. Ki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n trúc s</w:t>
      </w:r>
      <w:r w:rsidRPr="009D2FFB">
        <w:rPr>
          <w:rFonts w:ascii="Times New Roman" w:hAnsi="Times New Roman" w:cs="Times New Roman"/>
          <w:sz w:val="32"/>
          <w:szCs w:val="32"/>
        </w:rPr>
        <w:t>ả</w:t>
      </w:r>
      <w:r w:rsidRPr="009D2FFB">
        <w:rPr>
          <w:rFonts w:ascii="Times New Roman" w:hAnsi="Times New Roman" w:cs="Times New Roman"/>
          <w:sz w:val="32"/>
          <w:szCs w:val="32"/>
        </w:rPr>
        <w:t>n ph</w:t>
      </w:r>
      <w:r w:rsidRPr="009D2FFB">
        <w:rPr>
          <w:rFonts w:ascii="Times New Roman" w:hAnsi="Times New Roman" w:cs="Times New Roman"/>
          <w:sz w:val="32"/>
          <w:szCs w:val="32"/>
        </w:rPr>
        <w:t>ẩ</w:t>
      </w:r>
      <w:r w:rsidRPr="009D2FFB">
        <w:rPr>
          <w:rFonts w:ascii="Times New Roman" w:hAnsi="Times New Roman" w:cs="Times New Roman"/>
          <w:sz w:val="32"/>
          <w:szCs w:val="32"/>
        </w:rPr>
        <w:t>m</w:t>
      </w:r>
    </w:p>
    <w:p w14:paraId="04CF4578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4.1. Ki</w:t>
      </w:r>
      <w:r w:rsidRPr="009D2FFB">
        <w:rPr>
          <w:rFonts w:ascii="Times New Roman" w:hAnsi="Times New Roman" w:cs="Times New Roman"/>
          <w:sz w:val="28"/>
          <w:szCs w:val="28"/>
        </w:rPr>
        <w:t>ế</w:t>
      </w:r>
      <w:r w:rsidRPr="009D2FFB">
        <w:rPr>
          <w:rFonts w:ascii="Times New Roman" w:hAnsi="Times New Roman" w:cs="Times New Roman"/>
          <w:sz w:val="28"/>
          <w:szCs w:val="28"/>
        </w:rPr>
        <w:t>n trúc logic</w:t>
      </w:r>
    </w:p>
    <w:p w14:paraId="1EA8AEC3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Browser / PWA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├── Student UI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├── Teacher UI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└── Admin / Planner UI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▼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API / Application Layer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┌──────┼───────────────┐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     │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Auth   Timetable       Validation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RBAC   Service         Engine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│      │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└──────┼───────────────┘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PostgreSQL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┌──────┼──────────────┐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│      │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Import 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Export       Audit/Events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Excel   PDF/Excel    Notifications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48454216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4.2. Stack đ</w:t>
      </w:r>
      <w:r w:rsidRPr="009D2FFB">
        <w:rPr>
          <w:rFonts w:ascii="Times New Roman" w:hAnsi="Times New Roman" w:cs="Times New Roman"/>
          <w:sz w:val="28"/>
          <w:szCs w:val="28"/>
        </w:rPr>
        <w:t>ề</w:t>
      </w:r>
      <w:r w:rsidRPr="009D2FFB">
        <w:rPr>
          <w:rFonts w:ascii="Times New Roman" w:hAnsi="Times New Roman" w:cs="Times New Roman"/>
          <w:sz w:val="28"/>
          <w:szCs w:val="28"/>
        </w:rPr>
        <w:t xml:space="preserve"> xu</w:t>
      </w:r>
      <w:r w:rsidRPr="009D2FFB">
        <w:rPr>
          <w:rFonts w:ascii="Times New Roman" w:hAnsi="Times New Roman" w:cs="Times New Roman"/>
          <w:sz w:val="28"/>
          <w:szCs w:val="28"/>
        </w:rPr>
        <w:t>ấ</w:t>
      </w:r>
      <w:r w:rsidRPr="009D2FFB">
        <w:rPr>
          <w:rFonts w:ascii="Times New Roman" w:hAnsi="Times New Roman" w:cs="Times New Roman"/>
          <w:sz w:val="28"/>
          <w:szCs w:val="28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A87409" w:rsidRPr="009D2FFB" w14:paraId="76989E47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2405184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p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7280AD1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Công ngh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ệ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4D7E052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Lý do</w:t>
            </w:r>
          </w:p>
        </w:tc>
      </w:tr>
      <w:tr w:rsidR="00A87409" w:rsidRPr="009D2FFB" w14:paraId="2A0C1F6E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7FD065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Frontend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0E873C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Next.js + React + TypeScript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0AF243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SSR/SEO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t, routing và ecosystem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</w:t>
            </w:r>
          </w:p>
        </w:tc>
      </w:tr>
      <w:tr w:rsidR="00A87409" w:rsidRPr="009D2FFB" w14:paraId="16711767" w14:textId="77777777">
        <w:trPr>
          <w:jc w:val="center"/>
        </w:trPr>
        <w:tc>
          <w:tcPr>
            <w:tcW w:w="3362" w:type="dxa"/>
            <w:vAlign w:val="center"/>
          </w:tcPr>
          <w:p w14:paraId="2E1E783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UI</w:t>
            </w:r>
          </w:p>
        </w:tc>
        <w:tc>
          <w:tcPr>
            <w:tcW w:w="3362" w:type="dxa"/>
            <w:vAlign w:val="center"/>
          </w:tcPr>
          <w:p w14:paraId="61F65A6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Tailwind CSS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UI system riêng</w:t>
            </w:r>
          </w:p>
        </w:tc>
        <w:tc>
          <w:tcPr>
            <w:tcW w:w="3362" w:type="dxa"/>
            <w:vAlign w:val="center"/>
          </w:tcPr>
          <w:p w14:paraId="42F6F06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Responsive và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quán</w:t>
            </w:r>
          </w:p>
        </w:tc>
      </w:tr>
      <w:tr w:rsidR="00A87409" w:rsidRPr="009D2FFB" w14:paraId="437723AC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0B9B938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Data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fetching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A78467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TanStack Query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335011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Cache, mutation, optimistic update</w:t>
            </w:r>
          </w:p>
        </w:tc>
      </w:tr>
      <w:tr w:rsidR="00A87409" w:rsidRPr="009D2FFB" w14:paraId="25BD62F8" w14:textId="77777777">
        <w:trPr>
          <w:jc w:val="center"/>
        </w:trPr>
        <w:tc>
          <w:tcPr>
            <w:tcW w:w="3362" w:type="dxa"/>
            <w:vAlign w:val="center"/>
          </w:tcPr>
          <w:p w14:paraId="4CA05B4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Grid TKB</w:t>
            </w:r>
          </w:p>
        </w:tc>
        <w:tc>
          <w:tcPr>
            <w:tcW w:w="3362" w:type="dxa"/>
            <w:vAlign w:val="center"/>
          </w:tcPr>
          <w:p w14:paraId="3EDB35F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AG Grid / custom CSS Grid tùy license</w:t>
            </w:r>
          </w:p>
        </w:tc>
        <w:tc>
          <w:tcPr>
            <w:tcW w:w="3362" w:type="dxa"/>
            <w:vAlign w:val="center"/>
          </w:tcPr>
          <w:p w14:paraId="7AB2503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X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lý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n, keyboard navigation, drag/drop</w:t>
            </w:r>
          </w:p>
        </w:tc>
      </w:tr>
      <w:tr w:rsidR="00A87409" w:rsidRPr="009D2FFB" w14:paraId="2015116B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D8A951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Backend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8867AC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Node.js + TypeScript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A20316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Phù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sinh thái web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có</w:t>
            </w:r>
          </w:p>
        </w:tc>
      </w:tr>
      <w:tr w:rsidR="00A87409" w:rsidRPr="009D2FFB" w14:paraId="48F30574" w14:textId="77777777">
        <w:trPr>
          <w:jc w:val="center"/>
        </w:trPr>
        <w:tc>
          <w:tcPr>
            <w:tcW w:w="3362" w:type="dxa"/>
            <w:vAlign w:val="center"/>
          </w:tcPr>
          <w:p w14:paraId="634A022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API</w:t>
            </w:r>
          </w:p>
        </w:tc>
        <w:tc>
          <w:tcPr>
            <w:tcW w:w="3362" w:type="dxa"/>
            <w:vAlign w:val="center"/>
          </w:tcPr>
          <w:p w14:paraId="2941423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REST + WebSocket/SSE</w:t>
            </w:r>
          </w:p>
        </w:tc>
        <w:tc>
          <w:tcPr>
            <w:tcW w:w="3362" w:type="dxa"/>
            <w:vAlign w:val="center"/>
          </w:tcPr>
          <w:p w14:paraId="4795629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REST cho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CRUD, realtime cho notify/update</w:t>
            </w:r>
          </w:p>
        </w:tc>
      </w:tr>
      <w:tr w:rsidR="00A87409" w:rsidRPr="009D2FFB" w14:paraId="48C75E41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E25167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DB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FDCDA6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PostgreSQL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6B4951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Ràng bu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t, transaction, indexing</w:t>
            </w:r>
          </w:p>
        </w:tc>
      </w:tr>
      <w:tr w:rsidR="00A87409" w:rsidRPr="009D2FFB" w14:paraId="7F427C3A" w14:textId="77777777">
        <w:trPr>
          <w:jc w:val="center"/>
        </w:trPr>
        <w:tc>
          <w:tcPr>
            <w:tcW w:w="3362" w:type="dxa"/>
            <w:vAlign w:val="center"/>
          </w:tcPr>
          <w:p w14:paraId="2377BC7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Validation</w:t>
            </w:r>
          </w:p>
        </w:tc>
        <w:tc>
          <w:tcPr>
            <w:tcW w:w="3362" w:type="dxa"/>
            <w:vAlign w:val="center"/>
          </w:tcPr>
          <w:p w14:paraId="43867E7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Zod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boundary + DB constraints</w:t>
            </w:r>
          </w:p>
        </w:tc>
        <w:tc>
          <w:tcPr>
            <w:tcW w:w="3362" w:type="dxa"/>
            <w:vAlign w:val="center"/>
          </w:tcPr>
          <w:p w14:paraId="19AF906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ỗ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hai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</w:tr>
      <w:tr w:rsidR="00A87409" w:rsidRPr="009D2FFB" w14:paraId="10FA8FB5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4A4B69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Auth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DFE23C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Session cookie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JWT ng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+ refresh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9AEC65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phiên</w:t>
            </w:r>
          </w:p>
        </w:tc>
      </w:tr>
      <w:tr w:rsidR="00A87409" w:rsidRPr="009D2FFB" w14:paraId="3895902C" w14:textId="77777777">
        <w:trPr>
          <w:jc w:val="center"/>
        </w:trPr>
        <w:tc>
          <w:tcPr>
            <w:tcW w:w="3362" w:type="dxa"/>
            <w:vAlign w:val="center"/>
          </w:tcPr>
          <w:p w14:paraId="7767BF6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Storage</w:t>
            </w:r>
          </w:p>
        </w:tc>
        <w:tc>
          <w:tcPr>
            <w:tcW w:w="3362" w:type="dxa"/>
            <w:vAlign w:val="center"/>
          </w:tcPr>
          <w:p w14:paraId="622702D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S3-compatible cho file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import/export</w:t>
            </w:r>
          </w:p>
        </w:tc>
        <w:tc>
          <w:tcPr>
            <w:tcW w:w="3362" w:type="dxa"/>
            <w:vAlign w:val="center"/>
          </w:tcPr>
          <w:p w14:paraId="0DA61C3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nhét file vào DB</w:t>
            </w:r>
          </w:p>
        </w:tc>
      </w:tr>
      <w:tr w:rsidR="00A87409" w:rsidRPr="009D2FFB" w14:paraId="55F37026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CC8BD2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Deploy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C0E555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Docker + reverse proxy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CECDD5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khai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quán</w:t>
            </w:r>
          </w:p>
        </w:tc>
      </w:tr>
    </w:tbl>
    <w:p w14:paraId="7722483B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7939E4E2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5. Mô hình ngư</w:t>
      </w:r>
      <w:r w:rsidRPr="009D2FFB">
        <w:rPr>
          <w:rFonts w:ascii="Times New Roman" w:hAnsi="Times New Roman" w:cs="Times New Roman"/>
          <w:sz w:val="32"/>
          <w:szCs w:val="32"/>
        </w:rPr>
        <w:t>ờ</w:t>
      </w:r>
      <w:r w:rsidRPr="009D2FFB">
        <w:rPr>
          <w:rFonts w:ascii="Times New Roman" w:hAnsi="Times New Roman" w:cs="Times New Roman"/>
          <w:sz w:val="32"/>
          <w:szCs w:val="32"/>
        </w:rPr>
        <w:t>i dùng và phân quy</w:t>
      </w:r>
      <w:r w:rsidRPr="009D2FFB">
        <w:rPr>
          <w:rFonts w:ascii="Times New Roman" w:hAnsi="Times New Roman" w:cs="Times New Roman"/>
          <w:sz w:val="32"/>
          <w:szCs w:val="32"/>
        </w:rPr>
        <w:t>ề</w:t>
      </w:r>
      <w:r w:rsidRPr="009D2FFB">
        <w:rPr>
          <w:rFonts w:ascii="Times New Roman" w:hAnsi="Times New Roman" w:cs="Times New Roman"/>
          <w:sz w:val="32"/>
          <w:szCs w:val="32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9"/>
        <w:gridCol w:w="3358"/>
      </w:tblGrid>
      <w:tr w:rsidR="00A87409" w:rsidRPr="009D2FFB" w14:paraId="32FB4B7D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3D0EB03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Role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778AAFB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Quy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 chính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1E836D0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Không đư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 phép</w:t>
            </w:r>
          </w:p>
        </w:tc>
      </w:tr>
      <w:tr w:rsidR="00A87409" w:rsidRPr="009D2FFB" w14:paraId="5CCD44B8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D8BC3F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SUPER_ADMIN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5EAA8F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Toàn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661B0E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05050541" w14:textId="77777777">
        <w:trPr>
          <w:jc w:val="center"/>
        </w:trPr>
        <w:tc>
          <w:tcPr>
            <w:tcW w:w="3362" w:type="dxa"/>
            <w:vAlign w:val="center"/>
          </w:tcPr>
          <w:p w14:paraId="49D231C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ADMIN/PLANNER</w:t>
            </w:r>
          </w:p>
        </w:tc>
        <w:tc>
          <w:tcPr>
            <w:tcW w:w="3362" w:type="dxa"/>
            <w:vAlign w:val="center"/>
          </w:tcPr>
          <w:p w14:paraId="1FCC0DC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Qu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lý danh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c, phân công, TKB,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import/export</w:t>
            </w:r>
          </w:p>
        </w:tc>
        <w:tc>
          <w:tcPr>
            <w:tcW w:w="3362" w:type="dxa"/>
            <w:vAlign w:val="center"/>
          </w:tcPr>
          <w:p w14:paraId="7238B85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phê duy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có separation of duties</w:t>
            </w:r>
          </w:p>
        </w:tc>
      </w:tr>
      <w:tr w:rsidR="00A87409" w:rsidRPr="009D2FFB" w14:paraId="78B8DF3A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CA736B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PRINCIPAL/BOG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5EA51B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Xem dashboard, review/approve/publish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94C8C8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master data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chính sách không cho phép</w:t>
            </w:r>
          </w:p>
        </w:tc>
      </w:tr>
      <w:tr w:rsidR="00A87409" w:rsidRPr="009D2FFB" w14:paraId="38856FDF" w14:textId="77777777">
        <w:trPr>
          <w:jc w:val="center"/>
        </w:trPr>
        <w:tc>
          <w:tcPr>
            <w:tcW w:w="3362" w:type="dxa"/>
            <w:vAlign w:val="center"/>
          </w:tcPr>
          <w:p w14:paraId="6758A46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TEACHER</w:t>
            </w:r>
          </w:p>
        </w:tc>
        <w:tc>
          <w:tcPr>
            <w:tcW w:w="3362" w:type="dxa"/>
            <w:vAlign w:val="center"/>
          </w:tcPr>
          <w:p w14:paraId="4EA74E9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Xem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cá nhân,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đư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y, thông báo</w:t>
            </w:r>
          </w:p>
        </w:tc>
        <w:tc>
          <w:tcPr>
            <w:tcW w:w="3362" w:type="dxa"/>
            <w:vAlign w:val="center"/>
          </w:tcPr>
          <w:p w14:paraId="037EF4E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TKB chính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5EF4FD79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2219BD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STUDENT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E63B10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Xem TKB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p, hôm nay, thông báo liên quan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18AA55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workload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GV</w:t>
            </w:r>
          </w:p>
        </w:tc>
      </w:tr>
      <w:tr w:rsidR="00A87409" w:rsidRPr="009D2FFB" w14:paraId="3E32F81F" w14:textId="77777777">
        <w:trPr>
          <w:jc w:val="center"/>
        </w:trPr>
        <w:tc>
          <w:tcPr>
            <w:tcW w:w="3362" w:type="dxa"/>
            <w:vAlign w:val="center"/>
          </w:tcPr>
          <w:p w14:paraId="77ACFE1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PARENT</w:t>
            </w:r>
          </w:p>
        </w:tc>
        <w:tc>
          <w:tcPr>
            <w:tcW w:w="3362" w:type="dxa"/>
            <w:vAlign w:val="center"/>
          </w:tcPr>
          <w:p w14:paraId="429DCC1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Xem TKB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sinh/l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đư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liên k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  <w:tc>
          <w:tcPr>
            <w:tcW w:w="3362" w:type="dxa"/>
            <w:vAlign w:val="center"/>
          </w:tcPr>
          <w:p w14:paraId="3AAA9C1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</w:p>
        </w:tc>
      </w:tr>
    </w:tbl>
    <w:p w14:paraId="446587F7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061DEC3F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5.1. Quy t</w:t>
      </w:r>
      <w:r w:rsidRPr="009D2FFB">
        <w:rPr>
          <w:rFonts w:ascii="Times New Roman" w:hAnsi="Times New Roman" w:cs="Times New Roman"/>
          <w:sz w:val="28"/>
          <w:szCs w:val="28"/>
        </w:rPr>
        <w:t>ắ</w:t>
      </w:r>
      <w:r w:rsidRPr="009D2FFB">
        <w:rPr>
          <w:rFonts w:ascii="Times New Roman" w:hAnsi="Times New Roman" w:cs="Times New Roman"/>
          <w:sz w:val="28"/>
          <w:szCs w:val="28"/>
        </w:rPr>
        <w:t>c phân quy</w:t>
      </w:r>
      <w:r w:rsidRPr="009D2FFB">
        <w:rPr>
          <w:rFonts w:ascii="Times New Roman" w:hAnsi="Times New Roman" w:cs="Times New Roman"/>
          <w:sz w:val="28"/>
          <w:szCs w:val="28"/>
        </w:rPr>
        <w:t>ề</w:t>
      </w:r>
      <w:r w:rsidRPr="009D2FFB">
        <w:rPr>
          <w:rFonts w:ascii="Times New Roman" w:hAnsi="Times New Roman" w:cs="Times New Roman"/>
          <w:sz w:val="28"/>
          <w:szCs w:val="28"/>
        </w:rPr>
        <w:t>n</w:t>
      </w:r>
    </w:p>
    <w:p w14:paraId="44FCD46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Authorization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ki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m tra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backend, không d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 xml:space="preserve">a vào </w:t>
      </w:r>
      <w:r w:rsidRPr="009D2FFB">
        <w:rPr>
          <w:rFonts w:ascii="Times New Roman" w:hAnsi="Times New Roman" w:cs="Times New Roman"/>
          <w:sz w:val="22"/>
          <w:szCs w:val="24"/>
        </w:rPr>
        <w:t>ẩ</w:t>
      </w:r>
      <w:r w:rsidRPr="009D2FFB">
        <w:rPr>
          <w:rFonts w:ascii="Times New Roman" w:hAnsi="Times New Roman" w:cs="Times New Roman"/>
          <w:sz w:val="22"/>
          <w:szCs w:val="24"/>
        </w:rPr>
        <w:t xml:space="preserve">n nút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</w:t>
      </w:r>
      <w:r w:rsidRPr="009D2FFB">
        <w:rPr>
          <w:rFonts w:ascii="Times New Roman" w:hAnsi="Times New Roman" w:cs="Times New Roman"/>
          <w:sz w:val="22"/>
          <w:szCs w:val="24"/>
        </w:rPr>
        <w:t>frontend.</w:t>
      </w:r>
    </w:p>
    <w:p w14:paraId="326C3626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Role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ngoài; các action nh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c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m nên có permission c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như timetable.edit, timetable.publish, workload.view.</w:t>
      </w:r>
    </w:p>
    <w:p w14:paraId="7C66306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Publish/rollback/import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ghi audit log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actor, th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đi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m, IP/session metadata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và diff.</w:t>
      </w:r>
    </w:p>
    <w:p w14:paraId="775B24F9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6. Thi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k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 xml:space="preserve"> d</w:t>
      </w:r>
      <w:r w:rsidRPr="009D2FFB">
        <w:rPr>
          <w:rFonts w:ascii="Times New Roman" w:hAnsi="Times New Roman" w:cs="Times New Roman"/>
          <w:sz w:val="32"/>
          <w:szCs w:val="32"/>
        </w:rPr>
        <w:t>ữ</w:t>
      </w:r>
      <w:r w:rsidRPr="009D2FFB">
        <w:rPr>
          <w:rFonts w:ascii="Times New Roman" w:hAnsi="Times New Roman" w:cs="Times New Roman"/>
          <w:sz w:val="32"/>
          <w:szCs w:val="32"/>
        </w:rPr>
        <w:t xml:space="preserve"> li</w:t>
      </w:r>
      <w:r w:rsidRPr="009D2FFB">
        <w:rPr>
          <w:rFonts w:ascii="Times New Roman" w:hAnsi="Times New Roman" w:cs="Times New Roman"/>
          <w:sz w:val="32"/>
          <w:szCs w:val="32"/>
        </w:rPr>
        <w:t>ệ</w:t>
      </w:r>
      <w:r w:rsidRPr="009D2FFB">
        <w:rPr>
          <w:rFonts w:ascii="Times New Roman" w:hAnsi="Times New Roman" w:cs="Times New Roman"/>
          <w:sz w:val="32"/>
          <w:szCs w:val="32"/>
        </w:rPr>
        <w:t xml:space="preserve">u </w:t>
      </w:r>
      <w:r w:rsidRPr="009D2FFB">
        <w:rPr>
          <w:rFonts w:ascii="Times New Roman" w:hAnsi="Times New Roman" w:cs="Times New Roman"/>
          <w:sz w:val="32"/>
          <w:szCs w:val="32"/>
        </w:rPr>
        <w:t>và database</w:t>
      </w:r>
    </w:p>
    <w:p w14:paraId="7EA64A95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6.1. Nguyên t</w:t>
      </w:r>
      <w:r w:rsidRPr="009D2FFB">
        <w:rPr>
          <w:rFonts w:ascii="Times New Roman" w:hAnsi="Times New Roman" w:cs="Times New Roman"/>
          <w:sz w:val="28"/>
          <w:szCs w:val="28"/>
        </w:rPr>
        <w:t>ắ</w:t>
      </w:r>
      <w:r w:rsidRPr="009D2FFB">
        <w:rPr>
          <w:rFonts w:ascii="Times New Roman" w:hAnsi="Times New Roman" w:cs="Times New Roman"/>
          <w:sz w:val="28"/>
          <w:szCs w:val="28"/>
        </w:rPr>
        <w:t>c</w:t>
      </w:r>
    </w:p>
    <w:p w14:paraId="4C882625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lưu toàn b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 xml:space="preserve"> TKB dư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ng JSON duy nh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t. JSON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dùng cho metadata/import snapshot, nhưng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chính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chu</w:t>
      </w:r>
      <w:r w:rsidRPr="009D2FFB">
        <w:rPr>
          <w:rFonts w:ascii="Times New Roman" w:hAnsi="Times New Roman" w:cs="Times New Roman"/>
          <w:sz w:val="22"/>
          <w:szCs w:val="24"/>
        </w:rPr>
        <w:t>ẩ</w:t>
      </w:r>
      <w:r w:rsidRPr="009D2FFB">
        <w:rPr>
          <w:rFonts w:ascii="Times New Roman" w:hAnsi="Times New Roman" w:cs="Times New Roman"/>
          <w:sz w:val="22"/>
          <w:szCs w:val="24"/>
        </w:rPr>
        <w:t>n hóa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query conflict, th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kê và permission.</w:t>
      </w:r>
    </w:p>
    <w:p w14:paraId="1E2C4890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6.2. ERD logic</w:t>
      </w:r>
    </w:p>
    <w:p w14:paraId="23E87E1A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school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└── school_year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├──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semester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└── week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school ──&lt; users ──&lt; user_roles &gt;── roles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school ──&lt; teachers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school ──&lt; students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school ──&lt; classes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school ──&lt; subjects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school ──&lt; rooms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school_year ──&lt; teaching_assignments &gt;── teacher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                        ├── class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                  └── subject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week ──&lt; timetable_entries &gt;── class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│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│       ├── teacher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│       ├── subject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│       ├── room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│ 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     └── period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       └── schedule_version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schedule_version ──&lt; schedule_changes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all mutations ──&lt; audit_logs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293A715B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6.3. Các b</w:t>
      </w:r>
      <w:r w:rsidRPr="009D2FFB">
        <w:rPr>
          <w:rFonts w:ascii="Times New Roman" w:hAnsi="Times New Roman" w:cs="Times New Roman"/>
          <w:sz w:val="28"/>
          <w:szCs w:val="28"/>
        </w:rPr>
        <w:t>ả</w:t>
      </w:r>
      <w:r w:rsidRPr="009D2FFB">
        <w:rPr>
          <w:rFonts w:ascii="Times New Roman" w:hAnsi="Times New Roman" w:cs="Times New Roman"/>
          <w:sz w:val="28"/>
          <w:szCs w:val="28"/>
        </w:rPr>
        <w:t>ng c</w:t>
      </w:r>
      <w:r w:rsidRPr="009D2FFB">
        <w:rPr>
          <w:rFonts w:ascii="Times New Roman" w:hAnsi="Times New Roman" w:cs="Times New Roman"/>
          <w:sz w:val="28"/>
          <w:szCs w:val="28"/>
        </w:rPr>
        <w:t>ố</w:t>
      </w:r>
      <w:r w:rsidRPr="009D2FFB">
        <w:rPr>
          <w:rFonts w:ascii="Times New Roman" w:hAnsi="Times New Roman" w:cs="Times New Roman"/>
          <w:sz w:val="28"/>
          <w:szCs w:val="28"/>
        </w:rPr>
        <w:t>t lõi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9"/>
        <w:gridCol w:w="3358"/>
      </w:tblGrid>
      <w:tr w:rsidR="00A87409" w:rsidRPr="009D2FFB" w14:paraId="173BB625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421B759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B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ng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327B114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Trư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ng chính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3652881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 đích</w:t>
            </w:r>
          </w:p>
        </w:tc>
      </w:tr>
      <w:tr w:rsidR="00A87409" w:rsidRPr="009D2FFB" w14:paraId="1928691D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8C7707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schools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632B34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name, code, timezone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214F5D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Đơn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</w:tr>
      <w:tr w:rsidR="00A87409" w:rsidRPr="009D2FFB" w14:paraId="17729E9E" w14:textId="77777777">
        <w:trPr>
          <w:jc w:val="center"/>
        </w:trPr>
        <w:tc>
          <w:tcPr>
            <w:tcW w:w="3362" w:type="dxa"/>
            <w:vAlign w:val="center"/>
          </w:tcPr>
          <w:p w14:paraId="3E554AD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school_years</w:t>
            </w:r>
          </w:p>
        </w:tc>
        <w:tc>
          <w:tcPr>
            <w:tcW w:w="3362" w:type="dxa"/>
            <w:vAlign w:val="center"/>
          </w:tcPr>
          <w:p w14:paraId="6925C52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school_id, name, start_date, end_date, status</w:t>
            </w:r>
          </w:p>
        </w:tc>
        <w:tc>
          <w:tcPr>
            <w:tcW w:w="3362" w:type="dxa"/>
            <w:vAlign w:val="center"/>
          </w:tcPr>
          <w:p w14:paraId="6908F38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Năm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65AD2A1F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33BC57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semesters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712B38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school_year_id, name, start_date, end_date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37D36D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k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ỳ</w:t>
            </w:r>
          </w:p>
        </w:tc>
      </w:tr>
      <w:tr w:rsidR="00A87409" w:rsidRPr="009D2FFB" w14:paraId="6E0CC83D" w14:textId="77777777">
        <w:trPr>
          <w:jc w:val="center"/>
        </w:trPr>
        <w:tc>
          <w:tcPr>
            <w:tcW w:w="3362" w:type="dxa"/>
            <w:vAlign w:val="center"/>
          </w:tcPr>
          <w:p w14:paraId="3F35CF9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weeks</w:t>
            </w:r>
          </w:p>
        </w:tc>
        <w:tc>
          <w:tcPr>
            <w:tcW w:w="3362" w:type="dxa"/>
            <w:vAlign w:val="center"/>
          </w:tcPr>
          <w:p w14:paraId="0E689B2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semester_id, week_no, start_date, end_date, status</w:t>
            </w:r>
          </w:p>
        </w:tc>
        <w:tc>
          <w:tcPr>
            <w:tcW w:w="3362" w:type="dxa"/>
            <w:vAlign w:val="center"/>
          </w:tcPr>
          <w:p w14:paraId="5E15312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6DC44891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B6AC92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day_configs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AB3430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id,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school_id/year_id, date/dow, is_school_day, label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A1EE1A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Ngày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ng/ngh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</w:p>
        </w:tc>
      </w:tr>
      <w:tr w:rsidR="00A87409" w:rsidRPr="009D2FFB" w14:paraId="1D4E4524" w14:textId="77777777">
        <w:trPr>
          <w:jc w:val="center"/>
        </w:trPr>
        <w:tc>
          <w:tcPr>
            <w:tcW w:w="3362" w:type="dxa"/>
            <w:vAlign w:val="center"/>
          </w:tcPr>
          <w:p w14:paraId="1E20CEA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periods</w:t>
            </w:r>
          </w:p>
        </w:tc>
        <w:tc>
          <w:tcPr>
            <w:tcW w:w="3362" w:type="dxa"/>
            <w:vAlign w:val="center"/>
          </w:tcPr>
          <w:p w14:paraId="6BA4866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session, order_no, start_time, end_time, label</w:t>
            </w:r>
          </w:p>
        </w:tc>
        <w:tc>
          <w:tcPr>
            <w:tcW w:w="3362" w:type="dxa"/>
            <w:vAlign w:val="center"/>
          </w:tcPr>
          <w:p w14:paraId="21C4FDE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42B297C8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EBF39F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teachers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91F81E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school_id, user_id, code, full_name, department, position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8C8996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</w:t>
            </w:r>
          </w:p>
        </w:tc>
      </w:tr>
      <w:tr w:rsidR="00A87409" w:rsidRPr="009D2FFB" w14:paraId="5C26A66A" w14:textId="77777777">
        <w:trPr>
          <w:jc w:val="center"/>
        </w:trPr>
        <w:tc>
          <w:tcPr>
            <w:tcW w:w="3362" w:type="dxa"/>
            <w:vAlign w:val="center"/>
          </w:tcPr>
          <w:p w14:paraId="58759B8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students</w:t>
            </w:r>
          </w:p>
        </w:tc>
        <w:tc>
          <w:tcPr>
            <w:tcW w:w="3362" w:type="dxa"/>
            <w:vAlign w:val="center"/>
          </w:tcPr>
          <w:p w14:paraId="32DBD1D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id, school_id, user_id,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code, full_name</w:t>
            </w:r>
          </w:p>
        </w:tc>
        <w:tc>
          <w:tcPr>
            <w:tcW w:w="3362" w:type="dxa"/>
            <w:vAlign w:val="center"/>
          </w:tcPr>
          <w:p w14:paraId="360E42D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HS</w:t>
            </w:r>
          </w:p>
        </w:tc>
      </w:tr>
      <w:tr w:rsidR="00A87409" w:rsidRPr="009D2FFB" w14:paraId="23EF7C5B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1CB23D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classes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92A1E0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school_id, school_year_id, code, grade, name, homeroom_teacher_id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FCF049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</w:tr>
      <w:tr w:rsidR="00A87409" w:rsidRPr="009D2FFB" w14:paraId="5CBBFEEE" w14:textId="77777777">
        <w:trPr>
          <w:jc w:val="center"/>
        </w:trPr>
        <w:tc>
          <w:tcPr>
            <w:tcW w:w="3362" w:type="dxa"/>
            <w:vAlign w:val="center"/>
          </w:tcPr>
          <w:p w14:paraId="358279B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subjects</w:t>
            </w:r>
          </w:p>
        </w:tc>
        <w:tc>
          <w:tcPr>
            <w:tcW w:w="3362" w:type="dxa"/>
            <w:vAlign w:val="center"/>
          </w:tcPr>
          <w:p w14:paraId="69832B7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school_id, code, name, category, component_code</w:t>
            </w:r>
          </w:p>
        </w:tc>
        <w:tc>
          <w:tcPr>
            <w:tcW w:w="3362" w:type="dxa"/>
            <w:vAlign w:val="center"/>
          </w:tcPr>
          <w:p w14:paraId="6827DFA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Môn/nhánh môn</w:t>
            </w:r>
          </w:p>
        </w:tc>
      </w:tr>
      <w:tr w:rsidR="00A87409" w:rsidRPr="009D2FFB" w14:paraId="497642E2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32FD49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rooms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CFA8BE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school_id, code, name, room_type, capacity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2D6E75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Phòng</w:t>
            </w:r>
          </w:p>
        </w:tc>
      </w:tr>
      <w:tr w:rsidR="00A87409" w:rsidRPr="009D2FFB" w14:paraId="732D132F" w14:textId="77777777">
        <w:trPr>
          <w:jc w:val="center"/>
        </w:trPr>
        <w:tc>
          <w:tcPr>
            <w:tcW w:w="3362" w:type="dxa"/>
            <w:vAlign w:val="center"/>
          </w:tcPr>
          <w:p w14:paraId="58F0B41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teaching_assignments</w:t>
            </w:r>
          </w:p>
        </w:tc>
        <w:tc>
          <w:tcPr>
            <w:tcW w:w="3362" w:type="dxa"/>
            <w:vAlign w:val="center"/>
          </w:tcPr>
          <w:p w14:paraId="253A987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school_year_id, teacher_id, class_id, subject_id, lessons_per_week, required_lessons, notes</w:t>
            </w:r>
          </w:p>
        </w:tc>
        <w:tc>
          <w:tcPr>
            <w:tcW w:w="3362" w:type="dxa"/>
            <w:vAlign w:val="center"/>
          </w:tcPr>
          <w:p w14:paraId="53F82EE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Phân công</w:t>
            </w:r>
          </w:p>
        </w:tc>
      </w:tr>
      <w:tr w:rsidR="00A87409" w:rsidRPr="009D2FFB" w14:paraId="7EDEBBF1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345F12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timetable_entries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D41416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version_id, week_id, date, period_id, class_id, subject_id, teacher_id, room_id, status, notes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B76FD4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Ô TKB</w:t>
            </w:r>
          </w:p>
        </w:tc>
      </w:tr>
      <w:tr w:rsidR="00A87409" w:rsidRPr="009D2FFB" w14:paraId="7105D461" w14:textId="77777777">
        <w:trPr>
          <w:jc w:val="center"/>
        </w:trPr>
        <w:tc>
          <w:tcPr>
            <w:tcW w:w="3362" w:type="dxa"/>
            <w:vAlign w:val="center"/>
          </w:tcPr>
          <w:p w14:paraId="41DD0D2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sche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dule_versions</w:t>
            </w:r>
          </w:p>
        </w:tc>
        <w:tc>
          <w:tcPr>
            <w:tcW w:w="3362" w:type="dxa"/>
            <w:vAlign w:val="center"/>
          </w:tcPr>
          <w:p w14:paraId="584D792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week_id, version_no, status, created_by, published_at</w:t>
            </w:r>
          </w:p>
        </w:tc>
        <w:tc>
          <w:tcPr>
            <w:tcW w:w="3362" w:type="dxa"/>
            <w:vAlign w:val="center"/>
          </w:tcPr>
          <w:p w14:paraId="2F2D1ED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Phiên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</w:tr>
      <w:tr w:rsidR="00A87409" w:rsidRPr="009D2FFB" w14:paraId="38D028DB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07B1941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substitutions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28BCE3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entry_id, original_teacher_id, substitute_teacher_id, reason, status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872D7D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thay</w:t>
            </w:r>
          </w:p>
        </w:tc>
      </w:tr>
      <w:tr w:rsidR="00A87409" w:rsidRPr="009D2FFB" w14:paraId="3019C4D5" w14:textId="77777777">
        <w:trPr>
          <w:jc w:val="center"/>
        </w:trPr>
        <w:tc>
          <w:tcPr>
            <w:tcW w:w="3362" w:type="dxa"/>
            <w:vAlign w:val="center"/>
          </w:tcPr>
          <w:p w14:paraId="24BC1EC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makeup_lessons</w:t>
            </w:r>
          </w:p>
        </w:tc>
        <w:tc>
          <w:tcPr>
            <w:tcW w:w="3362" w:type="dxa"/>
            <w:vAlign w:val="center"/>
          </w:tcPr>
          <w:p w14:paraId="5FF6254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id, source_entry_id, makeup_date,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makeup_period_id, status</w:t>
            </w:r>
          </w:p>
        </w:tc>
        <w:tc>
          <w:tcPr>
            <w:tcW w:w="3362" w:type="dxa"/>
            <w:vAlign w:val="center"/>
          </w:tcPr>
          <w:p w14:paraId="0101760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bù</w:t>
            </w:r>
          </w:p>
        </w:tc>
      </w:tr>
      <w:tr w:rsidR="00A87409" w:rsidRPr="009D2FFB" w14:paraId="77A00B12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7A0F47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notifications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4D09EA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user_id, type, title, body, read_at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263BEE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Thông báo</w:t>
            </w:r>
          </w:p>
        </w:tc>
      </w:tr>
      <w:tr w:rsidR="00A87409" w:rsidRPr="009D2FFB" w14:paraId="04E86C1B" w14:textId="77777777">
        <w:trPr>
          <w:jc w:val="center"/>
        </w:trPr>
        <w:tc>
          <w:tcPr>
            <w:tcW w:w="3362" w:type="dxa"/>
            <w:vAlign w:val="center"/>
          </w:tcPr>
          <w:p w14:paraId="51D5995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audit_logs</w:t>
            </w:r>
          </w:p>
        </w:tc>
        <w:tc>
          <w:tcPr>
            <w:tcW w:w="3362" w:type="dxa"/>
            <w:vAlign w:val="center"/>
          </w:tcPr>
          <w:p w14:paraId="0A6781E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id, actor_id, action, entity_type, entity_id, before_json, after_json, created_at</w:t>
            </w:r>
          </w:p>
        </w:tc>
        <w:tc>
          <w:tcPr>
            <w:tcW w:w="3362" w:type="dxa"/>
            <w:vAlign w:val="center"/>
          </w:tcPr>
          <w:p w14:paraId="3FF0689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Audit</w:t>
            </w:r>
          </w:p>
        </w:tc>
      </w:tr>
    </w:tbl>
    <w:p w14:paraId="6387EAB9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7044ADC5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6.4. Constraint quan tr</w:t>
      </w:r>
      <w:r w:rsidRPr="009D2FFB">
        <w:rPr>
          <w:rFonts w:ascii="Times New Roman" w:hAnsi="Times New Roman" w:cs="Times New Roman"/>
          <w:sz w:val="28"/>
          <w:szCs w:val="28"/>
        </w:rPr>
        <w:t>ọ</w:t>
      </w:r>
      <w:r w:rsidRPr="009D2FFB">
        <w:rPr>
          <w:rFonts w:ascii="Times New Roman" w:hAnsi="Times New Roman" w:cs="Times New Roman"/>
          <w:sz w:val="28"/>
          <w:szCs w:val="28"/>
        </w:rPr>
        <w:t>ng</w:t>
      </w:r>
    </w:p>
    <w:p w14:paraId="15CB545B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UNIQUE(version_id, date, period_id, class_id)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-- ch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ặ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 1 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ớ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p có 2 môn cùng th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ờ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i đi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ể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m trong cùng version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UNIQUE(version_id, date, period_id, teacher_id)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-- ch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ặ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 giáo viên 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ạ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y 2 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ớ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p cùng th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ờ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i đi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ể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m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UNIQUE(version_id, date, period_id, room_id)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-- áp 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ụ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ng khi 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room_id != NULL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346FEF37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dùng ba UNIQUE trên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cách máy móc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có NULL room;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partial unique index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validation transaction tùy DB. M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i thao tác ghi TKB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trong transaction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tránh race condition.</w:t>
      </w:r>
    </w:p>
    <w:p w14:paraId="4538E7BF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7. Thi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k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 xml:space="preserve"> mô hình phân công chuyên môn</w:t>
      </w:r>
    </w:p>
    <w:p w14:paraId="331F7144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B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ng PCPN trong workbook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coi là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nghi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p v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riêng, không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 báo cáo.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giáo viên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ng th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có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gi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ng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y,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2 bu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i, nhi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m v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kiêm nhi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m và ngày ngh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40"/>
      </w:tblGrid>
      <w:tr w:rsidR="00A87409" w:rsidRPr="009D2FFB" w14:paraId="6DC40403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5849003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Khái ni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039B096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Thi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 k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ế</w:t>
            </w:r>
          </w:p>
        </w:tc>
      </w:tr>
      <w:tr w:rsidR="00A87409" w:rsidRPr="009D2FFB" w14:paraId="1D926CA9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13DADA4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Teaching assignment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4DF3D07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 +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+ môn +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t/tu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</w:tr>
      <w:tr w:rsidR="00A87409" w:rsidRPr="009D2FFB" w14:paraId="11F88717" w14:textId="77777777">
        <w:trPr>
          <w:jc w:val="center"/>
        </w:trPr>
        <w:tc>
          <w:tcPr>
            <w:tcW w:w="5043" w:type="dxa"/>
            <w:vAlign w:val="center"/>
          </w:tcPr>
          <w:p w14:paraId="155F3EA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Duty/role</w:t>
            </w:r>
          </w:p>
        </w:tc>
        <w:tc>
          <w:tcPr>
            <w:tcW w:w="5043" w:type="dxa"/>
            <w:vAlign w:val="center"/>
          </w:tcPr>
          <w:p w14:paraId="01F43DE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 + lo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nhi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+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t/quy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+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5B4E76FD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0663369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Availability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27329A1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 + ngày/period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rule; AVAILABLE/UNAVAILABLE/PREFERRED</w:t>
            </w:r>
          </w:p>
        </w:tc>
      </w:tr>
      <w:tr w:rsidR="00A87409" w:rsidRPr="009D2FFB" w14:paraId="1E76FC5A" w14:textId="77777777">
        <w:trPr>
          <w:jc w:val="center"/>
        </w:trPr>
        <w:tc>
          <w:tcPr>
            <w:tcW w:w="5043" w:type="dxa"/>
            <w:vAlign w:val="center"/>
          </w:tcPr>
          <w:p w14:paraId="6C37B3C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Workload target</w:t>
            </w:r>
          </w:p>
        </w:tc>
        <w:tc>
          <w:tcPr>
            <w:tcW w:w="5043" w:type="dxa"/>
            <w:vAlign w:val="center"/>
          </w:tcPr>
          <w:p w14:paraId="2FF9D54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c/tu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theo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hình</w:t>
            </w:r>
          </w:p>
        </w:tc>
      </w:tr>
      <w:tr w:rsidR="00A87409" w:rsidRPr="009D2FFB" w14:paraId="43B70069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55BBC51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Workload actual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1F84C64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tính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timetable entries</w:t>
            </w:r>
          </w:p>
        </w:tc>
      </w:tr>
      <w:tr w:rsidR="00A87409" w:rsidRPr="009D2FFB" w14:paraId="53CA939B" w14:textId="77777777">
        <w:trPr>
          <w:jc w:val="center"/>
        </w:trPr>
        <w:tc>
          <w:tcPr>
            <w:tcW w:w="5043" w:type="dxa"/>
            <w:vAlign w:val="center"/>
          </w:tcPr>
          <w:p w14:paraId="5E97909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Variance</w:t>
            </w:r>
          </w:p>
        </w:tc>
        <w:tc>
          <w:tcPr>
            <w:tcW w:w="5043" w:type="dxa"/>
            <w:vAlign w:val="center"/>
          </w:tcPr>
          <w:p w14:paraId="7792BF8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Actual - Target; positive =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a, negative = thi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</w:t>
            </w:r>
          </w:p>
        </w:tc>
      </w:tr>
    </w:tbl>
    <w:p w14:paraId="1D8D7B00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57B472BC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lastRenderedPageBreak/>
        <w:t>7.1. Rule workload</w:t>
      </w:r>
    </w:p>
    <w:p w14:paraId="40A277EE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hard-code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m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 17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t.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m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là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c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u hình theo trư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ng/năm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c/role.</w:t>
      </w:r>
    </w:p>
    <w:p w14:paraId="33DFB2F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Giá tr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4/6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PCPN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u là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bi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u di</w:t>
      </w:r>
      <w:r w:rsidRPr="009D2FFB">
        <w:rPr>
          <w:rFonts w:ascii="Times New Roman" w:hAnsi="Times New Roman" w:cs="Times New Roman"/>
          <w:sz w:val="22"/>
          <w:szCs w:val="24"/>
        </w:rPr>
        <w:t>ễ</w:t>
      </w:r>
      <w:r w:rsidRPr="009D2FFB">
        <w:rPr>
          <w:rFonts w:ascii="Times New Roman" w:hAnsi="Times New Roman" w:cs="Times New Roman"/>
          <w:sz w:val="22"/>
          <w:szCs w:val="24"/>
        </w:rPr>
        <w:t>n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trên m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>i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quota đ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 xml:space="preserve">c </w:t>
      </w:r>
      <w:r w:rsidRPr="009D2FFB">
        <w:rPr>
          <w:rFonts w:ascii="Times New Roman" w:hAnsi="Times New Roman" w:cs="Times New Roman"/>
          <w:sz w:val="22"/>
          <w:szCs w:val="24"/>
        </w:rPr>
        <w:t>thù; parser import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gi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nguyên raw value và yêu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u mapping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chưa rõ.</w:t>
      </w:r>
    </w:p>
    <w:p w14:paraId="27E073F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Kiêm nhi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m như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trư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>ng, ch</w:t>
      </w:r>
      <w:r w:rsidRPr="009D2FFB">
        <w:rPr>
          <w:rFonts w:ascii="Times New Roman" w:hAnsi="Times New Roman" w:cs="Times New Roman"/>
          <w:sz w:val="22"/>
          <w:szCs w:val="24"/>
        </w:rPr>
        <w:t>ủ</w:t>
      </w:r>
      <w:r w:rsidRPr="009D2FFB">
        <w:rPr>
          <w:rFonts w:ascii="Times New Roman" w:hAnsi="Times New Roman" w:cs="Times New Roman"/>
          <w:sz w:val="22"/>
          <w:szCs w:val="24"/>
        </w:rPr>
        <w:t xml:space="preserve"> nhi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m, ph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trách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i, h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 xml:space="preserve"> giáo d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c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là duty riêng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báo cáo không tr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n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môn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c.</w:t>
      </w:r>
    </w:p>
    <w:p w14:paraId="68CE595F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8. Thi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k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 xml:space="preserve"> th</w:t>
      </w:r>
      <w:r w:rsidRPr="009D2FFB">
        <w:rPr>
          <w:rFonts w:ascii="Times New Roman" w:hAnsi="Times New Roman" w:cs="Times New Roman"/>
          <w:sz w:val="32"/>
          <w:szCs w:val="32"/>
        </w:rPr>
        <w:t>ờ</w:t>
      </w:r>
      <w:r w:rsidRPr="009D2FFB">
        <w:rPr>
          <w:rFonts w:ascii="Times New Roman" w:hAnsi="Times New Roman" w:cs="Times New Roman"/>
          <w:sz w:val="32"/>
          <w:szCs w:val="32"/>
        </w:rPr>
        <w:t>i khóa bi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  <w:r w:rsidRPr="009D2FFB">
        <w:rPr>
          <w:rFonts w:ascii="Times New Roman" w:hAnsi="Times New Roman" w:cs="Times New Roman"/>
          <w:sz w:val="32"/>
          <w:szCs w:val="32"/>
        </w:rPr>
        <w:t>u</w:t>
      </w:r>
    </w:p>
    <w:p w14:paraId="4F476EA6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8.1. Timetable entry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8"/>
        <w:gridCol w:w="3359"/>
      </w:tblGrid>
      <w:tr w:rsidR="00A87409" w:rsidRPr="009D2FFB" w14:paraId="41B9446A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026CA7A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Thu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 tính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1D697BB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B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 bu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72BC6D4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Ghi chú</w:t>
            </w:r>
          </w:p>
        </w:tc>
      </w:tr>
      <w:tr w:rsidR="00A87409" w:rsidRPr="009D2FFB" w14:paraId="6E4B5D8E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B8267A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Week/version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4CF670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3AF7C9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Cho phép draft nhi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phiên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</w:tr>
      <w:tr w:rsidR="00A87409" w:rsidRPr="009D2FFB" w14:paraId="25C77055" w14:textId="77777777">
        <w:trPr>
          <w:jc w:val="center"/>
        </w:trPr>
        <w:tc>
          <w:tcPr>
            <w:tcW w:w="3362" w:type="dxa"/>
            <w:vAlign w:val="center"/>
          </w:tcPr>
          <w:p w14:paraId="5C51135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Date</w:t>
            </w:r>
          </w:p>
        </w:tc>
        <w:tc>
          <w:tcPr>
            <w:tcW w:w="3362" w:type="dxa"/>
            <w:vAlign w:val="center"/>
          </w:tcPr>
          <w:p w14:paraId="2D5FA2B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</w:t>
            </w:r>
          </w:p>
        </w:tc>
        <w:tc>
          <w:tcPr>
            <w:tcW w:w="3362" w:type="dxa"/>
            <w:vAlign w:val="center"/>
          </w:tcPr>
          <w:p w14:paraId="48F2CDA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Tránh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lưu weekday</w:t>
            </w:r>
          </w:p>
        </w:tc>
      </w:tr>
      <w:tr w:rsidR="00A87409" w:rsidRPr="009D2FFB" w14:paraId="22F17B64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F2D345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Period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43E923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F7B943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Tham chi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period template</w:t>
            </w:r>
          </w:p>
        </w:tc>
      </w:tr>
      <w:tr w:rsidR="00A87409" w:rsidRPr="009D2FFB" w14:paraId="37DF873F" w14:textId="77777777">
        <w:trPr>
          <w:jc w:val="center"/>
        </w:trPr>
        <w:tc>
          <w:tcPr>
            <w:tcW w:w="3362" w:type="dxa"/>
            <w:vAlign w:val="center"/>
          </w:tcPr>
          <w:p w14:paraId="25175F6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Session</w:t>
            </w:r>
          </w:p>
        </w:tc>
        <w:tc>
          <w:tcPr>
            <w:tcW w:w="3362" w:type="dxa"/>
            <w:vAlign w:val="center"/>
          </w:tcPr>
          <w:p w14:paraId="0CB3D57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Suy ra</w:t>
            </w:r>
          </w:p>
        </w:tc>
        <w:tc>
          <w:tcPr>
            <w:tcW w:w="3362" w:type="dxa"/>
            <w:vAlign w:val="center"/>
          </w:tcPr>
          <w:p w14:paraId="6A1161B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Sáng/chi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</w:t>
            </w:r>
          </w:p>
        </w:tc>
      </w:tr>
      <w:tr w:rsidR="00A87409" w:rsidRPr="009D2FFB" w14:paraId="5899EDB0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155451D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Class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ED418F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9CEAB9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entry thu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1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</w:tr>
      <w:tr w:rsidR="00A87409" w:rsidRPr="009D2FFB" w14:paraId="08207BAA" w14:textId="77777777">
        <w:trPr>
          <w:jc w:val="center"/>
        </w:trPr>
        <w:tc>
          <w:tcPr>
            <w:tcW w:w="3362" w:type="dxa"/>
            <w:vAlign w:val="center"/>
          </w:tcPr>
          <w:p w14:paraId="2440625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Subject</w:t>
            </w:r>
          </w:p>
        </w:tc>
        <w:tc>
          <w:tcPr>
            <w:tcW w:w="3362" w:type="dxa"/>
            <w:vAlign w:val="center"/>
          </w:tcPr>
          <w:p w14:paraId="550A531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</w:t>
            </w:r>
          </w:p>
        </w:tc>
        <w:tc>
          <w:tcPr>
            <w:tcW w:w="3362" w:type="dxa"/>
            <w:vAlign w:val="center"/>
          </w:tcPr>
          <w:p w14:paraId="08217F6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có component</w:t>
            </w:r>
          </w:p>
        </w:tc>
      </w:tr>
      <w:tr w:rsidR="00A87409" w:rsidRPr="009D2FFB" w14:paraId="6BFEE0BC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134F0E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Teacher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70B17C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F9BEDC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Có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null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i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draft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policy cho phép</w:t>
            </w:r>
          </w:p>
        </w:tc>
      </w:tr>
      <w:tr w:rsidR="00A87409" w:rsidRPr="009D2FFB" w14:paraId="38699AFF" w14:textId="77777777">
        <w:trPr>
          <w:jc w:val="center"/>
        </w:trPr>
        <w:tc>
          <w:tcPr>
            <w:tcW w:w="3362" w:type="dxa"/>
            <w:vAlign w:val="center"/>
          </w:tcPr>
          <w:p w14:paraId="2C00718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Room</w:t>
            </w:r>
          </w:p>
        </w:tc>
        <w:tc>
          <w:tcPr>
            <w:tcW w:w="3362" w:type="dxa"/>
            <w:vAlign w:val="center"/>
          </w:tcPr>
          <w:p w14:paraId="28100AC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Tùy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hình</w:t>
            </w:r>
          </w:p>
        </w:tc>
        <w:tc>
          <w:tcPr>
            <w:tcW w:w="3362" w:type="dxa"/>
            <w:vAlign w:val="center"/>
          </w:tcPr>
          <w:p w14:paraId="0A7B549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bu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phòng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môn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rule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</w:tr>
      <w:tr w:rsidR="00A87409" w:rsidRPr="009D2FFB" w14:paraId="4E60C7BE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466BF69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Status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6DEC88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BC0CC0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NORMAL / SUBSTITUTE / MAKEUP / CANCELLED</w:t>
            </w:r>
          </w:p>
        </w:tc>
      </w:tr>
      <w:tr w:rsidR="00A87409" w:rsidRPr="009D2FFB" w14:paraId="1DD68083" w14:textId="77777777">
        <w:trPr>
          <w:jc w:val="center"/>
        </w:trPr>
        <w:tc>
          <w:tcPr>
            <w:tcW w:w="3362" w:type="dxa"/>
            <w:vAlign w:val="center"/>
          </w:tcPr>
          <w:p w14:paraId="71DBA6A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Notes</w:t>
            </w:r>
          </w:p>
        </w:tc>
        <w:tc>
          <w:tcPr>
            <w:tcW w:w="3362" w:type="dxa"/>
            <w:vAlign w:val="center"/>
          </w:tcPr>
          <w:p w14:paraId="129449D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</w:t>
            </w:r>
          </w:p>
        </w:tc>
        <w:tc>
          <w:tcPr>
            <w:tcW w:w="3362" w:type="dxa"/>
            <w:vAlign w:val="center"/>
          </w:tcPr>
          <w:p w14:paraId="5DE10DA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Ghi chú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tùy role</w:t>
            </w:r>
          </w:p>
        </w:tc>
      </w:tr>
    </w:tbl>
    <w:p w14:paraId="490CF330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10DA4ADD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8.2. Grid editor</w:t>
      </w:r>
    </w:p>
    <w:p w14:paraId="2176AC4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Header c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nh: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p; m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>i ô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Môn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dòng 1, GV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dòng 2, phòng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dòng 3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có.</w:t>
      </w:r>
    </w:p>
    <w:p w14:paraId="60BB9E7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Filter theo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n,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p, giáo viên, môn, kh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i, bu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i.</w:t>
      </w:r>
    </w:p>
    <w:p w14:paraId="18BA4AEA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Click m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side panel; double-click cho phép edit nhanh.</w:t>
      </w:r>
    </w:p>
    <w:p w14:paraId="3DD8C22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Drag-and-drop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v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trí nhưng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validation trư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c commit.</w:t>
      </w:r>
    </w:p>
    <w:p w14:paraId="3F9C64FF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Ctrl/Cmd+C, Ctrl/Cmd+V cho phép copy en</w:t>
      </w:r>
      <w:r w:rsidRPr="009D2FFB">
        <w:rPr>
          <w:rFonts w:ascii="Times New Roman" w:hAnsi="Times New Roman" w:cs="Times New Roman"/>
          <w:sz w:val="22"/>
          <w:szCs w:val="24"/>
        </w:rPr>
        <w:t>try; paste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block cho phép copy c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 ngày.</w:t>
      </w:r>
    </w:p>
    <w:p w14:paraId="6DDB71E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Undo/redo theo command, không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reload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 xml:space="preserve"> server.</w:t>
      </w:r>
    </w:p>
    <w:p w14:paraId="16ACF6D8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Lock cell/lock version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ngăn hai planner s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a cùng vùng khi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n.</w:t>
      </w:r>
    </w:p>
    <w:p w14:paraId="04868D2C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9. Engine ki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  <w:r w:rsidRPr="009D2FFB">
        <w:rPr>
          <w:rFonts w:ascii="Times New Roman" w:hAnsi="Times New Roman" w:cs="Times New Roman"/>
          <w:sz w:val="32"/>
          <w:szCs w:val="32"/>
        </w:rPr>
        <w:t>m tra xung đ</w:t>
      </w:r>
      <w:r w:rsidRPr="009D2FFB">
        <w:rPr>
          <w:rFonts w:ascii="Times New Roman" w:hAnsi="Times New Roman" w:cs="Times New Roman"/>
          <w:sz w:val="32"/>
          <w:szCs w:val="32"/>
        </w:rPr>
        <w:t>ộ</w:t>
      </w:r>
      <w:r w:rsidRPr="009D2FFB">
        <w:rPr>
          <w:rFonts w:ascii="Times New Roman" w:hAnsi="Times New Roman" w:cs="Times New Roman"/>
          <w:sz w:val="32"/>
          <w:szCs w:val="32"/>
        </w:rPr>
        <w:t>t</w:t>
      </w:r>
    </w:p>
    <w:p w14:paraId="38E27626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9.1. Conflict b</w:t>
      </w:r>
      <w:r w:rsidRPr="009D2FFB">
        <w:rPr>
          <w:rFonts w:ascii="Times New Roman" w:hAnsi="Times New Roman" w:cs="Times New Roman"/>
          <w:sz w:val="28"/>
          <w:szCs w:val="28"/>
        </w:rPr>
        <w:t>ắ</w:t>
      </w:r>
      <w:r w:rsidRPr="009D2FFB">
        <w:rPr>
          <w:rFonts w:ascii="Times New Roman" w:hAnsi="Times New Roman" w:cs="Times New Roman"/>
          <w:sz w:val="28"/>
          <w:szCs w:val="28"/>
        </w:rPr>
        <w:t>t bu</w:t>
      </w:r>
      <w:r w:rsidRPr="009D2FFB">
        <w:rPr>
          <w:rFonts w:ascii="Times New Roman" w:hAnsi="Times New Roman" w:cs="Times New Roman"/>
          <w:sz w:val="28"/>
          <w:szCs w:val="28"/>
        </w:rPr>
        <w:t>ộ</w:t>
      </w:r>
      <w:r w:rsidRPr="009D2FFB">
        <w:rPr>
          <w:rFonts w:ascii="Times New Roman" w:hAnsi="Times New Roman" w:cs="Times New Roman"/>
          <w:sz w:val="28"/>
          <w:szCs w:val="28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9"/>
        <w:gridCol w:w="3358"/>
      </w:tblGrid>
      <w:tr w:rsidR="00A87409" w:rsidRPr="009D2FFB" w14:paraId="1C4D3D8F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62DB6D3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Rule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16FAAA6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29682B2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Thông báo</w:t>
            </w:r>
          </w:p>
        </w:tc>
      </w:tr>
      <w:tr w:rsidR="00A87409" w:rsidRPr="009D2FFB" w14:paraId="7DFA2F3F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A3F531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có 2 en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try cùng date + period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A647A4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ERROR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BB370C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p đã có môn khác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này</w:t>
            </w:r>
          </w:p>
        </w:tc>
      </w:tr>
      <w:tr w:rsidR="00A87409" w:rsidRPr="009D2FFB" w14:paraId="65F9C765" w14:textId="77777777">
        <w:trPr>
          <w:jc w:val="center"/>
        </w:trPr>
        <w:tc>
          <w:tcPr>
            <w:tcW w:w="3362" w:type="dxa"/>
            <w:vAlign w:val="center"/>
          </w:tcPr>
          <w:p w14:paraId="01F3837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GV có 2 entry cùng date + period</w:t>
            </w:r>
          </w:p>
        </w:tc>
        <w:tc>
          <w:tcPr>
            <w:tcW w:w="3362" w:type="dxa"/>
            <w:vAlign w:val="center"/>
          </w:tcPr>
          <w:p w14:paraId="7608392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ERROR</w:t>
            </w:r>
          </w:p>
        </w:tc>
        <w:tc>
          <w:tcPr>
            <w:tcW w:w="3362" w:type="dxa"/>
            <w:vAlign w:val="center"/>
          </w:tcPr>
          <w:p w14:paraId="3484CEA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Giáo viên đã có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ch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khác</w:t>
            </w:r>
          </w:p>
        </w:tc>
      </w:tr>
      <w:tr w:rsidR="00A87409" w:rsidRPr="009D2FFB" w14:paraId="7F4792B6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A6353E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phòng có 2 entry cùng date + period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F9648B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ERROR khi phòng exclusive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3715E9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Phòng đã đư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</w:tr>
      <w:tr w:rsidR="00A87409" w:rsidRPr="009D2FFB" w14:paraId="344557BF" w14:textId="77777777">
        <w:trPr>
          <w:jc w:val="center"/>
        </w:trPr>
        <w:tc>
          <w:tcPr>
            <w:tcW w:w="3362" w:type="dxa"/>
            <w:vAlign w:val="center"/>
          </w:tcPr>
          <w:p w14:paraId="77D43C9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Entry vào ngày 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toàn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  <w:tc>
          <w:tcPr>
            <w:tcW w:w="3362" w:type="dxa"/>
            <w:vAlign w:val="center"/>
          </w:tcPr>
          <w:p w14:paraId="24262D7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ERROR/WARN</w:t>
            </w:r>
          </w:p>
        </w:tc>
        <w:tc>
          <w:tcPr>
            <w:tcW w:w="3362" w:type="dxa"/>
            <w:vAlign w:val="center"/>
          </w:tcPr>
          <w:p w14:paraId="67AB5E1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Ngày này không ph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ngày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296FAE44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344077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 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/không available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3E01CB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ERROR/WARN tùy policy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7BAEF0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 không kh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</w:tr>
      <w:tr w:rsidR="00A87409" w:rsidRPr="009D2FFB" w14:paraId="0F5AE73D" w14:textId="77777777">
        <w:trPr>
          <w:jc w:val="center"/>
        </w:trPr>
        <w:tc>
          <w:tcPr>
            <w:tcW w:w="3362" w:type="dxa"/>
            <w:vAlign w:val="center"/>
          </w:tcPr>
          <w:p w14:paraId="3C7D235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Assignment thi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  <w:tc>
          <w:tcPr>
            <w:tcW w:w="3362" w:type="dxa"/>
            <w:vAlign w:val="center"/>
          </w:tcPr>
          <w:p w14:paraId="27C0D89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WARN/ERROR</w:t>
            </w:r>
          </w:p>
        </w:tc>
        <w:tc>
          <w:tcPr>
            <w:tcW w:w="3362" w:type="dxa"/>
            <w:vAlign w:val="center"/>
          </w:tcPr>
          <w:p w14:paraId="2C4287A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Chưa x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</w:tr>
      <w:tr w:rsidR="00A87409" w:rsidRPr="009D2FFB" w14:paraId="25BFEDCD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D65D34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Assignment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666DC2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WARN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319899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Đã x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vư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phân công</w:t>
            </w:r>
          </w:p>
        </w:tc>
      </w:tr>
      <w:tr w:rsidR="00A87409" w:rsidRPr="009D2FFB" w14:paraId="7E7166B4" w14:textId="77777777">
        <w:trPr>
          <w:jc w:val="center"/>
        </w:trPr>
        <w:tc>
          <w:tcPr>
            <w:tcW w:w="3362" w:type="dxa"/>
            <w:vAlign w:val="center"/>
          </w:tcPr>
          <w:p w14:paraId="4F128EB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GDĐP chưa phân công</w:t>
            </w:r>
          </w:p>
        </w:tc>
        <w:tc>
          <w:tcPr>
            <w:tcW w:w="3362" w:type="dxa"/>
            <w:vAlign w:val="center"/>
          </w:tcPr>
          <w:p w14:paraId="15F8DF2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WARN/ERROR khi publish</w:t>
            </w:r>
          </w:p>
        </w:tc>
        <w:tc>
          <w:tcPr>
            <w:tcW w:w="3362" w:type="dxa"/>
            <w:vAlign w:val="center"/>
          </w:tcPr>
          <w:p w14:paraId="07951C7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Còn 8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chưa có ngư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theo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ồ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sơ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</w:t>
            </w:r>
          </w:p>
        </w:tc>
      </w:tr>
      <w:tr w:rsidR="00A87409" w:rsidRPr="009D2FFB" w14:paraId="7E384C3B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F7DFC0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liên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quá dày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F3B77E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WARN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772E7E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Dùng rule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hình, không hard-code</w:t>
            </w:r>
          </w:p>
        </w:tc>
      </w:tr>
    </w:tbl>
    <w:p w14:paraId="50D16B2B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0D0934A7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lastRenderedPageBreak/>
        <w:t>9.2. Pseudocode validation</w:t>
      </w:r>
    </w:p>
    <w:p w14:paraId="3535B0F4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validate(entry):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assert class exists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assert subject exists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 assert period belongs to active timetable template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conflict_class = exists(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same_version + same_date + same_period + same_class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conflict_teacher = exists(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same_version + same_date + same_period + same_teacher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conflict_room = ex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ists(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same_version + same_date + same_period + same_room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) if room is exclusive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availability = teacher_availability_check(...)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workload = workload_projection(...)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return errors + warnings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67D242A6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9.3. Realtime vs server validation</w:t>
      </w:r>
    </w:p>
    <w:p w14:paraId="0853DB7C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Frontend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</w:t>
      </w:r>
      <w:r w:rsidRPr="009D2FFB">
        <w:rPr>
          <w:rFonts w:ascii="Times New Roman" w:hAnsi="Times New Roman" w:cs="Times New Roman"/>
          <w:sz w:val="22"/>
          <w:szCs w:val="24"/>
        </w:rPr>
        <w:t xml:space="preserve"> pre-check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UX nhanh. Backend/database m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là ngu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n quy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cu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i cùng. Không bao gi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tin conflict result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 xml:space="preserve"> client.</w:t>
      </w:r>
    </w:p>
    <w:p w14:paraId="1417DD38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10. Workflow phiên b</w:t>
      </w:r>
      <w:r w:rsidRPr="009D2FFB">
        <w:rPr>
          <w:rFonts w:ascii="Times New Roman" w:hAnsi="Times New Roman" w:cs="Times New Roman"/>
          <w:sz w:val="32"/>
          <w:szCs w:val="32"/>
        </w:rPr>
        <w:t>ả</w:t>
      </w:r>
      <w:r w:rsidRPr="009D2FFB">
        <w:rPr>
          <w:rFonts w:ascii="Times New Roman" w:hAnsi="Times New Roman" w:cs="Times New Roman"/>
          <w:sz w:val="32"/>
          <w:szCs w:val="32"/>
        </w:rPr>
        <w:t>n và phát hành</w:t>
      </w:r>
    </w:p>
    <w:p w14:paraId="728E7785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DRAFT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REVIEW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APPROVED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PUBLISHED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ARCHIVED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9"/>
        <w:gridCol w:w="3358"/>
      </w:tblGrid>
      <w:tr w:rsidR="00A87409" w:rsidRPr="009D2FFB" w14:paraId="696B2AD6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5E8C22C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Tr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ng thái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411EF0B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Ai thao tác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5B04FD0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Ý nghĩa</w:t>
            </w:r>
          </w:p>
        </w:tc>
      </w:tr>
      <w:tr w:rsidR="00A87409" w:rsidRPr="009D2FFB" w14:paraId="03519565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4F57504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DRAFT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3AF62E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Pla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nner/Admin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A72DB3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Đang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a,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sinh không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</w:t>
            </w:r>
          </w:p>
        </w:tc>
      </w:tr>
      <w:tr w:rsidR="00A87409" w:rsidRPr="009D2FFB" w14:paraId="2F741D53" w14:textId="77777777">
        <w:trPr>
          <w:jc w:val="center"/>
        </w:trPr>
        <w:tc>
          <w:tcPr>
            <w:tcW w:w="3362" w:type="dxa"/>
            <w:vAlign w:val="center"/>
          </w:tcPr>
          <w:p w14:paraId="6BDCFC2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REVIEW</w:t>
            </w:r>
          </w:p>
        </w:tc>
        <w:tc>
          <w:tcPr>
            <w:tcW w:w="3362" w:type="dxa"/>
            <w:vAlign w:val="center"/>
          </w:tcPr>
          <w:p w14:paraId="17C395A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Planner → BGH</w:t>
            </w:r>
          </w:p>
        </w:tc>
        <w:tc>
          <w:tcPr>
            <w:tcW w:w="3362" w:type="dxa"/>
            <w:vAlign w:val="center"/>
          </w:tcPr>
          <w:p w14:paraId="45502A5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duy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t; khóa các thay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tùy policy</w:t>
            </w:r>
          </w:p>
        </w:tc>
      </w:tr>
      <w:tr w:rsidR="00A87409" w:rsidRPr="009D2FFB" w14:paraId="5393370F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1495BFF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APPROVED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FF20CC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BGH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3E1AC1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Đã duy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t,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phát hành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auto-publish</w:t>
            </w:r>
          </w:p>
        </w:tc>
      </w:tr>
      <w:tr w:rsidR="00A87409" w:rsidRPr="009D2FFB" w14:paraId="79C94BC5" w14:textId="77777777">
        <w:trPr>
          <w:jc w:val="center"/>
        </w:trPr>
        <w:tc>
          <w:tcPr>
            <w:tcW w:w="3362" w:type="dxa"/>
            <w:vAlign w:val="center"/>
          </w:tcPr>
          <w:p w14:paraId="51B4125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PUBLISHED</w:t>
            </w:r>
          </w:p>
        </w:tc>
        <w:tc>
          <w:tcPr>
            <w:tcW w:w="3362" w:type="dxa"/>
            <w:vAlign w:val="center"/>
          </w:tcPr>
          <w:p w14:paraId="04306FE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Authorized publisher</w:t>
            </w:r>
          </w:p>
        </w:tc>
        <w:tc>
          <w:tcPr>
            <w:tcW w:w="3362" w:type="dxa"/>
            <w:vAlign w:val="center"/>
          </w:tcPr>
          <w:p w14:paraId="51425BD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Phiên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đư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ngư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dùng cu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</w:t>
            </w:r>
          </w:p>
        </w:tc>
      </w:tr>
      <w:tr w:rsidR="00A87409" w:rsidRPr="009D2FFB" w14:paraId="6DA7875D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A6CC58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ARCHIVED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9E24A0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System/Admin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93E7F5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còn active nhưng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truy xu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</w:p>
        </w:tc>
      </w:tr>
    </w:tbl>
    <w:p w14:paraId="4F00F07F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72171FC3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s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a tr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c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p PUBLISHED. Mu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i, clone thành version m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i, thay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i, validation, review l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 và publish.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h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 xml:space="preserve"> hotfix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quy</w:t>
      </w:r>
      <w:r w:rsidRPr="009D2FFB">
        <w:rPr>
          <w:rFonts w:ascii="Times New Roman" w:hAnsi="Times New Roman" w:cs="Times New Roman"/>
          <w:sz w:val="22"/>
          <w:szCs w:val="24"/>
        </w:rPr>
        <w:t>ề</w:t>
      </w:r>
      <w:r w:rsidRPr="009D2FFB">
        <w:rPr>
          <w:rFonts w:ascii="Times New Roman" w:hAnsi="Times New Roman" w:cs="Times New Roman"/>
          <w:sz w:val="22"/>
          <w:szCs w:val="24"/>
        </w:rPr>
        <w:t>n đ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bi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t, nhưng hotfix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 xml:space="preserve">o audit record và </w:t>
      </w:r>
      <w:r w:rsidRPr="009D2FFB">
        <w:rPr>
          <w:rFonts w:ascii="Times New Roman" w:hAnsi="Times New Roman" w:cs="Times New Roman"/>
          <w:sz w:val="22"/>
          <w:szCs w:val="24"/>
        </w:rPr>
        <w:t>diff.</w:t>
      </w:r>
    </w:p>
    <w:p w14:paraId="7C2A5DB1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>11. UX/UI chi ti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cho h</w:t>
      </w:r>
      <w:r w:rsidRPr="009D2FFB">
        <w:rPr>
          <w:rFonts w:ascii="Times New Roman" w:hAnsi="Times New Roman" w:cs="Times New Roman"/>
          <w:sz w:val="32"/>
          <w:szCs w:val="32"/>
        </w:rPr>
        <w:t>ọ</w:t>
      </w:r>
      <w:r w:rsidRPr="009D2FFB">
        <w:rPr>
          <w:rFonts w:ascii="Times New Roman" w:hAnsi="Times New Roman" w:cs="Times New Roman"/>
          <w:sz w:val="32"/>
          <w:szCs w:val="32"/>
        </w:rPr>
        <w:t>c sinh</w:t>
      </w:r>
    </w:p>
    <w:p w14:paraId="00595833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11.1. Trang ch</w:t>
      </w:r>
      <w:r w:rsidRPr="009D2FFB">
        <w:rPr>
          <w:rFonts w:ascii="Times New Roman" w:hAnsi="Times New Roman" w:cs="Times New Roman"/>
          <w:sz w:val="28"/>
          <w:szCs w:val="28"/>
        </w:rPr>
        <w:t>ủ</w:t>
      </w:r>
    </w:p>
    <w:p w14:paraId="7E994A9B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┌───────────────────────────────────┐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TKB 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ớ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p 8A                 Bell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├───────────────────────────────────┤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Th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ứ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2 · 07/09 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              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TI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T 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TI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P THEO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Toán          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Cô Vân        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B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ắ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t đ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ầ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u sau 18 phút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├───────────────────────────────────┤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HÔM NAY       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07:00  Toán       C.M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ạ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nh         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07:50  Tin        C.Nam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08:40  KHTN       C.Hi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ề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...                           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├───────────────────────────────────┤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Hôm nay | TKB | Thông báo | Tôi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└───────────────────────────────────┘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59D01159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11.2. Trang tu</w:t>
      </w:r>
      <w:r w:rsidRPr="009D2FFB">
        <w:rPr>
          <w:rFonts w:ascii="Times New Roman" w:hAnsi="Times New Roman" w:cs="Times New Roman"/>
          <w:sz w:val="28"/>
          <w:szCs w:val="28"/>
        </w:rPr>
        <w:t>ầ</w:t>
      </w:r>
      <w:r w:rsidRPr="009D2FFB">
        <w:rPr>
          <w:rFonts w:ascii="Times New Roman" w:hAnsi="Times New Roman" w:cs="Times New Roman"/>
          <w:sz w:val="28"/>
          <w:szCs w:val="28"/>
        </w:rPr>
        <w:t>n</w:t>
      </w:r>
    </w:p>
    <w:p w14:paraId="1E3660E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Desktop</w:t>
      </w:r>
      <w:r w:rsidRPr="009D2FFB">
        <w:rPr>
          <w:rFonts w:ascii="Times New Roman" w:hAnsi="Times New Roman" w:cs="Times New Roman"/>
          <w:sz w:val="22"/>
          <w:szCs w:val="24"/>
        </w:rPr>
        <w:t>: b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ng 6 ngày × các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t, cho phép xem đ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y đ</w:t>
      </w:r>
      <w:r w:rsidRPr="009D2FFB">
        <w:rPr>
          <w:rFonts w:ascii="Times New Roman" w:hAnsi="Times New Roman" w:cs="Times New Roman"/>
          <w:sz w:val="22"/>
          <w:szCs w:val="24"/>
        </w:rPr>
        <w:t>ủ</w:t>
      </w:r>
      <w:r w:rsidRPr="009D2FFB">
        <w:rPr>
          <w:rFonts w:ascii="Times New Roman" w:hAnsi="Times New Roman" w:cs="Times New Roman"/>
          <w:sz w:val="22"/>
          <w:szCs w:val="24"/>
        </w:rPr>
        <w:t xml:space="preserve"> 8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 xml:space="preserve">p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admin;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sinh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xem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c</w:t>
      </w:r>
      <w:r w:rsidRPr="009D2FFB">
        <w:rPr>
          <w:rFonts w:ascii="Times New Roman" w:hAnsi="Times New Roman" w:cs="Times New Roman"/>
          <w:sz w:val="22"/>
          <w:szCs w:val="24"/>
        </w:rPr>
        <w:t>ủ</w:t>
      </w:r>
      <w:r w:rsidRPr="009D2FFB">
        <w:rPr>
          <w:rFonts w:ascii="Times New Roman" w:hAnsi="Times New Roman" w:cs="Times New Roman"/>
          <w:sz w:val="22"/>
          <w:szCs w:val="24"/>
        </w:rPr>
        <w:t>a mình.</w:t>
      </w:r>
    </w:p>
    <w:p w14:paraId="2730EC3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Mobile: timeline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>ng ngày, không ép b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ng 8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trên màn hình nh</w:t>
      </w:r>
      <w:r w:rsidRPr="009D2FFB">
        <w:rPr>
          <w:rFonts w:ascii="Times New Roman" w:hAnsi="Times New Roman" w:cs="Times New Roman"/>
          <w:sz w:val="22"/>
          <w:szCs w:val="24"/>
        </w:rPr>
        <w:t>ỏ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1AE1DEF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Có nút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trư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c /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 /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sau;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và kho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ng ngày.</w:t>
      </w:r>
    </w:p>
    <w:p w14:paraId="6633179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Click entry m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bot</w:t>
      </w:r>
      <w:r w:rsidRPr="009D2FFB">
        <w:rPr>
          <w:rFonts w:ascii="Times New Roman" w:hAnsi="Times New Roman" w:cs="Times New Roman"/>
          <w:sz w:val="22"/>
          <w:szCs w:val="24"/>
        </w:rPr>
        <w:t>tom sheet/side sheet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môn, GV, phòng, ghi chú, tr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ng thái thay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i/d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thay.</w:t>
      </w:r>
    </w:p>
    <w:p w14:paraId="511D2412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11.3. Tìm ki</w:t>
      </w:r>
      <w:r w:rsidRPr="009D2FFB">
        <w:rPr>
          <w:rFonts w:ascii="Times New Roman" w:hAnsi="Times New Roman" w:cs="Times New Roman"/>
          <w:sz w:val="28"/>
          <w:szCs w:val="28"/>
        </w:rPr>
        <w:t>ế</w:t>
      </w:r>
      <w:r w:rsidRPr="009D2FFB">
        <w:rPr>
          <w:rFonts w:ascii="Times New Roman" w:hAnsi="Times New Roman" w:cs="Times New Roman"/>
          <w:sz w:val="28"/>
          <w:szCs w:val="28"/>
        </w:rPr>
        <w:t>m</w:t>
      </w:r>
    </w:p>
    <w:p w14:paraId="65FD980F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thanh tìm ki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m chung cho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p, GV, môn. K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qu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có entity type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ngư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dùng bi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mình đang ch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n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p/ Giáo viên/ Môn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c.</w:t>
      </w:r>
    </w:p>
    <w:p w14:paraId="4CBF6944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11.4. Notification</w:t>
      </w:r>
    </w:p>
    <w:p w14:paraId="66362C2B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Thông báo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rõ trư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c/sau. Ví d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: “8A – Th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 xml:space="preserve"> 3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2: Toán → Văn; giáo viên: T.Khoa”.</w:t>
      </w:r>
    </w:p>
    <w:p w14:paraId="47495EFD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12. UX/UI chi ti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cho giáo viên</w:t>
      </w:r>
    </w:p>
    <w:p w14:paraId="64CDE2EE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m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“Hôm nay c</w:t>
      </w:r>
      <w:r w:rsidRPr="009D2FFB">
        <w:rPr>
          <w:rFonts w:ascii="Times New Roman" w:hAnsi="Times New Roman" w:cs="Times New Roman"/>
          <w:sz w:val="22"/>
          <w:szCs w:val="24"/>
        </w:rPr>
        <w:t>ủ</w:t>
      </w:r>
      <w:r w:rsidRPr="009D2FFB">
        <w:rPr>
          <w:rFonts w:ascii="Times New Roman" w:hAnsi="Times New Roman" w:cs="Times New Roman"/>
          <w:sz w:val="22"/>
          <w:szCs w:val="24"/>
        </w:rPr>
        <w:t>a tôi”.</w:t>
      </w:r>
    </w:p>
    <w:p w14:paraId="4987A83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card theo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t; có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hôm nay và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này.</w:t>
      </w:r>
    </w:p>
    <w:p w14:paraId="744C309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Có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ng list và calendar/grid.</w:t>
      </w:r>
    </w:p>
    <w:p w14:paraId="29F049E6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Có tab Workloa</w:t>
      </w:r>
      <w:r w:rsidRPr="009D2FFB">
        <w:rPr>
          <w:rFonts w:ascii="Times New Roman" w:hAnsi="Times New Roman" w:cs="Times New Roman"/>
          <w:sz w:val="22"/>
          <w:szCs w:val="24"/>
        </w:rPr>
        <w:t>d: phân công, TKB th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c t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,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m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c, th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>a/thi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u.</w:t>
      </w:r>
    </w:p>
    <w:p w14:paraId="024FD5F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Có “L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thay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i”: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nh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>ng entry đã thay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k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 xml:space="preserve"> l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đăng nh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 trư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c.</w:t>
      </w:r>
    </w:p>
    <w:p w14:paraId="4BCF7324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Có “D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thay”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entry g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c và entry thay th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 xml:space="preserve"> rõ ràng.</w:t>
      </w:r>
    </w:p>
    <w:p w14:paraId="7080F7D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cho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nh TKB chính th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c;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có quy</w:t>
      </w:r>
      <w:r w:rsidRPr="009D2FFB">
        <w:rPr>
          <w:rFonts w:ascii="Times New Roman" w:hAnsi="Times New Roman" w:cs="Times New Roman"/>
          <w:sz w:val="22"/>
          <w:szCs w:val="24"/>
        </w:rPr>
        <w:t>ề</w:t>
      </w:r>
      <w:r w:rsidRPr="009D2FFB">
        <w:rPr>
          <w:rFonts w:ascii="Times New Roman" w:hAnsi="Times New Roman" w:cs="Times New Roman"/>
          <w:sz w:val="22"/>
          <w:szCs w:val="24"/>
        </w:rPr>
        <w:t>n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 h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i/báo l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>i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 xml:space="preserve">u policy yêu </w:t>
      </w:r>
      <w:r w:rsidRPr="009D2FFB">
        <w:rPr>
          <w:rFonts w:ascii="Times New Roman" w:hAnsi="Times New Roman" w:cs="Times New Roman"/>
          <w:sz w:val="22"/>
          <w:szCs w:val="24"/>
        </w:rPr>
        <w:t>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u.</w:t>
      </w:r>
    </w:p>
    <w:p w14:paraId="1EB0895D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>13. UX/UI cho BGH và Planner</w:t>
      </w:r>
    </w:p>
    <w:p w14:paraId="7592664F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13.1.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8"/>
      </w:tblGrid>
      <w:tr w:rsidR="00A87409" w:rsidRPr="009D2FFB" w14:paraId="40F677A3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0C6BE76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Widget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22981F5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i dung</w:t>
            </w:r>
          </w:p>
        </w:tc>
      </w:tr>
      <w:tr w:rsidR="00A87409" w:rsidRPr="009D2FFB" w14:paraId="2A8922C6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4A5882C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KPI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409EE37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active</w:t>
            </w:r>
          </w:p>
        </w:tc>
      </w:tr>
      <w:tr w:rsidR="00A87409" w:rsidRPr="009D2FFB" w14:paraId="78514107" w14:textId="77777777">
        <w:trPr>
          <w:jc w:val="center"/>
        </w:trPr>
        <w:tc>
          <w:tcPr>
            <w:tcW w:w="5043" w:type="dxa"/>
            <w:vAlign w:val="center"/>
          </w:tcPr>
          <w:p w14:paraId="6A07D7E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KPI GV</w:t>
            </w:r>
          </w:p>
        </w:tc>
        <w:tc>
          <w:tcPr>
            <w:tcW w:w="5043" w:type="dxa"/>
            <w:vAlign w:val="center"/>
          </w:tcPr>
          <w:p w14:paraId="49F287D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GV active</w:t>
            </w:r>
          </w:p>
        </w:tc>
      </w:tr>
      <w:tr w:rsidR="00A87409" w:rsidRPr="009D2FFB" w14:paraId="39F23914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60389D2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KPI conflict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76F1EBD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Conflict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theo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ERROR/WARN</w:t>
            </w:r>
          </w:p>
        </w:tc>
      </w:tr>
      <w:tr w:rsidR="00A87409" w:rsidRPr="009D2FFB" w14:paraId="4D5D21B2" w14:textId="77777777">
        <w:trPr>
          <w:jc w:val="center"/>
        </w:trPr>
        <w:tc>
          <w:tcPr>
            <w:tcW w:w="5043" w:type="dxa"/>
            <w:vAlign w:val="center"/>
          </w:tcPr>
          <w:p w14:paraId="1C848C4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KPI publish</w:t>
            </w:r>
          </w:p>
        </w:tc>
        <w:tc>
          <w:tcPr>
            <w:tcW w:w="5043" w:type="dxa"/>
            <w:vAlign w:val="center"/>
          </w:tcPr>
          <w:p w14:paraId="2407769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n/version đang published</w:t>
            </w:r>
          </w:p>
        </w:tc>
      </w:tr>
      <w:tr w:rsidR="00A87409" w:rsidRPr="009D2FFB" w14:paraId="4433123F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08E2954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Workload chart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7784FEE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vs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theo GV</w:t>
            </w:r>
          </w:p>
        </w:tc>
      </w:tr>
      <w:tr w:rsidR="00A87409" w:rsidRPr="009D2FFB" w14:paraId="7589342F" w14:textId="77777777">
        <w:trPr>
          <w:jc w:val="center"/>
        </w:trPr>
        <w:tc>
          <w:tcPr>
            <w:tcW w:w="5043" w:type="dxa"/>
            <w:vAlign w:val="center"/>
          </w:tcPr>
          <w:p w14:paraId="764FD55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Assignment coverage</w:t>
            </w:r>
          </w:p>
        </w:tc>
        <w:tc>
          <w:tcPr>
            <w:tcW w:w="5043" w:type="dxa"/>
            <w:vAlign w:val="center"/>
          </w:tcPr>
          <w:p w14:paraId="6FB7B43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Môn/l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thi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</w:tr>
      <w:tr w:rsidR="00A87409" w:rsidRPr="009D2FFB" w14:paraId="0DFC7E9F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2BA3F4A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Recent changes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4BEE3F3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10 thay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</w:tr>
    </w:tbl>
    <w:p w14:paraId="2A92587A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4B591B6F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13.2. Planner workspace</w:t>
      </w:r>
    </w:p>
    <w:p w14:paraId="347E465E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[Week 01 ▼] [Class] [Teacher] [Subject] [Session]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┌────────┬────────┬────────┬────────┐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Ti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t 1 │ 6A     │ 6B     │ 7A ...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├────────┼────────┼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────────┼────────┤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Ti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t 2 │ Toán   │ Tin    │ Văn   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│        │ C.Vân  │ C.Nam  │ T.Khoa │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└────────┴────────┴────────┴────────┘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Right panel: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- Entry details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- Validation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- Assignment coverage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- History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6B5E6434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14. Import Excel</w:t>
      </w:r>
    </w:p>
    <w:p w14:paraId="1F3719DA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14.1. Quy trình b</w:t>
      </w:r>
      <w:r w:rsidRPr="009D2FFB">
        <w:rPr>
          <w:rFonts w:ascii="Times New Roman" w:hAnsi="Times New Roman" w:cs="Times New Roman"/>
          <w:sz w:val="28"/>
          <w:szCs w:val="28"/>
        </w:rPr>
        <w:t>ắ</w:t>
      </w:r>
      <w:r w:rsidRPr="009D2FFB">
        <w:rPr>
          <w:rFonts w:ascii="Times New Roman" w:hAnsi="Times New Roman" w:cs="Times New Roman"/>
          <w:sz w:val="28"/>
          <w:szCs w:val="28"/>
        </w:rPr>
        <w:t>t bu</w:t>
      </w:r>
      <w:r w:rsidRPr="009D2FFB">
        <w:rPr>
          <w:rFonts w:ascii="Times New Roman" w:hAnsi="Times New Roman" w:cs="Times New Roman"/>
          <w:sz w:val="28"/>
          <w:szCs w:val="28"/>
        </w:rPr>
        <w:t>ộ</w:t>
      </w:r>
      <w:r w:rsidRPr="009D2FFB">
        <w:rPr>
          <w:rFonts w:ascii="Times New Roman" w:hAnsi="Times New Roman" w:cs="Times New Roman"/>
          <w:sz w:val="28"/>
          <w:szCs w:val="28"/>
        </w:rPr>
        <w:t>c</w:t>
      </w:r>
    </w:p>
    <w:p w14:paraId="1FE77685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Uploa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Detect workbook/sheets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Preview + column mapping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Normalize names / aliases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Dry-run validation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Conflict report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User correction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Import transaction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↓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Import log + snapshot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8"/>
      </w:tblGrid>
      <w:tr w:rsidR="00A87409" w:rsidRPr="009D2FFB" w14:paraId="2C28C5AB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0DBA9A3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ỗ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i import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4ABC12C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X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lý</w:t>
            </w:r>
          </w:p>
        </w:tc>
      </w:tr>
      <w:tr w:rsidR="00A87409" w:rsidRPr="009D2FFB" w14:paraId="44D999E9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3333EA2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Tên GV không match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69AA49A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Cho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 GV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có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</w:t>
            </w:r>
          </w:p>
        </w:tc>
      </w:tr>
      <w:tr w:rsidR="00A87409" w:rsidRPr="009D2FFB" w14:paraId="06D449CE" w14:textId="77777777">
        <w:trPr>
          <w:jc w:val="center"/>
        </w:trPr>
        <w:tc>
          <w:tcPr>
            <w:tcW w:w="5043" w:type="dxa"/>
            <w:vAlign w:val="center"/>
          </w:tcPr>
          <w:p w14:paraId="6AF2699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không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ồ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</w:t>
            </w:r>
          </w:p>
        </w:tc>
        <w:tc>
          <w:tcPr>
            <w:tcW w:w="5043" w:type="dxa"/>
            <w:vAlign w:val="center"/>
          </w:tcPr>
          <w:p w14:paraId="70C9BFE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import entry đó; báo dòng/cell</w:t>
            </w:r>
          </w:p>
        </w:tc>
      </w:tr>
      <w:tr w:rsidR="00A87409" w:rsidRPr="009D2FFB" w14:paraId="672CC7C7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1920169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Môn vi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7F0E6B0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Mapping alias → subject_id</w:t>
            </w:r>
          </w:p>
        </w:tc>
      </w:tr>
      <w:tr w:rsidR="00A87409" w:rsidRPr="009D2FFB" w14:paraId="73D816E4" w14:textId="77777777">
        <w:trPr>
          <w:jc w:val="center"/>
        </w:trPr>
        <w:tc>
          <w:tcPr>
            <w:tcW w:w="5043" w:type="dxa"/>
            <w:vAlign w:val="center"/>
          </w:tcPr>
          <w:p w14:paraId="3BF90E3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 trùng tên</w:t>
            </w:r>
          </w:p>
        </w:tc>
        <w:tc>
          <w:tcPr>
            <w:tcW w:w="5043" w:type="dxa"/>
            <w:vAlign w:val="center"/>
          </w:tcPr>
          <w:p w14:paraId="5CA2FD3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mù;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bu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resolve</w:t>
            </w:r>
          </w:p>
        </w:tc>
      </w:tr>
      <w:tr w:rsidR="00A87409" w:rsidRPr="009D2FFB" w14:paraId="6E7A36AA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43F31DB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Ngày không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60C7DD1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commit</w:t>
            </w:r>
          </w:p>
        </w:tc>
      </w:tr>
      <w:tr w:rsidR="00A87409" w:rsidRPr="009D2FFB" w14:paraId="0EBC3A6A" w14:textId="77777777">
        <w:trPr>
          <w:jc w:val="center"/>
        </w:trPr>
        <w:tc>
          <w:tcPr>
            <w:tcW w:w="5043" w:type="dxa"/>
            <w:vAlign w:val="center"/>
          </w:tcPr>
          <w:p w14:paraId="618FFA2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Trùng entry</w:t>
            </w:r>
          </w:p>
        </w:tc>
        <w:tc>
          <w:tcPr>
            <w:tcW w:w="5043" w:type="dxa"/>
            <w:vAlign w:val="center"/>
          </w:tcPr>
          <w:p w14:paraId="6B7BFD9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Deduplicate 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yêu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 theo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policy</w:t>
            </w:r>
          </w:p>
        </w:tc>
      </w:tr>
      <w:tr w:rsidR="00A87409" w:rsidRPr="009D2FFB" w14:paraId="38339E5A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66199C9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assignment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7F9953D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Warn, cho phép import vào draft n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policy cho phép</w:t>
            </w:r>
          </w:p>
        </w:tc>
      </w:tr>
    </w:tbl>
    <w:p w14:paraId="2F4EC4C7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7BDFD736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14.2. Mapping th</w:t>
      </w:r>
      <w:r w:rsidRPr="009D2FFB">
        <w:rPr>
          <w:rFonts w:ascii="Times New Roman" w:hAnsi="Times New Roman" w:cs="Times New Roman"/>
          <w:sz w:val="28"/>
          <w:szCs w:val="28"/>
        </w:rPr>
        <w:t>ự</w:t>
      </w:r>
      <w:r w:rsidRPr="009D2FFB">
        <w:rPr>
          <w:rFonts w:ascii="Times New Roman" w:hAnsi="Times New Roman" w:cs="Times New Roman"/>
          <w:sz w:val="28"/>
          <w:szCs w:val="28"/>
        </w:rPr>
        <w:t>c t</w:t>
      </w:r>
      <w:r w:rsidRPr="009D2FFB">
        <w:rPr>
          <w:rFonts w:ascii="Times New Roman" w:hAnsi="Times New Roman" w:cs="Times New Roman"/>
          <w:sz w:val="28"/>
          <w:szCs w:val="28"/>
        </w:rPr>
        <w:t>ế</w:t>
      </w:r>
      <w:r w:rsidRPr="009D2FFB">
        <w:rPr>
          <w:rFonts w:ascii="Times New Roman" w:hAnsi="Times New Roman" w:cs="Times New Roman"/>
          <w:sz w:val="28"/>
          <w:szCs w:val="28"/>
        </w:rPr>
        <w:t xml:space="preserve"> t</w:t>
      </w:r>
      <w:r w:rsidRPr="009D2FFB">
        <w:rPr>
          <w:rFonts w:ascii="Times New Roman" w:hAnsi="Times New Roman" w:cs="Times New Roman"/>
          <w:sz w:val="28"/>
          <w:szCs w:val="28"/>
        </w:rPr>
        <w:t>ừ</w:t>
      </w:r>
      <w:r w:rsidRPr="009D2FFB"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5550396A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PCPN: parse các trư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ng GV/chuyên ngành/ch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 v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/t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/gi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ng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y/kiêm nhi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m/đ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m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c/th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>a 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u/ngày ngh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01B768A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TKB: nh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n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ng hàng header theo “L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6A...9B”</w:t>
      </w:r>
      <w:r w:rsidRPr="009D2FFB">
        <w:rPr>
          <w:rFonts w:ascii="Times New Roman" w:hAnsi="Times New Roman" w:cs="Times New Roman"/>
          <w:sz w:val="22"/>
          <w:szCs w:val="24"/>
        </w:rPr>
        <w:t>, m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>i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chi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m 2 c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Môn/GV.</w:t>
      </w:r>
    </w:p>
    <w:p w14:paraId="7436C40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Tên vi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t</w:t>
      </w:r>
      <w:r w:rsidRPr="009D2FFB">
        <w:rPr>
          <w:rFonts w:ascii="Times New Roman" w:hAnsi="Times New Roman" w:cs="Times New Roman"/>
          <w:sz w:val="22"/>
          <w:szCs w:val="24"/>
        </w:rPr>
        <w:t>ắ</w:t>
      </w:r>
      <w:r w:rsidRPr="009D2FFB">
        <w:rPr>
          <w:rFonts w:ascii="Times New Roman" w:hAnsi="Times New Roman" w:cs="Times New Roman"/>
          <w:sz w:val="22"/>
          <w:szCs w:val="24"/>
        </w:rPr>
        <w:t>t như C.Vân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map v</w:t>
      </w:r>
      <w:r w:rsidRPr="009D2FFB">
        <w:rPr>
          <w:rFonts w:ascii="Times New Roman" w:hAnsi="Times New Roman" w:cs="Times New Roman"/>
          <w:sz w:val="22"/>
          <w:szCs w:val="24"/>
        </w:rPr>
        <w:t>ề</w:t>
      </w:r>
      <w:r w:rsidRPr="009D2FFB">
        <w:rPr>
          <w:rFonts w:ascii="Times New Roman" w:hAnsi="Times New Roman" w:cs="Times New Roman"/>
          <w:sz w:val="22"/>
          <w:szCs w:val="24"/>
        </w:rPr>
        <w:t xml:space="preserve"> teacher_id d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a trên dictionary alias.</w:t>
      </w:r>
    </w:p>
    <w:p w14:paraId="740A456F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Các subject component như KHTN(L/H/S)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map v</w:t>
      </w:r>
      <w:r w:rsidRPr="009D2FFB">
        <w:rPr>
          <w:rFonts w:ascii="Times New Roman" w:hAnsi="Times New Roman" w:cs="Times New Roman"/>
          <w:sz w:val="22"/>
          <w:szCs w:val="24"/>
        </w:rPr>
        <w:t>ề</w:t>
      </w:r>
      <w:r w:rsidRPr="009D2FFB">
        <w:rPr>
          <w:rFonts w:ascii="Times New Roman" w:hAnsi="Times New Roman" w:cs="Times New Roman"/>
          <w:sz w:val="22"/>
          <w:szCs w:val="24"/>
        </w:rPr>
        <w:t xml:space="preserve"> subject + component_code.</w:t>
      </w:r>
    </w:p>
    <w:p w14:paraId="4916B9D2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15. Export Excel, PDF và 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9"/>
        <w:gridCol w:w="3358"/>
        <w:gridCol w:w="3359"/>
      </w:tblGrid>
      <w:tr w:rsidR="00A87409" w:rsidRPr="009D2FFB" w14:paraId="7A8B2C1C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07E388E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Lo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i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3F08CB8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Ph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m vi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4F75F02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Yêu c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u</w:t>
            </w:r>
          </w:p>
        </w:tc>
      </w:tr>
      <w:tr w:rsidR="00A87409" w:rsidRPr="009D2FFB" w14:paraId="078C1229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4828187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Excel toàn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540906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 +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8EFEE0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gi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layout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</w:tr>
      <w:tr w:rsidR="00A87409" w:rsidRPr="009D2FFB" w14:paraId="18BF1DE4" w14:textId="77777777">
        <w:trPr>
          <w:jc w:val="center"/>
        </w:trPr>
        <w:tc>
          <w:tcPr>
            <w:tcW w:w="3362" w:type="dxa"/>
            <w:vAlign w:val="center"/>
          </w:tcPr>
          <w:p w14:paraId="23A1738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Excel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3362" w:type="dxa"/>
            <w:vAlign w:val="center"/>
          </w:tcPr>
          <w:p w14:paraId="03D9EA9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3362" w:type="dxa"/>
            <w:vAlign w:val="center"/>
          </w:tcPr>
          <w:p w14:paraId="5A08A56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Phù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in/phát cho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sinh</w:t>
            </w:r>
          </w:p>
        </w:tc>
      </w:tr>
      <w:tr w:rsidR="00A87409" w:rsidRPr="009D2FFB" w14:paraId="1F111F76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6EA7EC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Excel GV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D0DA48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GV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F6DB6F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cá nhân +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</w:tr>
      <w:tr w:rsidR="00A87409" w:rsidRPr="009D2FFB" w14:paraId="249C68A5" w14:textId="77777777">
        <w:trPr>
          <w:jc w:val="center"/>
        </w:trPr>
        <w:tc>
          <w:tcPr>
            <w:tcW w:w="3362" w:type="dxa"/>
            <w:vAlign w:val="center"/>
          </w:tcPr>
          <w:p w14:paraId="6EF0C3C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PDF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3362" w:type="dxa"/>
            <w:vAlign w:val="center"/>
          </w:tcPr>
          <w:p w14:paraId="2592FE2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3362" w:type="dxa"/>
            <w:vAlign w:val="center"/>
          </w:tcPr>
          <w:p w14:paraId="132C469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In A4, rõ môn/GV</w:t>
            </w:r>
          </w:p>
        </w:tc>
      </w:tr>
      <w:tr w:rsidR="00A87409" w:rsidRPr="009D2FFB" w14:paraId="05902469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1F67435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PDF toàn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78FC37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14B6C8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Landscape, nhi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trang</w:t>
            </w:r>
          </w:p>
        </w:tc>
      </w:tr>
      <w:tr w:rsidR="00A87409" w:rsidRPr="009D2FFB" w14:paraId="28C737E2" w14:textId="77777777">
        <w:trPr>
          <w:jc w:val="center"/>
        </w:trPr>
        <w:tc>
          <w:tcPr>
            <w:tcW w:w="3362" w:type="dxa"/>
            <w:vAlign w:val="center"/>
          </w:tcPr>
          <w:p w14:paraId="05D172B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Print</w:t>
            </w:r>
          </w:p>
        </w:tc>
        <w:tc>
          <w:tcPr>
            <w:tcW w:w="3362" w:type="dxa"/>
            <w:vAlign w:val="center"/>
          </w:tcPr>
          <w:p w14:paraId="4F2999A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i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view</w:t>
            </w:r>
          </w:p>
        </w:tc>
        <w:tc>
          <w:tcPr>
            <w:tcW w:w="3362" w:type="dxa"/>
            <w:vAlign w:val="center"/>
          </w:tcPr>
          <w:p w14:paraId="09F8CC6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CSS print riêng, không sidebar/button</w:t>
            </w:r>
          </w:p>
        </w:tc>
      </w:tr>
    </w:tbl>
    <w:p w14:paraId="7DB79B1C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07C6825A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Export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d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a trên version đã ch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n. Không export “data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i”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chưa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rõ version, vì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gây nh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m draft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published.</w:t>
      </w:r>
    </w:p>
    <w:p w14:paraId="65836FDD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16. Thông báo và realtime</w:t>
      </w:r>
    </w:p>
    <w:p w14:paraId="7E6761D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Khi published version m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i: notify các user b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nh </w:t>
      </w:r>
      <w:r w:rsidRPr="009D2FFB">
        <w:rPr>
          <w:rFonts w:ascii="Times New Roman" w:hAnsi="Times New Roman" w:cs="Times New Roman"/>
          <w:sz w:val="22"/>
          <w:szCs w:val="24"/>
        </w:rPr>
        <w:t>hư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>ng.</w:t>
      </w:r>
    </w:p>
    <w:p w14:paraId="5F20D51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Khi thay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p: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notify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sinh/giáo viên liên quan, không spam toàn trư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ng.</w:t>
      </w:r>
    </w:p>
    <w:p w14:paraId="099C7DF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Khi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thay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o: notify giáo viên g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c và giáo viên thay.</w:t>
      </w:r>
    </w:p>
    <w:p w14:paraId="53988088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Khi rollback: notify ngư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b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nh hư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>ng.</w:t>
      </w:r>
    </w:p>
    <w:p w14:paraId="1C87D686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Realtime transport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dùng WebSocket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SSE. Not</w:t>
      </w:r>
      <w:r w:rsidRPr="009D2FFB">
        <w:rPr>
          <w:rFonts w:ascii="Times New Roman" w:hAnsi="Times New Roman" w:cs="Times New Roman"/>
          <w:sz w:val="22"/>
          <w:szCs w:val="24"/>
        </w:rPr>
        <w:t>ification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có idempotency key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tránh g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i trùng.</w:t>
      </w:r>
    </w:p>
    <w:p w14:paraId="223D827C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Offline/PWA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cache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published g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nh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t.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admin/draft không nên cache dài 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n trên 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b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công c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ng.</w:t>
      </w:r>
    </w:p>
    <w:p w14:paraId="2CC3A48B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17. D</w:t>
      </w:r>
      <w:r w:rsidRPr="009D2FFB">
        <w:rPr>
          <w:rFonts w:ascii="Times New Roman" w:hAnsi="Times New Roman" w:cs="Times New Roman"/>
          <w:sz w:val="32"/>
          <w:szCs w:val="32"/>
        </w:rPr>
        <w:t>ạ</w:t>
      </w:r>
      <w:r w:rsidRPr="009D2FFB">
        <w:rPr>
          <w:rFonts w:ascii="Times New Roman" w:hAnsi="Times New Roman" w:cs="Times New Roman"/>
          <w:sz w:val="32"/>
          <w:szCs w:val="32"/>
        </w:rPr>
        <w:t>y thay, ngh</w:t>
      </w:r>
      <w:r w:rsidRPr="009D2FFB">
        <w:rPr>
          <w:rFonts w:ascii="Times New Roman" w:hAnsi="Times New Roman" w:cs="Times New Roman"/>
          <w:sz w:val="32"/>
          <w:szCs w:val="32"/>
        </w:rPr>
        <w:t>ỉ</w:t>
      </w:r>
      <w:r w:rsidRPr="009D2FFB">
        <w:rPr>
          <w:rFonts w:ascii="Times New Roman" w:hAnsi="Times New Roman" w:cs="Times New Roman"/>
          <w:sz w:val="32"/>
          <w:szCs w:val="32"/>
        </w:rPr>
        <w:t>, h</w:t>
      </w:r>
      <w:r w:rsidRPr="009D2FFB">
        <w:rPr>
          <w:rFonts w:ascii="Times New Roman" w:hAnsi="Times New Roman" w:cs="Times New Roman"/>
          <w:sz w:val="32"/>
          <w:szCs w:val="32"/>
        </w:rPr>
        <w:t>ọ</w:t>
      </w:r>
      <w:r w:rsidRPr="009D2FFB">
        <w:rPr>
          <w:rFonts w:ascii="Times New Roman" w:hAnsi="Times New Roman" w:cs="Times New Roman"/>
          <w:sz w:val="32"/>
          <w:szCs w:val="32"/>
        </w:rPr>
        <w:t>c bù và ngày đ</w:t>
      </w:r>
      <w:r w:rsidRPr="009D2FFB">
        <w:rPr>
          <w:rFonts w:ascii="Times New Roman" w:hAnsi="Times New Roman" w:cs="Times New Roman"/>
          <w:sz w:val="32"/>
          <w:szCs w:val="32"/>
        </w:rPr>
        <w:t>ặ</w:t>
      </w:r>
      <w:r w:rsidRPr="009D2FFB">
        <w:rPr>
          <w:rFonts w:ascii="Times New Roman" w:hAnsi="Times New Roman" w:cs="Times New Roman"/>
          <w:sz w:val="32"/>
          <w:szCs w:val="32"/>
        </w:rPr>
        <w:t>c bi</w:t>
      </w:r>
      <w:r w:rsidRPr="009D2FFB">
        <w:rPr>
          <w:rFonts w:ascii="Times New Roman" w:hAnsi="Times New Roman" w:cs="Times New Roman"/>
          <w:sz w:val="32"/>
          <w:szCs w:val="32"/>
        </w:rPr>
        <w:t>ệ</w:t>
      </w:r>
      <w:r w:rsidRPr="009D2FFB">
        <w:rPr>
          <w:rFonts w:ascii="Times New Roman" w:hAnsi="Times New Roman" w:cs="Times New Roman"/>
          <w:sz w:val="32"/>
          <w:szCs w:val="32"/>
        </w:rPr>
        <w:t>t</w:t>
      </w:r>
    </w:p>
    <w:p w14:paraId="688C25A3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17.1. Giáo viên ngh</w:t>
      </w:r>
      <w:r w:rsidRPr="009D2FFB">
        <w:rPr>
          <w:rFonts w:ascii="Times New Roman" w:hAnsi="Times New Roman" w:cs="Times New Roman"/>
          <w:sz w:val="28"/>
          <w:szCs w:val="28"/>
        </w:rPr>
        <w:t>ỉ</w:t>
      </w:r>
    </w:p>
    <w:p w14:paraId="638CC072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Teacher availabili</w:t>
      </w:r>
      <w:r w:rsidRPr="009D2FFB">
        <w:rPr>
          <w:rFonts w:ascii="Times New Roman" w:hAnsi="Times New Roman" w:cs="Times New Roman"/>
          <w:sz w:val="22"/>
          <w:szCs w:val="24"/>
        </w:rPr>
        <w:t>ty là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riêng. Khi đánh d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u ngh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, 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không t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 xml:space="preserve"> xóa TKB. Nó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 conflict/warning và m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flow “Tìm GV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thay”.</w:t>
      </w:r>
    </w:p>
    <w:p w14:paraId="29BFB446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17.2. D</w:t>
      </w:r>
      <w:r w:rsidRPr="009D2FFB">
        <w:rPr>
          <w:rFonts w:ascii="Times New Roman" w:hAnsi="Times New Roman" w:cs="Times New Roman"/>
          <w:sz w:val="28"/>
          <w:szCs w:val="28"/>
        </w:rPr>
        <w:t>ạ</w:t>
      </w:r>
      <w:r w:rsidRPr="009D2FFB">
        <w:rPr>
          <w:rFonts w:ascii="Times New Roman" w:hAnsi="Times New Roman" w:cs="Times New Roman"/>
          <w:sz w:val="28"/>
          <w:szCs w:val="28"/>
        </w:rPr>
        <w:t>y thay</w:t>
      </w:r>
    </w:p>
    <w:p w14:paraId="3A73B99F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Gi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nguyên original_teacher_id.</w:t>
      </w:r>
    </w:p>
    <w:p w14:paraId="04A4DA96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Thêm substitute_teacher_id.</w:t>
      </w:r>
    </w:p>
    <w:p w14:paraId="43626D7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UI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“D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THAY” n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b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t.</w:t>
      </w:r>
    </w:p>
    <w:p w14:paraId="320DE77D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lastRenderedPageBreak/>
        <w:t>Không tính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 xml:space="preserve">y </w:t>
      </w:r>
      <w:r w:rsidRPr="009D2FFB">
        <w:rPr>
          <w:rFonts w:ascii="Times New Roman" w:hAnsi="Times New Roman" w:cs="Times New Roman"/>
          <w:sz w:val="22"/>
          <w:szCs w:val="24"/>
        </w:rPr>
        <w:t>thay gi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t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chính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quy ch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 xml:space="preserve"> có cách tính riêng; workload engine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policy.</w:t>
      </w:r>
    </w:p>
    <w:p w14:paraId="5A7672E9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17.3. H</w:t>
      </w:r>
      <w:r w:rsidRPr="009D2FFB">
        <w:rPr>
          <w:rFonts w:ascii="Times New Roman" w:hAnsi="Times New Roman" w:cs="Times New Roman"/>
          <w:sz w:val="28"/>
          <w:szCs w:val="28"/>
        </w:rPr>
        <w:t>ọ</w:t>
      </w:r>
      <w:r w:rsidRPr="009D2FFB">
        <w:rPr>
          <w:rFonts w:ascii="Times New Roman" w:hAnsi="Times New Roman" w:cs="Times New Roman"/>
          <w:sz w:val="28"/>
          <w:szCs w:val="28"/>
        </w:rPr>
        <w:t>c bù</w:t>
      </w:r>
    </w:p>
    <w:p w14:paraId="0D233FF2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Entry 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bù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liên k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entry g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c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trace. Không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entry r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không có nguyên nhân.</w:t>
      </w:r>
    </w:p>
    <w:p w14:paraId="1C58DE97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17.4. Ngày ngh</w:t>
      </w:r>
      <w:r w:rsidRPr="009D2FFB">
        <w:rPr>
          <w:rFonts w:ascii="Times New Roman" w:hAnsi="Times New Roman" w:cs="Times New Roman"/>
          <w:sz w:val="28"/>
          <w:szCs w:val="28"/>
        </w:rPr>
        <w:t>ỉ</w:t>
      </w:r>
    </w:p>
    <w:p w14:paraId="185FF8C3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Ngày ngh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 toàn trư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ng, kh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i,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</w:t>
      </w:r>
      <w:r w:rsidRPr="009D2FFB">
        <w:rPr>
          <w:rFonts w:ascii="Times New Roman" w:hAnsi="Times New Roman" w:cs="Times New Roman"/>
          <w:sz w:val="22"/>
          <w:szCs w:val="24"/>
        </w:rPr>
        <w:t xml:space="preserve">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p. Rule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có scope.</w:t>
      </w:r>
    </w:p>
    <w:p w14:paraId="34D70345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18. Search, filter và deep link</w:t>
      </w:r>
    </w:p>
    <w:p w14:paraId="37A52AE9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i màn hình chính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có filter đ</w:t>
      </w:r>
      <w:r w:rsidRPr="009D2FFB">
        <w:rPr>
          <w:rFonts w:ascii="Times New Roman" w:hAnsi="Times New Roman" w:cs="Times New Roman"/>
          <w:sz w:val="22"/>
          <w:szCs w:val="24"/>
        </w:rPr>
        <w:t>ồ</w:t>
      </w:r>
      <w:r w:rsidRPr="009D2FFB">
        <w:rPr>
          <w:rFonts w:ascii="Times New Roman" w:hAnsi="Times New Roman" w:cs="Times New Roman"/>
          <w:sz w:val="22"/>
          <w:szCs w:val="24"/>
        </w:rPr>
        <w:t>ng b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 xml:space="preserve"> URL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ngư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dùng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refresh/copy link. Ví d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: /timetable?week=1&amp;class=8A.</w:t>
      </w:r>
    </w:p>
    <w:p w14:paraId="566BF30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Debounce search phía client.</w:t>
      </w:r>
    </w:p>
    <w:p w14:paraId="0656365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Server-side search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index cho tên GV/l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p/môn.</w:t>
      </w:r>
    </w:p>
    <w:p w14:paraId="346FA4A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 xml:space="preserve">Filter state lưu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URL; không ph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thu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c local state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share link.</w:t>
      </w:r>
    </w:p>
    <w:p w14:paraId="3A0CC74E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Cho phép “focus mode”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GV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gi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m nhi</w:t>
      </w:r>
      <w:r w:rsidRPr="009D2FFB">
        <w:rPr>
          <w:rFonts w:ascii="Times New Roman" w:hAnsi="Times New Roman" w:cs="Times New Roman"/>
          <w:sz w:val="22"/>
          <w:szCs w:val="24"/>
        </w:rPr>
        <w:t>ễ</w:t>
      </w:r>
      <w:r w:rsidRPr="009D2FFB">
        <w:rPr>
          <w:rFonts w:ascii="Times New Roman" w:hAnsi="Times New Roman" w:cs="Times New Roman"/>
          <w:sz w:val="22"/>
          <w:szCs w:val="24"/>
        </w:rPr>
        <w:t>u.</w:t>
      </w:r>
    </w:p>
    <w:p w14:paraId="1746C1FF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19. Audit log và b</w:t>
      </w:r>
      <w:r w:rsidRPr="009D2FFB">
        <w:rPr>
          <w:rFonts w:ascii="Times New Roman" w:hAnsi="Times New Roman" w:cs="Times New Roman"/>
          <w:sz w:val="32"/>
          <w:szCs w:val="32"/>
        </w:rPr>
        <w:t>ả</w:t>
      </w:r>
      <w:r w:rsidRPr="009D2FFB">
        <w:rPr>
          <w:rFonts w:ascii="Times New Roman" w:hAnsi="Times New Roman" w:cs="Times New Roman"/>
          <w:sz w:val="32"/>
          <w:szCs w:val="32"/>
        </w:rPr>
        <w:t>o m</w:t>
      </w:r>
      <w:r w:rsidRPr="009D2FFB">
        <w:rPr>
          <w:rFonts w:ascii="Times New Roman" w:hAnsi="Times New Roman" w:cs="Times New Roman"/>
          <w:sz w:val="32"/>
          <w:szCs w:val="32"/>
        </w:rPr>
        <w:t>ậ</w:t>
      </w:r>
      <w:r w:rsidRPr="009D2FFB">
        <w:rPr>
          <w:rFonts w:ascii="Times New Roman" w:hAnsi="Times New Roman" w:cs="Times New Roman"/>
          <w:sz w:val="32"/>
          <w:szCs w:val="32"/>
        </w:rPr>
        <w:t>t</w:t>
      </w:r>
    </w:p>
    <w:p w14:paraId="108D1221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19.1. Audit b</w:t>
      </w:r>
      <w:r w:rsidRPr="009D2FFB">
        <w:rPr>
          <w:rFonts w:ascii="Times New Roman" w:hAnsi="Times New Roman" w:cs="Times New Roman"/>
          <w:sz w:val="28"/>
          <w:szCs w:val="28"/>
        </w:rPr>
        <w:t>ắ</w:t>
      </w:r>
      <w:r w:rsidRPr="009D2FFB">
        <w:rPr>
          <w:rFonts w:ascii="Times New Roman" w:hAnsi="Times New Roman" w:cs="Times New Roman"/>
          <w:sz w:val="28"/>
          <w:szCs w:val="28"/>
        </w:rPr>
        <w:t>t bu</w:t>
      </w:r>
      <w:r w:rsidRPr="009D2FFB">
        <w:rPr>
          <w:rFonts w:ascii="Times New Roman" w:hAnsi="Times New Roman" w:cs="Times New Roman"/>
          <w:sz w:val="28"/>
          <w:szCs w:val="28"/>
        </w:rPr>
        <w:t>ộ</w:t>
      </w:r>
      <w:r w:rsidRPr="009D2FFB">
        <w:rPr>
          <w:rFonts w:ascii="Times New Roman" w:hAnsi="Times New Roman" w:cs="Times New Roman"/>
          <w:sz w:val="28"/>
          <w:szCs w:val="28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9"/>
        <w:gridCol w:w="5037"/>
      </w:tblGrid>
      <w:tr w:rsidR="00A87409" w:rsidRPr="009D2FFB" w14:paraId="743614F8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0EFD423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Action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24E1599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Lưu</w:t>
            </w:r>
          </w:p>
        </w:tc>
      </w:tr>
      <w:tr w:rsidR="00A87409" w:rsidRPr="009D2FFB" w14:paraId="5A616086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59CF739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CREATE_ENTRY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0693424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before=null, after=entry</w:t>
            </w:r>
          </w:p>
        </w:tc>
      </w:tr>
      <w:tr w:rsidR="00A87409" w:rsidRPr="009D2FFB" w14:paraId="3CAB1E76" w14:textId="77777777">
        <w:trPr>
          <w:jc w:val="center"/>
        </w:trPr>
        <w:tc>
          <w:tcPr>
            <w:tcW w:w="5043" w:type="dxa"/>
            <w:vAlign w:val="center"/>
          </w:tcPr>
          <w:p w14:paraId="64C0D54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UPDATE_ENTRY</w:t>
            </w:r>
          </w:p>
        </w:tc>
        <w:tc>
          <w:tcPr>
            <w:tcW w:w="5043" w:type="dxa"/>
            <w:vAlign w:val="center"/>
          </w:tcPr>
          <w:p w14:paraId="54C24A5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diff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c/sau</w:t>
            </w:r>
          </w:p>
        </w:tc>
      </w:tr>
      <w:tr w:rsidR="00A87409" w:rsidRPr="009D2FFB" w14:paraId="52DE57B6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0BBC5E7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MOVE_ENTRY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5480237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old date/period → new date/period</w:t>
            </w:r>
          </w:p>
        </w:tc>
      </w:tr>
      <w:tr w:rsidR="00A87409" w:rsidRPr="009D2FFB" w14:paraId="7172A7DF" w14:textId="77777777">
        <w:trPr>
          <w:jc w:val="center"/>
        </w:trPr>
        <w:tc>
          <w:tcPr>
            <w:tcW w:w="5043" w:type="dxa"/>
            <w:vAlign w:val="center"/>
          </w:tcPr>
          <w:p w14:paraId="36D7D12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DELETE_ENTRY</w:t>
            </w:r>
          </w:p>
        </w:tc>
        <w:tc>
          <w:tcPr>
            <w:tcW w:w="5043" w:type="dxa"/>
            <w:vAlign w:val="center"/>
          </w:tcPr>
          <w:p w14:paraId="107EF46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snapshot entry cũ</w:t>
            </w:r>
          </w:p>
        </w:tc>
      </w:tr>
      <w:tr w:rsidR="00A87409" w:rsidRPr="009D2FFB" w14:paraId="0E235222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569F066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IMPORT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2DC588F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file hash, user, mapping result, count</w:t>
            </w:r>
          </w:p>
        </w:tc>
      </w:tr>
      <w:tr w:rsidR="00A87409" w:rsidRPr="009D2FFB" w14:paraId="470CC4AA" w14:textId="77777777">
        <w:trPr>
          <w:jc w:val="center"/>
        </w:trPr>
        <w:tc>
          <w:tcPr>
            <w:tcW w:w="5043" w:type="dxa"/>
            <w:vAlign w:val="center"/>
          </w:tcPr>
          <w:p w14:paraId="7C1287E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PUBLISH</w:t>
            </w:r>
          </w:p>
        </w:tc>
        <w:tc>
          <w:tcPr>
            <w:tcW w:w="5043" w:type="dxa"/>
            <w:vAlign w:val="center"/>
          </w:tcPr>
          <w:p w14:paraId="6DF40FB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version id, actor, timestamp</w:t>
            </w:r>
          </w:p>
        </w:tc>
      </w:tr>
      <w:tr w:rsidR="00A87409" w:rsidRPr="009D2FFB" w14:paraId="5EAA2790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4FE1831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ROLLBACK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196F520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source version, target version</w:t>
            </w:r>
          </w:p>
        </w:tc>
      </w:tr>
      <w:tr w:rsidR="00A87409" w:rsidRPr="009D2FFB" w14:paraId="7BC12B42" w14:textId="77777777">
        <w:trPr>
          <w:jc w:val="center"/>
        </w:trPr>
        <w:tc>
          <w:tcPr>
            <w:tcW w:w="5043" w:type="dxa"/>
            <w:vAlign w:val="center"/>
          </w:tcPr>
          <w:p w14:paraId="40BC9D6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ASSIGNMENT_CHANGE</w:t>
            </w:r>
          </w:p>
        </w:tc>
        <w:tc>
          <w:tcPr>
            <w:tcW w:w="5043" w:type="dxa"/>
            <w:vAlign w:val="center"/>
          </w:tcPr>
          <w:p w14:paraId="1EF0177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assignment diff</w:t>
            </w:r>
          </w:p>
        </w:tc>
      </w:tr>
    </w:tbl>
    <w:p w14:paraId="3CA58CEC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361BFCA5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19.2. Security baseline</w:t>
      </w:r>
    </w:p>
    <w:p w14:paraId="6AB827A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HTTPS b</w:t>
      </w:r>
      <w:r w:rsidRPr="009D2FFB">
        <w:rPr>
          <w:rFonts w:ascii="Times New Roman" w:hAnsi="Times New Roman" w:cs="Times New Roman"/>
          <w:sz w:val="22"/>
          <w:szCs w:val="24"/>
        </w:rPr>
        <w:t>ắ</w:t>
      </w:r>
      <w:r w:rsidRPr="009D2FFB">
        <w:rPr>
          <w:rFonts w:ascii="Times New Roman" w:hAnsi="Times New Roman" w:cs="Times New Roman"/>
          <w:sz w:val="22"/>
          <w:szCs w:val="24"/>
        </w:rPr>
        <w:t>t bu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c.</w:t>
      </w:r>
    </w:p>
    <w:p w14:paraId="35D5DFC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Password hash b</w:t>
      </w:r>
      <w:r w:rsidRPr="009D2FFB">
        <w:rPr>
          <w:rFonts w:ascii="Times New Roman" w:hAnsi="Times New Roman" w:cs="Times New Roman"/>
          <w:sz w:val="22"/>
          <w:szCs w:val="24"/>
        </w:rPr>
        <w:t>ằ</w:t>
      </w:r>
      <w:r w:rsidRPr="009D2FFB">
        <w:rPr>
          <w:rFonts w:ascii="Times New Roman" w:hAnsi="Times New Roman" w:cs="Times New Roman"/>
          <w:sz w:val="22"/>
          <w:szCs w:val="24"/>
        </w:rPr>
        <w:t>ng Argon2id/bcrypt phù h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p policy.</w:t>
      </w:r>
    </w:p>
    <w:p w14:paraId="68F5976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HttpOnly + Secure cookie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dùng session.</w:t>
      </w:r>
    </w:p>
    <w:p w14:paraId="30BEFFC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CSRF protection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auth b</w:t>
      </w:r>
      <w:r w:rsidRPr="009D2FFB">
        <w:rPr>
          <w:rFonts w:ascii="Times New Roman" w:hAnsi="Times New Roman" w:cs="Times New Roman"/>
          <w:sz w:val="22"/>
          <w:szCs w:val="24"/>
        </w:rPr>
        <w:t>ằ</w:t>
      </w:r>
      <w:r w:rsidRPr="009D2FFB">
        <w:rPr>
          <w:rFonts w:ascii="Times New Roman" w:hAnsi="Times New Roman" w:cs="Times New Roman"/>
          <w:sz w:val="22"/>
          <w:szCs w:val="24"/>
        </w:rPr>
        <w:t>ng cookie.</w:t>
      </w:r>
    </w:p>
    <w:p w14:paraId="2A680EBA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Rate limit login/import/export.</w:t>
      </w:r>
    </w:p>
    <w:p w14:paraId="7509B256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Validation server-side.</w:t>
      </w:r>
    </w:p>
    <w:p w14:paraId="100B730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File upload ki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m tra extensi</w:t>
      </w:r>
      <w:r w:rsidRPr="009D2FFB">
        <w:rPr>
          <w:rFonts w:ascii="Times New Roman" w:hAnsi="Times New Roman" w:cs="Times New Roman"/>
          <w:sz w:val="22"/>
          <w:szCs w:val="24"/>
        </w:rPr>
        <w:t>on, MIME, size, virus/malware scanning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ng có h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22476DE4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ghi password, token, session secret vào log.</w:t>
      </w:r>
    </w:p>
    <w:p w14:paraId="294F81B8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Backup PostgreSQL và test restore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k</w:t>
      </w:r>
      <w:r w:rsidRPr="009D2FFB">
        <w:rPr>
          <w:rFonts w:ascii="Times New Roman" w:hAnsi="Times New Roman" w:cs="Times New Roman"/>
          <w:sz w:val="22"/>
          <w:szCs w:val="24"/>
        </w:rPr>
        <w:t>ỳ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6A304B07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20. API contract</w:t>
      </w:r>
    </w:p>
    <w:p w14:paraId="59BB4DEB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20.1. Query</w:t>
      </w:r>
    </w:p>
    <w:p w14:paraId="01A90C50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GET /api/school-years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GET /api/weeks?schoolYearId=...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lastRenderedPageBreak/>
        <w:t>GET /api/classes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GET /api/teachers?q=...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GET /api/subjects?q=...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GET /api/timetable/weeks/:weekId?classId=...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GET /api/timetable/teachers/:teacherId?weekId=...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GET /api/dashboard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GET /api/notifications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4D4A07AB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20.2. Mutation</w:t>
      </w:r>
    </w:p>
    <w:p w14:paraId="2C150437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POST  /api/timetable/entries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PATCH /api/timetable/entri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es/:id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DELETE /api/timetable/entries/:id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/api/timetable/entries/batch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/api/timetable/entries/:id/move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/api/timetable/weeks/:id/submit-review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/api/timetable/weeks/:id/approve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/api/timetable/weeks/:id/publish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/api/timetabl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e/versions/:id/rollback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/api/imports/excel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/api/substitutions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POST  /api/makeup-lessons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3D4F6FCC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20.3. Error format</w:t>
      </w:r>
    </w:p>
    <w:p w14:paraId="2B80B955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{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"code": "TIMETABLE_TEACHER_CONFLICT",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"message": "Teacher already has a lesson at this time",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"details": {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"teacherId": "...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",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"date": "2026-09-07",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"periodId": "...",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"conflictingEntryId": "..."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}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}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0452ABA7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21. Frontend component architecture</w:t>
      </w:r>
    </w:p>
    <w:p w14:paraId="728FDADD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app/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(public)/tkb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(student)/dashboard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(teacher)/schedule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(admin)/dashboard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(admin)/planner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(admin)/assignments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(adm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in)/imports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(admin)/audit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components/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timetable/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TimetableGrid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TimetableCell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TimetableEntry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TimetableFilters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EntrySidePanel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lastRenderedPageBreak/>
        <w:t xml:space="preserve">    ConflictPanel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WeekNavigator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workload/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notifications/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forms/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lib/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api/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auth/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validators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timetable/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export/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13CC4F24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Tách components nghi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p v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kh</w:t>
      </w:r>
      <w:r w:rsidRPr="009D2FFB">
        <w:rPr>
          <w:rFonts w:ascii="Times New Roman" w:hAnsi="Times New Roman" w:cs="Times New Roman"/>
          <w:sz w:val="22"/>
          <w:szCs w:val="24"/>
        </w:rPr>
        <w:t>ỏ</w:t>
      </w:r>
      <w:r w:rsidRPr="009D2FFB">
        <w:rPr>
          <w:rFonts w:ascii="Times New Roman" w:hAnsi="Times New Roman" w:cs="Times New Roman"/>
          <w:sz w:val="22"/>
          <w:szCs w:val="24"/>
        </w:rPr>
        <w:t>i page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dùng cùng entry rendering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desktop, mobile, print và export preview.</w:t>
      </w:r>
    </w:p>
    <w:p w14:paraId="2004DF7D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22. Backend service architecture</w:t>
      </w:r>
    </w:p>
    <w:p w14:paraId="75FE75DB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modules/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auth/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users/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teachers/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students/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classes/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subjects/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rooms/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academic-years/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assignments/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timetable/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timetable.service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conflict.service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workload.service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version.service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imports/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exports/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substitutions/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notifications/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audit/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3DFC3C48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Transaction boundary n</w:t>
      </w:r>
      <w:r w:rsidRPr="009D2FFB">
        <w:rPr>
          <w:rFonts w:ascii="Times New Roman" w:hAnsi="Times New Roman" w:cs="Times New Roman"/>
          <w:sz w:val="22"/>
          <w:szCs w:val="24"/>
        </w:rPr>
        <w:t>ằ</w:t>
      </w:r>
      <w:r w:rsidRPr="009D2FFB">
        <w:rPr>
          <w:rFonts w:ascii="Times New Roman" w:hAnsi="Times New Roman" w:cs="Times New Roman"/>
          <w:sz w:val="22"/>
          <w:szCs w:val="24"/>
        </w:rPr>
        <w:t xml:space="preserve">m 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service layer cho create/update/</w:t>
      </w:r>
      <w:r w:rsidRPr="009D2FFB">
        <w:rPr>
          <w:rFonts w:ascii="Times New Roman" w:hAnsi="Times New Roman" w:cs="Times New Roman"/>
          <w:sz w:val="22"/>
          <w:szCs w:val="24"/>
        </w:rPr>
        <w:t>move/publish.</w:t>
      </w:r>
    </w:p>
    <w:p w14:paraId="10A17B6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Validation business rules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có test unit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c l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p.</w:t>
      </w:r>
    </w:p>
    <w:p w14:paraId="1E0747A7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Repository layer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persistence; không nhét rule nghi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p v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 xml:space="preserve"> ph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p vào controller.</w:t>
      </w:r>
    </w:p>
    <w:p w14:paraId="18549E7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Publish nên có idempotency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tránh nh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n nút hai l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 hai event.</w:t>
      </w:r>
    </w:p>
    <w:p w14:paraId="01504268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23. Chi ti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nghi</w:t>
      </w:r>
      <w:r w:rsidRPr="009D2FFB">
        <w:rPr>
          <w:rFonts w:ascii="Times New Roman" w:hAnsi="Times New Roman" w:cs="Times New Roman"/>
          <w:sz w:val="32"/>
          <w:szCs w:val="32"/>
        </w:rPr>
        <w:t>ệ</w:t>
      </w:r>
      <w:r w:rsidRPr="009D2FFB">
        <w:rPr>
          <w:rFonts w:ascii="Times New Roman" w:hAnsi="Times New Roman" w:cs="Times New Roman"/>
          <w:sz w:val="32"/>
          <w:szCs w:val="32"/>
        </w:rPr>
        <w:t>p v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 xml:space="preserve"> copy, mov</w:t>
      </w:r>
      <w:r w:rsidRPr="009D2FFB">
        <w:rPr>
          <w:rFonts w:ascii="Times New Roman" w:hAnsi="Times New Roman" w:cs="Times New Roman"/>
          <w:sz w:val="32"/>
          <w:szCs w:val="32"/>
        </w:rPr>
        <w:t>e, undo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8"/>
      </w:tblGrid>
      <w:tr w:rsidR="00A87409" w:rsidRPr="009D2FFB" w14:paraId="6E634B29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7F1036F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Thao tác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2C19A1D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K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 qu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ả</w:t>
            </w:r>
          </w:p>
        </w:tc>
      </w:tr>
      <w:tr w:rsidR="00A87409" w:rsidRPr="009D2FFB" w14:paraId="0415D37F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724766B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Move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383C806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entry chuy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date/period;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audit + validation</w:t>
            </w:r>
          </w:p>
        </w:tc>
      </w:tr>
      <w:tr w:rsidR="00A87409" w:rsidRPr="009D2FFB" w14:paraId="6F7D20D0" w14:textId="77777777">
        <w:trPr>
          <w:jc w:val="center"/>
        </w:trPr>
        <w:tc>
          <w:tcPr>
            <w:tcW w:w="5043" w:type="dxa"/>
            <w:vAlign w:val="center"/>
          </w:tcPr>
          <w:p w14:paraId="545F62D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Copy</w:t>
            </w:r>
          </w:p>
        </w:tc>
        <w:tc>
          <w:tcPr>
            <w:tcW w:w="5043" w:type="dxa"/>
            <w:vAlign w:val="center"/>
          </w:tcPr>
          <w:p w14:paraId="6A5F925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entry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i, không copy primary key/version history</w:t>
            </w:r>
          </w:p>
        </w:tc>
      </w:tr>
      <w:tr w:rsidR="00A87409" w:rsidRPr="009D2FFB" w14:paraId="430134F1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2E60C14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Bulk copy day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50E3820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copy toàn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entries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ngày sang ngày khác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preview conflict</w:t>
            </w:r>
          </w:p>
        </w:tc>
      </w:tr>
      <w:tr w:rsidR="00A87409" w:rsidRPr="009D2FFB" w14:paraId="1488C9EE" w14:textId="77777777">
        <w:trPr>
          <w:jc w:val="center"/>
        </w:trPr>
        <w:tc>
          <w:tcPr>
            <w:tcW w:w="5043" w:type="dxa"/>
            <w:vAlign w:val="center"/>
          </w:tcPr>
          <w:p w14:paraId="2058E3E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Duplicate week</w:t>
            </w:r>
          </w:p>
        </w:tc>
        <w:tc>
          <w:tcPr>
            <w:tcW w:w="5043" w:type="dxa"/>
            <w:vAlign w:val="center"/>
          </w:tcPr>
          <w:p w14:paraId="0D2D0E4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clone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published version thành draft week/version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</w:t>
            </w:r>
          </w:p>
        </w:tc>
      </w:tr>
      <w:tr w:rsidR="00A87409" w:rsidRPr="009D2FFB" w14:paraId="503E4BEB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5EB75BA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Undo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3B448F6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ngư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command 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trong session,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ghi audit</w:t>
            </w:r>
          </w:p>
        </w:tc>
      </w:tr>
      <w:tr w:rsidR="00A87409" w:rsidRPr="009D2FFB" w14:paraId="7A2B7344" w14:textId="77777777">
        <w:trPr>
          <w:jc w:val="center"/>
        </w:trPr>
        <w:tc>
          <w:tcPr>
            <w:tcW w:w="5043" w:type="dxa"/>
            <w:vAlign w:val="center"/>
          </w:tcPr>
          <w:p w14:paraId="00F346A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Rollback version</w:t>
            </w:r>
          </w:p>
        </w:tc>
        <w:tc>
          <w:tcPr>
            <w:tcW w:w="5043" w:type="dxa"/>
            <w:vAlign w:val="center"/>
          </w:tcPr>
          <w:p w14:paraId="0FE909D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version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version cũ; không xóa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</w:p>
        </w:tc>
      </w:tr>
    </w:tbl>
    <w:p w14:paraId="6FF1EE33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2F4C11BD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24. PWA, mobile và offline</w:t>
      </w:r>
    </w:p>
    <w:p w14:paraId="14515934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Responsive breakpoint nhưng không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</w:t>
      </w:r>
      <w:r w:rsidRPr="009D2FFB">
        <w:rPr>
          <w:rFonts w:ascii="Times New Roman" w:hAnsi="Times New Roman" w:cs="Times New Roman"/>
          <w:sz w:val="22"/>
          <w:szCs w:val="24"/>
        </w:rPr>
        <w:t xml:space="preserve"> hai 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ng logic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c l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p.</w:t>
      </w:r>
    </w:p>
    <w:p w14:paraId="0FD7D5B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Mobile ưu tiên card/timeline; desktop ưu tiên grid.</w:t>
      </w:r>
    </w:p>
    <w:p w14:paraId="662DAACF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Installable PWA.</w:t>
      </w:r>
    </w:p>
    <w:p w14:paraId="00FEBA4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Cache app shell và published timetable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i.</w:t>
      </w:r>
    </w:p>
    <w:p w14:paraId="473D82B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Khi offline, UI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timestamp “D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l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cu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i c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 nh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t”.</w:t>
      </w:r>
    </w:p>
    <w:p w14:paraId="1DCCC4E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cho edit admin offline.</w:t>
      </w:r>
    </w:p>
    <w:p w14:paraId="53A9D097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 xml:space="preserve">25. </w:t>
      </w:r>
      <w:r w:rsidRPr="009D2FFB">
        <w:rPr>
          <w:rFonts w:ascii="Times New Roman" w:hAnsi="Times New Roman" w:cs="Times New Roman"/>
          <w:sz w:val="32"/>
          <w:szCs w:val="32"/>
        </w:rPr>
        <w:t>Accessibility và ch</w:t>
      </w:r>
      <w:r w:rsidRPr="009D2FFB">
        <w:rPr>
          <w:rFonts w:ascii="Times New Roman" w:hAnsi="Times New Roman" w:cs="Times New Roman"/>
          <w:sz w:val="32"/>
          <w:szCs w:val="32"/>
        </w:rPr>
        <w:t>ấ</w:t>
      </w:r>
      <w:r w:rsidRPr="009D2FFB">
        <w:rPr>
          <w:rFonts w:ascii="Times New Roman" w:hAnsi="Times New Roman" w:cs="Times New Roman"/>
          <w:sz w:val="32"/>
          <w:szCs w:val="32"/>
        </w:rPr>
        <w:t>t lư</w:t>
      </w:r>
      <w:r w:rsidRPr="009D2FFB">
        <w:rPr>
          <w:rFonts w:ascii="Times New Roman" w:hAnsi="Times New Roman" w:cs="Times New Roman"/>
          <w:sz w:val="32"/>
          <w:szCs w:val="32"/>
        </w:rPr>
        <w:t>ợ</w:t>
      </w:r>
      <w:r w:rsidRPr="009D2FFB">
        <w:rPr>
          <w:rFonts w:ascii="Times New Roman" w:hAnsi="Times New Roman" w:cs="Times New Roman"/>
          <w:sz w:val="32"/>
          <w:szCs w:val="32"/>
        </w:rPr>
        <w:t>ng hi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  <w:r w:rsidRPr="009D2FFB">
        <w:rPr>
          <w:rFonts w:ascii="Times New Roman" w:hAnsi="Times New Roman" w:cs="Times New Roman"/>
          <w:sz w:val="32"/>
          <w:szCs w:val="32"/>
        </w:rPr>
        <w:t>n th</w:t>
      </w:r>
      <w:r w:rsidRPr="009D2FFB">
        <w:rPr>
          <w:rFonts w:ascii="Times New Roman" w:hAnsi="Times New Roman" w:cs="Times New Roman"/>
          <w:sz w:val="32"/>
          <w:szCs w:val="32"/>
        </w:rPr>
        <w:t>ị</w:t>
      </w:r>
    </w:p>
    <w:p w14:paraId="34B41D6D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Màu môn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 ph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; text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t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 xml:space="preserve"> mô t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 môn và GV.</w:t>
      </w:r>
    </w:p>
    <w:p w14:paraId="7CD9C00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Focus state rõ ràng.</w:t>
      </w:r>
    </w:p>
    <w:p w14:paraId="48A7C54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Keyboard navigation cho grid admin.</w:t>
      </w:r>
    </w:p>
    <w:p w14:paraId="6748D3D7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ARIA label cho cell có môn/GV.</w:t>
      </w:r>
    </w:p>
    <w:p w14:paraId="6FF3DA2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Font có kh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 năng hi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n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ng Vi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t đ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y đ</w:t>
      </w:r>
      <w:r w:rsidRPr="009D2FFB">
        <w:rPr>
          <w:rFonts w:ascii="Times New Roman" w:hAnsi="Times New Roman" w:cs="Times New Roman"/>
          <w:sz w:val="22"/>
          <w:szCs w:val="24"/>
        </w:rPr>
        <w:t>ủ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7904544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Print stylesheet riêng.</w:t>
      </w:r>
    </w:p>
    <w:p w14:paraId="3622AA8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Contrast đ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t</w:t>
      </w:r>
      <w:r w:rsidRPr="009D2FFB">
        <w:rPr>
          <w:rFonts w:ascii="Times New Roman" w:hAnsi="Times New Roman" w:cs="Times New Roman"/>
          <w:sz w:val="22"/>
          <w:szCs w:val="24"/>
        </w:rPr>
        <w:t xml:space="preserve"> m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 s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 xml:space="preserve"> d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ng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cho ngư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i th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l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c kém.</w:t>
      </w:r>
    </w:p>
    <w:p w14:paraId="6AF49218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26. Ki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  <w:r w:rsidRPr="009D2FFB">
        <w:rPr>
          <w:rFonts w:ascii="Times New Roman" w:hAnsi="Times New Roman" w:cs="Times New Roman"/>
          <w:sz w:val="32"/>
          <w:szCs w:val="32"/>
        </w:rPr>
        <w:t>m th</w:t>
      </w:r>
      <w:r w:rsidRPr="009D2FFB">
        <w:rPr>
          <w:rFonts w:ascii="Times New Roman" w:hAnsi="Times New Roman" w:cs="Times New Roman"/>
          <w:sz w:val="32"/>
          <w:szCs w:val="32"/>
        </w:rPr>
        <w:t>ử</w:t>
      </w:r>
    </w:p>
    <w:p w14:paraId="4395A47F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26.1. Unit test</w:t>
      </w:r>
    </w:p>
    <w:p w14:paraId="5ED466B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Conflict class/teacher/room.</w:t>
      </w:r>
    </w:p>
    <w:p w14:paraId="157463E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Workload actual vs target.</w:t>
      </w:r>
    </w:p>
    <w:p w14:paraId="2D285E78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Import parser.</w:t>
      </w:r>
    </w:p>
    <w:p w14:paraId="00BCF01F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Subject alias mapping.</w:t>
      </w:r>
    </w:p>
    <w:p w14:paraId="6B549686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Week/date calculations.</w:t>
      </w:r>
    </w:p>
    <w:p w14:paraId="271F748A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Version transition.</w:t>
      </w:r>
    </w:p>
    <w:p w14:paraId="7CC699B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Permission matrix.</w:t>
      </w:r>
    </w:p>
    <w:p w14:paraId="6A02E0AF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26.2. Integration test</w:t>
      </w:r>
    </w:p>
    <w:p w14:paraId="0B727B36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Create</w:t>
      </w:r>
      <w:r w:rsidRPr="009D2FFB">
        <w:rPr>
          <w:rFonts w:ascii="Times New Roman" w:hAnsi="Times New Roman" w:cs="Times New Roman"/>
          <w:sz w:val="22"/>
          <w:szCs w:val="24"/>
        </w:rPr>
        <w:t xml:space="preserve"> entry → validation → DB transaction.</w:t>
      </w:r>
    </w:p>
    <w:p w14:paraId="41ED6DB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Import workbook → normalize → dry-run → commit.</w:t>
      </w:r>
    </w:p>
    <w:p w14:paraId="4C9771B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Publish → notification → query student.</w:t>
      </w:r>
    </w:p>
    <w:p w14:paraId="68F2E1C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Substitution → teacher/student notifications.</w:t>
      </w:r>
    </w:p>
    <w:p w14:paraId="48CBAC9D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Rollback → new version → audit.</w:t>
      </w:r>
    </w:p>
    <w:p w14:paraId="48A9D468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26.3. E2E</w:t>
      </w:r>
    </w:p>
    <w:p w14:paraId="36467DA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Student m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mobile TKB.</w:t>
      </w:r>
    </w:p>
    <w:p w14:paraId="494F9B1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Teacher xem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và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t.</w:t>
      </w:r>
    </w:p>
    <w:p w14:paraId="0DFE2511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Planner kéo th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 xml:space="preserve"> entry.</w:t>
      </w:r>
    </w:p>
    <w:p w14:paraId="69E0B0E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BGH review/approve/publish.</w:t>
      </w:r>
    </w:p>
    <w:p w14:paraId="6BEE67F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lastRenderedPageBreak/>
        <w:t>Import đúng file m</w:t>
      </w:r>
      <w:r w:rsidRPr="009D2FFB">
        <w:rPr>
          <w:rFonts w:ascii="Times New Roman" w:hAnsi="Times New Roman" w:cs="Times New Roman"/>
          <w:sz w:val="22"/>
          <w:szCs w:val="24"/>
        </w:rPr>
        <w:t>ẫ</w:t>
      </w:r>
      <w:r w:rsidRPr="009D2FFB">
        <w:rPr>
          <w:rFonts w:ascii="Times New Roman" w:hAnsi="Times New Roman" w:cs="Times New Roman"/>
          <w:sz w:val="22"/>
          <w:szCs w:val="24"/>
        </w:rPr>
        <w:t>u.</w:t>
      </w:r>
    </w:p>
    <w:p w14:paraId="3416C8A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Export PDF/Excel.</w:t>
      </w:r>
    </w:p>
    <w:p w14:paraId="691D1778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Conflict b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ch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n đúng.</w:t>
      </w:r>
    </w:p>
    <w:p w14:paraId="1C1A3E26" w14:textId="77777777" w:rsidR="00A87409" w:rsidRPr="009D2FFB" w:rsidRDefault="00311ED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D2FFB">
        <w:rPr>
          <w:rFonts w:ascii="Times New Roman" w:hAnsi="Times New Roman" w:cs="Times New Roman"/>
          <w:sz w:val="28"/>
          <w:szCs w:val="28"/>
        </w:rPr>
        <w:t>26.4. Performance</w:t>
      </w:r>
    </w:p>
    <w:p w14:paraId="35CEEC5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TTFB dashboard trong ph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m vi 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ng th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c t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5E4D3904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 xml:space="preserve">Timetable query có index theo </w:t>
      </w:r>
      <w:r w:rsidRPr="009D2FFB">
        <w:rPr>
          <w:rFonts w:ascii="Times New Roman" w:hAnsi="Times New Roman" w:cs="Times New Roman"/>
          <w:sz w:val="22"/>
          <w:szCs w:val="24"/>
        </w:rPr>
        <w:t>week/date/class/teacher.</w:t>
      </w:r>
    </w:p>
    <w:p w14:paraId="53913AE0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Import workbook không khóa toàn API lâu; dùng job queue n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 file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n.</w:t>
      </w:r>
    </w:p>
    <w:p w14:paraId="058C76D9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Load test nhi</w:t>
      </w:r>
      <w:r w:rsidRPr="009D2FFB">
        <w:rPr>
          <w:rFonts w:ascii="Times New Roman" w:hAnsi="Times New Roman" w:cs="Times New Roman"/>
          <w:sz w:val="22"/>
          <w:szCs w:val="24"/>
        </w:rPr>
        <w:t>ề</w:t>
      </w:r>
      <w:r w:rsidRPr="009D2FFB">
        <w:rPr>
          <w:rFonts w:ascii="Times New Roman" w:hAnsi="Times New Roman" w:cs="Times New Roman"/>
          <w:sz w:val="22"/>
          <w:szCs w:val="24"/>
        </w:rPr>
        <w:t>u client đ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cùng m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t published version.</w:t>
      </w:r>
    </w:p>
    <w:p w14:paraId="78B823A4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27. K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 xml:space="preserve"> ho</w:t>
      </w:r>
      <w:r w:rsidRPr="009D2FFB">
        <w:rPr>
          <w:rFonts w:ascii="Times New Roman" w:hAnsi="Times New Roman" w:cs="Times New Roman"/>
          <w:sz w:val="32"/>
          <w:szCs w:val="32"/>
        </w:rPr>
        <w:t>ạ</w:t>
      </w:r>
      <w:r w:rsidRPr="009D2FFB">
        <w:rPr>
          <w:rFonts w:ascii="Times New Roman" w:hAnsi="Times New Roman" w:cs="Times New Roman"/>
          <w:sz w:val="32"/>
          <w:szCs w:val="32"/>
        </w:rPr>
        <w:t>ch tri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  <w:r w:rsidRPr="009D2FFB">
        <w:rPr>
          <w:rFonts w:ascii="Times New Roman" w:hAnsi="Times New Roman" w:cs="Times New Roman"/>
          <w:sz w:val="32"/>
          <w:szCs w:val="32"/>
        </w:rPr>
        <w:t>n khai theo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60"/>
        <w:gridCol w:w="3358"/>
      </w:tblGrid>
      <w:tr w:rsidR="00A87409" w:rsidRPr="009D2FFB" w14:paraId="34CE0DE0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4B3C4F5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Phase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63BD047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i dung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6560273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K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 qu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ả</w:t>
            </w:r>
          </w:p>
        </w:tc>
      </w:tr>
      <w:tr w:rsidR="00A87409" w:rsidRPr="009D2FFB" w14:paraId="6FB23C1E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FF7257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0 — Discovery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766017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nghi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, chu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 hóa Excel,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danh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c, rule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F529F3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Spec + mapping + acceptance criteria</w:t>
            </w:r>
          </w:p>
        </w:tc>
      </w:tr>
      <w:tr w:rsidR="00A87409" w:rsidRPr="009D2FFB" w14:paraId="63ED9A9C" w14:textId="77777777">
        <w:trPr>
          <w:jc w:val="center"/>
        </w:trPr>
        <w:tc>
          <w:tcPr>
            <w:tcW w:w="3362" w:type="dxa"/>
            <w:vAlign w:val="center"/>
          </w:tcPr>
          <w:p w14:paraId="23B94DE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1 — Foundation</w:t>
            </w:r>
          </w:p>
        </w:tc>
        <w:tc>
          <w:tcPr>
            <w:tcW w:w="3362" w:type="dxa"/>
            <w:vAlign w:val="center"/>
          </w:tcPr>
          <w:p w14:paraId="16ED515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Auth, RBAC, school year, classes, teachers, subjects, periods</w:t>
            </w:r>
          </w:p>
        </w:tc>
        <w:tc>
          <w:tcPr>
            <w:tcW w:w="3362" w:type="dxa"/>
            <w:vAlign w:val="center"/>
          </w:tcPr>
          <w:p w14:paraId="2956043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Admin master data</w:t>
            </w:r>
          </w:p>
        </w:tc>
      </w:tr>
      <w:tr w:rsidR="00A87409" w:rsidRPr="009D2FFB" w14:paraId="06945AB3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D51359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2 — Timetable Core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F813F9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Week/version, grid, CRUD, query theo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p/GV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C72438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 TKB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</w:p>
        </w:tc>
      </w:tr>
      <w:tr w:rsidR="00A87409" w:rsidRPr="009D2FFB" w14:paraId="553DFCD9" w14:textId="77777777">
        <w:trPr>
          <w:jc w:val="center"/>
        </w:trPr>
        <w:tc>
          <w:tcPr>
            <w:tcW w:w="3362" w:type="dxa"/>
            <w:vAlign w:val="center"/>
          </w:tcPr>
          <w:p w14:paraId="0468264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3 — Validation</w:t>
            </w:r>
          </w:p>
        </w:tc>
        <w:tc>
          <w:tcPr>
            <w:tcW w:w="3362" w:type="dxa"/>
            <w:vAlign w:val="center"/>
          </w:tcPr>
          <w:p w14:paraId="2A91FDF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Conflict + workload + availability</w:t>
            </w:r>
          </w:p>
        </w:tc>
        <w:tc>
          <w:tcPr>
            <w:tcW w:w="3362" w:type="dxa"/>
            <w:vAlign w:val="center"/>
          </w:tcPr>
          <w:p w14:paraId="3DC8A3B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ỗ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</w:t>
            </w:r>
          </w:p>
        </w:tc>
      </w:tr>
      <w:tr w:rsidR="00A87409" w:rsidRPr="009D2FFB" w14:paraId="098B7AD4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4619E85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4 — Publish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AF37E2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Review/approve/publish, version, audit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A3BF75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ồ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hành chính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71D73FA2" w14:textId="77777777">
        <w:trPr>
          <w:jc w:val="center"/>
        </w:trPr>
        <w:tc>
          <w:tcPr>
            <w:tcW w:w="3362" w:type="dxa"/>
            <w:vAlign w:val="center"/>
          </w:tcPr>
          <w:p w14:paraId="46F3C46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5 — User UX</w:t>
            </w:r>
          </w:p>
        </w:tc>
        <w:tc>
          <w:tcPr>
            <w:tcW w:w="3362" w:type="dxa"/>
            <w:vAlign w:val="center"/>
          </w:tcPr>
          <w:p w14:paraId="10C33FE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Student/Teacher mobile, notifications</w:t>
            </w:r>
          </w:p>
        </w:tc>
        <w:tc>
          <w:tcPr>
            <w:tcW w:w="3362" w:type="dxa"/>
            <w:vAlign w:val="center"/>
          </w:tcPr>
          <w:p w14:paraId="2D780EA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Portal ngư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dùng</w:t>
            </w:r>
          </w:p>
        </w:tc>
      </w:tr>
      <w:tr w:rsidR="00A87409" w:rsidRPr="009D2FFB" w14:paraId="7103C8C0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9B12CA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6 — Import/Export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D0BC86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Excel/PDF/print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81321C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Thay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lu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ồ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ng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Excel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công</w:t>
            </w:r>
          </w:p>
        </w:tc>
      </w:tr>
      <w:tr w:rsidR="00A87409" w:rsidRPr="009D2FFB" w14:paraId="2FC1172C" w14:textId="77777777">
        <w:trPr>
          <w:jc w:val="center"/>
        </w:trPr>
        <w:tc>
          <w:tcPr>
            <w:tcW w:w="3362" w:type="dxa"/>
            <w:vAlign w:val="center"/>
          </w:tcPr>
          <w:p w14:paraId="3939587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7 — Advanced</w:t>
            </w:r>
          </w:p>
        </w:tc>
        <w:tc>
          <w:tcPr>
            <w:tcW w:w="3362" w:type="dxa"/>
            <w:vAlign w:val="center"/>
          </w:tcPr>
          <w:p w14:paraId="6803006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Substitute, makeup, PWA, realtime, analytics</w:t>
            </w:r>
          </w:p>
        </w:tc>
        <w:tc>
          <w:tcPr>
            <w:tcW w:w="3362" w:type="dxa"/>
            <w:vAlign w:val="center"/>
          </w:tcPr>
          <w:p w14:paraId="56344ED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hoàn thi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</w:tr>
      <w:tr w:rsidR="00A87409" w:rsidRPr="009D2FFB" w14:paraId="2C01A17E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1DA2CC0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8 — Solver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978EDC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xu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TKB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F4598B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hóa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TKB</w:t>
            </w:r>
          </w:p>
        </w:tc>
      </w:tr>
    </w:tbl>
    <w:p w14:paraId="559D2AF9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0986883F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28. Backlog chi ti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d</w:t>
      </w:r>
      <w:r w:rsidRPr="009D2FFB">
        <w:rPr>
          <w:rFonts w:ascii="Times New Roman" w:hAnsi="Times New Roman" w:cs="Times New Roman"/>
          <w:sz w:val="32"/>
          <w:szCs w:val="32"/>
        </w:rPr>
        <w:t>ạ</w:t>
      </w:r>
      <w:r w:rsidRPr="009D2FFB">
        <w:rPr>
          <w:rFonts w:ascii="Times New Roman" w:hAnsi="Times New Roman" w:cs="Times New Roman"/>
          <w:sz w:val="32"/>
          <w:szCs w:val="32"/>
        </w:rPr>
        <w:t>ng Epic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A87409" w:rsidRPr="009D2FFB" w14:paraId="747F1961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0925A10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Epic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039FF9C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User story tiêu bi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u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2B3D94B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Acceptance</w:t>
            </w:r>
          </w:p>
        </w:tc>
      </w:tr>
      <w:tr w:rsidR="00A87409" w:rsidRPr="009D2FFB" w14:paraId="1F023CDB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4AFD837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AUTH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AA9555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As user, I can login based on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role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D3C57D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Unauthorized user cannot access protected route</w:t>
            </w:r>
          </w:p>
        </w:tc>
      </w:tr>
      <w:tr w:rsidR="00A87409" w:rsidRPr="009D2FFB" w14:paraId="106E4E41" w14:textId="77777777">
        <w:trPr>
          <w:jc w:val="center"/>
        </w:trPr>
        <w:tc>
          <w:tcPr>
            <w:tcW w:w="3362" w:type="dxa"/>
            <w:vAlign w:val="center"/>
          </w:tcPr>
          <w:p w14:paraId="33E5530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MASTER</w:t>
            </w:r>
          </w:p>
        </w:tc>
        <w:tc>
          <w:tcPr>
            <w:tcW w:w="3362" w:type="dxa"/>
            <w:vAlign w:val="center"/>
          </w:tcPr>
          <w:p w14:paraId="7FB0347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Admin creates class/teacher/subject</w:t>
            </w:r>
          </w:p>
        </w:tc>
        <w:tc>
          <w:tcPr>
            <w:tcW w:w="3362" w:type="dxa"/>
            <w:vAlign w:val="center"/>
          </w:tcPr>
          <w:p w14:paraId="25D8FCF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Data can be referenced by assignment/timetable</w:t>
            </w:r>
          </w:p>
        </w:tc>
      </w:tr>
      <w:tr w:rsidR="00A87409" w:rsidRPr="009D2FFB" w14:paraId="3FEBB6F0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2BCCD0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ASSIGNMENT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011A4C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Planner assigns 4 lessons of Math to 8A/teacher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FEC865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Coverage visible and queryable</w:t>
            </w:r>
          </w:p>
        </w:tc>
      </w:tr>
      <w:tr w:rsidR="00A87409" w:rsidRPr="009D2FFB" w14:paraId="31993B20" w14:textId="77777777">
        <w:trPr>
          <w:jc w:val="center"/>
        </w:trPr>
        <w:tc>
          <w:tcPr>
            <w:tcW w:w="3362" w:type="dxa"/>
            <w:vAlign w:val="center"/>
          </w:tcPr>
          <w:p w14:paraId="50D5F98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TT-READ</w:t>
            </w:r>
          </w:p>
        </w:tc>
        <w:tc>
          <w:tcPr>
            <w:tcW w:w="3362" w:type="dxa"/>
            <w:vAlign w:val="center"/>
          </w:tcPr>
          <w:p w14:paraId="3BD21F1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Student sees today/week</w:t>
            </w:r>
          </w:p>
        </w:tc>
        <w:tc>
          <w:tcPr>
            <w:tcW w:w="3362" w:type="dxa"/>
            <w:vAlign w:val="center"/>
          </w:tcPr>
          <w:p w14:paraId="07004D1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Only published version visible</w:t>
            </w:r>
          </w:p>
        </w:tc>
      </w:tr>
      <w:tr w:rsidR="00A87409" w:rsidRPr="009D2FFB" w14:paraId="2F528337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E7E0C1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TT-EDIT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4A1F96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Planner moves lesson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4E9258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Conflict blocks commit</w:t>
            </w:r>
          </w:p>
        </w:tc>
      </w:tr>
      <w:tr w:rsidR="00A87409" w:rsidRPr="009D2FFB" w14:paraId="763CECC7" w14:textId="77777777">
        <w:trPr>
          <w:jc w:val="center"/>
        </w:trPr>
        <w:tc>
          <w:tcPr>
            <w:tcW w:w="3362" w:type="dxa"/>
            <w:vAlign w:val="center"/>
          </w:tcPr>
          <w:p w14:paraId="0B80AB8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TT-VERSION</w:t>
            </w:r>
          </w:p>
        </w:tc>
        <w:tc>
          <w:tcPr>
            <w:tcW w:w="3362" w:type="dxa"/>
            <w:vAlign w:val="center"/>
          </w:tcPr>
          <w:p w14:paraId="624105A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Planner drafts new version</w:t>
            </w:r>
          </w:p>
        </w:tc>
        <w:tc>
          <w:tcPr>
            <w:tcW w:w="3362" w:type="dxa"/>
            <w:vAlign w:val="center"/>
          </w:tcPr>
          <w:p w14:paraId="7382A69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Published remains unchanged</w:t>
            </w:r>
          </w:p>
        </w:tc>
      </w:tr>
      <w:tr w:rsidR="00A87409" w:rsidRPr="009D2FFB" w14:paraId="140603E9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1A5481E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PUBLISH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708859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Principal approves/publishes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CFA93D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Audit and notification generated</w:t>
            </w:r>
          </w:p>
        </w:tc>
      </w:tr>
      <w:tr w:rsidR="00A87409" w:rsidRPr="009D2FFB" w14:paraId="6A24540B" w14:textId="77777777">
        <w:trPr>
          <w:jc w:val="center"/>
        </w:trPr>
        <w:tc>
          <w:tcPr>
            <w:tcW w:w="3362" w:type="dxa"/>
            <w:vAlign w:val="center"/>
          </w:tcPr>
          <w:p w14:paraId="45D0B79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IMPORT</w:t>
            </w:r>
          </w:p>
        </w:tc>
        <w:tc>
          <w:tcPr>
            <w:tcW w:w="3362" w:type="dxa"/>
            <w:vAlign w:val="center"/>
          </w:tcPr>
          <w:p w14:paraId="732013A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Admin uploads workbook</w:t>
            </w:r>
          </w:p>
        </w:tc>
        <w:tc>
          <w:tcPr>
            <w:tcW w:w="3362" w:type="dxa"/>
            <w:vAlign w:val="center"/>
          </w:tcPr>
          <w:p w14:paraId="309F4B9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Preview and validation before commit</w:t>
            </w:r>
          </w:p>
        </w:tc>
      </w:tr>
      <w:tr w:rsidR="00A87409" w:rsidRPr="009D2FFB" w14:paraId="3CBA9326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0EB928E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EXPORT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063DA6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User exports PDF/Excel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41BE4DC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Correct data/version and print layout</w:t>
            </w:r>
          </w:p>
        </w:tc>
      </w:tr>
      <w:tr w:rsidR="00A87409" w:rsidRPr="009D2FFB" w14:paraId="7B9BE4E5" w14:textId="77777777">
        <w:trPr>
          <w:jc w:val="center"/>
        </w:trPr>
        <w:tc>
          <w:tcPr>
            <w:tcW w:w="3362" w:type="dxa"/>
            <w:vAlign w:val="center"/>
          </w:tcPr>
          <w:p w14:paraId="5CABFA0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NOTIFY</w:t>
            </w:r>
          </w:p>
        </w:tc>
        <w:tc>
          <w:tcPr>
            <w:tcW w:w="3362" w:type="dxa"/>
            <w:vAlign w:val="center"/>
          </w:tcPr>
          <w:p w14:paraId="4CA508C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Affected users receive change notice</w:t>
            </w:r>
          </w:p>
        </w:tc>
        <w:tc>
          <w:tcPr>
            <w:tcW w:w="3362" w:type="dxa"/>
            <w:vAlign w:val="center"/>
          </w:tcPr>
          <w:p w14:paraId="724FD49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No notification duplication</w:t>
            </w:r>
          </w:p>
        </w:tc>
      </w:tr>
      <w:tr w:rsidR="00A87409" w:rsidRPr="009D2FFB" w14:paraId="3C0E996C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26A9140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SUBSTITUTE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F71837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Admin assigns substitute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0CC636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Original and substitute preserved</w:t>
            </w:r>
          </w:p>
        </w:tc>
      </w:tr>
      <w:tr w:rsidR="00A87409" w:rsidRPr="009D2FFB" w14:paraId="74CFBCF4" w14:textId="77777777">
        <w:trPr>
          <w:jc w:val="center"/>
        </w:trPr>
        <w:tc>
          <w:tcPr>
            <w:tcW w:w="3362" w:type="dxa"/>
            <w:vAlign w:val="center"/>
          </w:tcPr>
          <w:p w14:paraId="17209BC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AUDIT</w:t>
            </w:r>
          </w:p>
        </w:tc>
        <w:tc>
          <w:tcPr>
            <w:tcW w:w="3362" w:type="dxa"/>
            <w:vAlign w:val="center"/>
          </w:tcPr>
          <w:p w14:paraId="5904000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Admin sees change history</w:t>
            </w:r>
          </w:p>
        </w:tc>
        <w:tc>
          <w:tcPr>
            <w:tcW w:w="3362" w:type="dxa"/>
            <w:vAlign w:val="center"/>
          </w:tcPr>
          <w:p w14:paraId="0982AA6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Can identify actor/time/diff</w:t>
            </w:r>
          </w:p>
        </w:tc>
      </w:tr>
    </w:tbl>
    <w:p w14:paraId="6090DBCB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304CDE07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29. Quy trình v</w:t>
      </w:r>
      <w:r w:rsidRPr="009D2FFB">
        <w:rPr>
          <w:rFonts w:ascii="Times New Roman" w:hAnsi="Times New Roman" w:cs="Times New Roman"/>
          <w:sz w:val="32"/>
          <w:szCs w:val="32"/>
        </w:rPr>
        <w:t>ậ</w:t>
      </w:r>
      <w:r w:rsidRPr="009D2FFB">
        <w:rPr>
          <w:rFonts w:ascii="Times New Roman" w:hAnsi="Times New Roman" w:cs="Times New Roman"/>
          <w:sz w:val="32"/>
          <w:szCs w:val="32"/>
        </w:rPr>
        <w:t>n hành hàng tu</w:t>
      </w:r>
      <w:r w:rsidRPr="009D2FFB">
        <w:rPr>
          <w:rFonts w:ascii="Times New Roman" w:hAnsi="Times New Roman" w:cs="Times New Roman"/>
          <w:sz w:val="32"/>
          <w:szCs w:val="32"/>
        </w:rPr>
        <w:t>ầ</w:t>
      </w:r>
      <w:r w:rsidRPr="009D2FFB">
        <w:rPr>
          <w:rFonts w:ascii="Times New Roman" w:hAnsi="Times New Roman" w:cs="Times New Roman"/>
          <w:sz w:val="32"/>
          <w:szCs w:val="32"/>
        </w:rPr>
        <w:t>n đ</w:t>
      </w:r>
      <w:r w:rsidRPr="009D2FFB">
        <w:rPr>
          <w:rFonts w:ascii="Times New Roman" w:hAnsi="Times New Roman" w:cs="Times New Roman"/>
          <w:sz w:val="32"/>
          <w:szCs w:val="32"/>
        </w:rPr>
        <w:t>ề</w:t>
      </w:r>
      <w:r w:rsidRPr="009D2FFB">
        <w:rPr>
          <w:rFonts w:ascii="Times New Roman" w:hAnsi="Times New Roman" w:cs="Times New Roman"/>
          <w:sz w:val="32"/>
          <w:szCs w:val="32"/>
        </w:rPr>
        <w:t xml:space="preserve"> xu</w:t>
      </w:r>
      <w:r w:rsidRPr="009D2FFB">
        <w:rPr>
          <w:rFonts w:ascii="Times New Roman" w:hAnsi="Times New Roman" w:cs="Times New Roman"/>
          <w:sz w:val="32"/>
          <w:szCs w:val="32"/>
        </w:rPr>
        <w:t>ấ</w:t>
      </w:r>
      <w:r w:rsidRPr="009D2FFB">
        <w:rPr>
          <w:rFonts w:ascii="Times New Roman" w:hAnsi="Times New Roman" w:cs="Times New Roman"/>
          <w:sz w:val="32"/>
          <w:szCs w:val="32"/>
        </w:rPr>
        <w:t>t</w:t>
      </w:r>
    </w:p>
    <w:p w14:paraId="0FEE7FDF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T-3 đ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 T-2 ngày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└─ Planner 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ạ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o draft tu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ầ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 ti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p theo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├─ ki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ể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m tra assignment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      ├─ copy pattern 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ừ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 xml:space="preserve"> tu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ầ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 trư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ớ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c 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u phù 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ợ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p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└─ ch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ỉ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nh các thay đ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ổ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lastRenderedPageBreak/>
        <w:br/>
        <w:t>T-2 đ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ế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 T-1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└─ Validation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├─ conflict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├─ workload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├─ teacher availability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└─ room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T-1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└─ Submit Review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└─ BGH ki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ể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m tra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T-1 / T-0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└─ Pu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blish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├─ notification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├─ public/student view update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     └─ audit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Trong tu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ầ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├─ substitution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├─ makeup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├─ ad-hoc changes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└─ version/hotfix theo quy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ề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4BAC52DF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30. Quy t</w:t>
      </w:r>
      <w:r w:rsidRPr="009D2FFB">
        <w:rPr>
          <w:rFonts w:ascii="Times New Roman" w:hAnsi="Times New Roman" w:cs="Times New Roman"/>
          <w:sz w:val="32"/>
          <w:szCs w:val="32"/>
        </w:rPr>
        <w:t>ắ</w:t>
      </w:r>
      <w:r w:rsidRPr="009D2FFB">
        <w:rPr>
          <w:rFonts w:ascii="Times New Roman" w:hAnsi="Times New Roman" w:cs="Times New Roman"/>
          <w:sz w:val="32"/>
          <w:szCs w:val="32"/>
        </w:rPr>
        <w:t>c hi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  <w:r w:rsidRPr="009D2FFB">
        <w:rPr>
          <w:rFonts w:ascii="Times New Roman" w:hAnsi="Times New Roman" w:cs="Times New Roman"/>
          <w:sz w:val="32"/>
          <w:szCs w:val="32"/>
        </w:rPr>
        <w:t>n th</w:t>
      </w:r>
      <w:r w:rsidRPr="009D2FFB">
        <w:rPr>
          <w:rFonts w:ascii="Times New Roman" w:hAnsi="Times New Roman" w:cs="Times New Roman"/>
          <w:sz w:val="32"/>
          <w:szCs w:val="32"/>
        </w:rPr>
        <w:t>ị</w:t>
      </w:r>
      <w:r w:rsidRPr="009D2FFB">
        <w:rPr>
          <w:rFonts w:ascii="Times New Roman" w:hAnsi="Times New Roman" w:cs="Times New Roman"/>
          <w:sz w:val="32"/>
          <w:szCs w:val="32"/>
        </w:rPr>
        <w:t xml:space="preserve"> và n</w:t>
      </w:r>
      <w:r w:rsidRPr="009D2FFB">
        <w:rPr>
          <w:rFonts w:ascii="Times New Roman" w:hAnsi="Times New Roman" w:cs="Times New Roman"/>
          <w:sz w:val="32"/>
          <w:szCs w:val="32"/>
        </w:rPr>
        <w:t>ộ</w:t>
      </w:r>
      <w:r w:rsidRPr="009D2FFB">
        <w:rPr>
          <w:rFonts w:ascii="Times New Roman" w:hAnsi="Times New Roman" w:cs="Times New Roman"/>
          <w:sz w:val="32"/>
          <w:szCs w:val="32"/>
        </w:rPr>
        <w:t>i dung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8"/>
      </w:tblGrid>
      <w:tr w:rsidR="00A87409" w:rsidRPr="009D2FFB" w14:paraId="36E3DA16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2CF40C1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Tình hu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ng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298037A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Hi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n th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đ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xu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</w:t>
            </w:r>
          </w:p>
        </w:tc>
      </w:tr>
      <w:tr w:rsidR="00A87409" w:rsidRPr="009D2FFB" w14:paraId="319A214A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5E323E5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Bình thư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488F040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Môn +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GV + phòng</w:t>
            </w:r>
          </w:p>
        </w:tc>
      </w:tr>
      <w:tr w:rsidR="00A87409" w:rsidRPr="009D2FFB" w14:paraId="2A6CD502" w14:textId="77777777">
        <w:trPr>
          <w:jc w:val="center"/>
        </w:trPr>
        <w:tc>
          <w:tcPr>
            <w:tcW w:w="5043" w:type="dxa"/>
            <w:vAlign w:val="center"/>
          </w:tcPr>
          <w:p w14:paraId="00FBD5D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thay</w:t>
            </w:r>
          </w:p>
        </w:tc>
        <w:tc>
          <w:tcPr>
            <w:tcW w:w="5043" w:type="dxa"/>
            <w:vAlign w:val="center"/>
          </w:tcPr>
          <w:p w14:paraId="5846AD2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Môn + “D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thay: GV”</w:t>
            </w:r>
          </w:p>
        </w:tc>
      </w:tr>
      <w:tr w:rsidR="00A87409" w:rsidRPr="009D2FFB" w14:paraId="0690CF65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2C3482F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bù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75923F3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Môn + “H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bù” + link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</w:t>
            </w:r>
          </w:p>
        </w:tc>
      </w:tr>
      <w:tr w:rsidR="00A87409" w:rsidRPr="009D2FFB" w14:paraId="12BC011A" w14:textId="77777777">
        <w:trPr>
          <w:jc w:val="center"/>
        </w:trPr>
        <w:tc>
          <w:tcPr>
            <w:tcW w:w="5043" w:type="dxa"/>
            <w:vAlign w:val="center"/>
          </w:tcPr>
          <w:p w14:paraId="7C710D0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Đã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5043" w:type="dxa"/>
            <w:vAlign w:val="center"/>
          </w:tcPr>
          <w:p w14:paraId="180F019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ch/disabled + “Đã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y”</w:t>
            </w:r>
          </w:p>
        </w:tc>
      </w:tr>
      <w:tr w:rsidR="00A87409" w:rsidRPr="009D2FFB" w14:paraId="76553D5A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51830BB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Draft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2B65AAC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admin/planner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badge DRAFT</w:t>
            </w:r>
          </w:p>
        </w:tc>
      </w:tr>
      <w:tr w:rsidR="00A87409" w:rsidRPr="009D2FFB" w14:paraId="5EDBDE22" w14:textId="77777777">
        <w:trPr>
          <w:jc w:val="center"/>
        </w:trPr>
        <w:tc>
          <w:tcPr>
            <w:tcW w:w="5043" w:type="dxa"/>
            <w:vAlign w:val="center"/>
          </w:tcPr>
          <w:p w14:paraId="3F1F943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Published</w:t>
            </w:r>
          </w:p>
        </w:tc>
        <w:tc>
          <w:tcPr>
            <w:tcW w:w="5043" w:type="dxa"/>
            <w:vAlign w:val="center"/>
          </w:tcPr>
          <w:p w14:paraId="3985D8D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dùng cu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bình thư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</w:t>
            </w:r>
          </w:p>
        </w:tc>
      </w:tr>
      <w:tr w:rsidR="00A87409" w:rsidRPr="009D2FFB" w14:paraId="7C2C9C61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33E5A32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Conflict draft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0BB00E9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Badge ERROR/WARN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admin</w:t>
            </w:r>
          </w:p>
        </w:tc>
      </w:tr>
    </w:tbl>
    <w:p w14:paraId="56783A29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5D5C19B9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 xml:space="preserve">31. Phân </w:t>
      </w:r>
      <w:r w:rsidRPr="009D2FFB">
        <w:rPr>
          <w:rFonts w:ascii="Times New Roman" w:hAnsi="Times New Roman" w:cs="Times New Roman"/>
          <w:sz w:val="32"/>
          <w:szCs w:val="32"/>
        </w:rPr>
        <w:t>tích báo cáo và th</w:t>
      </w:r>
      <w:r w:rsidRPr="009D2FFB">
        <w:rPr>
          <w:rFonts w:ascii="Times New Roman" w:hAnsi="Times New Roman" w:cs="Times New Roman"/>
          <w:sz w:val="32"/>
          <w:szCs w:val="32"/>
        </w:rPr>
        <w:t>ố</w:t>
      </w:r>
      <w:r w:rsidRPr="009D2FFB">
        <w:rPr>
          <w:rFonts w:ascii="Times New Roman" w:hAnsi="Times New Roman" w:cs="Times New Roman"/>
          <w:sz w:val="32"/>
          <w:szCs w:val="32"/>
        </w:rPr>
        <w:t>ng kê</w:t>
      </w:r>
    </w:p>
    <w:p w14:paraId="3153BE73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theo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p/ngày/bu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i.</w:t>
      </w:r>
    </w:p>
    <w:p w14:paraId="74BE1F5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theo GV.</w:t>
      </w:r>
    </w:p>
    <w:p w14:paraId="3CC6079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m</w:t>
      </w:r>
      <w:r w:rsidRPr="009D2FFB">
        <w:rPr>
          <w:rFonts w:ascii="Times New Roman" w:hAnsi="Times New Roman" w:cs="Times New Roman"/>
          <w:sz w:val="22"/>
          <w:szCs w:val="24"/>
        </w:rPr>
        <w:t>ứ</w:t>
      </w:r>
      <w:r w:rsidRPr="009D2FFB">
        <w:rPr>
          <w:rFonts w:ascii="Times New Roman" w:hAnsi="Times New Roman" w:cs="Times New Roman"/>
          <w:sz w:val="22"/>
          <w:szCs w:val="24"/>
        </w:rPr>
        <w:t>c vs th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>c t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 xml:space="preserve"> vs th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>a/thi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u.</w:t>
      </w:r>
    </w:p>
    <w:p w14:paraId="141E9077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Coverage theo môn/l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p.</w:t>
      </w:r>
    </w:p>
    <w:p w14:paraId="7398DFD2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conflict theo lo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i.</w:t>
      </w:r>
    </w:p>
    <w:p w14:paraId="4ACF7D24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thay đ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i sau publish.</w:t>
      </w:r>
    </w:p>
    <w:p w14:paraId="15009FAE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S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 ti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thay/h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bù.</w:t>
      </w:r>
    </w:p>
    <w:p w14:paraId="53FA824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su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 c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p nh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t TKB theo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n.</w:t>
      </w:r>
    </w:p>
    <w:p w14:paraId="4C64636A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 xml:space="preserve">Không nên </w:t>
      </w:r>
      <w:r w:rsidRPr="009D2FFB">
        <w:rPr>
          <w:rFonts w:ascii="Times New Roman" w:hAnsi="Times New Roman" w:cs="Times New Roman"/>
          <w:sz w:val="22"/>
          <w:szCs w:val="24"/>
        </w:rPr>
        <w:t>bi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n dashboard thành h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 xml:space="preserve"> BI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n ngay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 xml:space="preserve"> phiên b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 đ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u. Các aggregate quan tr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ng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b</w:t>
      </w:r>
      <w:r w:rsidRPr="009D2FFB">
        <w:rPr>
          <w:rFonts w:ascii="Times New Roman" w:hAnsi="Times New Roman" w:cs="Times New Roman"/>
          <w:sz w:val="22"/>
          <w:szCs w:val="24"/>
        </w:rPr>
        <w:t>ằ</w:t>
      </w:r>
      <w:r w:rsidRPr="009D2FFB">
        <w:rPr>
          <w:rFonts w:ascii="Times New Roman" w:hAnsi="Times New Roman" w:cs="Times New Roman"/>
          <w:sz w:val="22"/>
          <w:szCs w:val="24"/>
        </w:rPr>
        <w:t>ng query/index phù h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p; báo cáo n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ng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dùng materialized view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job t</w:t>
      </w:r>
      <w:r w:rsidRPr="009D2FFB">
        <w:rPr>
          <w:rFonts w:ascii="Times New Roman" w:hAnsi="Times New Roman" w:cs="Times New Roman"/>
          <w:sz w:val="22"/>
          <w:szCs w:val="24"/>
        </w:rPr>
        <w:t>ổ</w:t>
      </w:r>
      <w:r w:rsidRPr="009D2FFB">
        <w:rPr>
          <w:rFonts w:ascii="Times New Roman" w:hAnsi="Times New Roman" w:cs="Times New Roman"/>
          <w:sz w:val="22"/>
          <w:szCs w:val="24"/>
        </w:rPr>
        <w:t>ng h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p sau.</w:t>
      </w:r>
    </w:p>
    <w:p w14:paraId="4246A4E3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>32. Sitemap đ</w:t>
      </w:r>
      <w:r w:rsidRPr="009D2FFB">
        <w:rPr>
          <w:rFonts w:ascii="Times New Roman" w:hAnsi="Times New Roman" w:cs="Times New Roman"/>
          <w:sz w:val="32"/>
          <w:szCs w:val="32"/>
        </w:rPr>
        <w:t>ề</w:t>
      </w:r>
      <w:r w:rsidRPr="009D2FFB">
        <w:rPr>
          <w:rFonts w:ascii="Times New Roman" w:hAnsi="Times New Roman" w:cs="Times New Roman"/>
          <w:sz w:val="32"/>
          <w:szCs w:val="32"/>
        </w:rPr>
        <w:t xml:space="preserve"> xu</w:t>
      </w:r>
      <w:r w:rsidRPr="009D2FFB">
        <w:rPr>
          <w:rFonts w:ascii="Times New Roman" w:hAnsi="Times New Roman" w:cs="Times New Roman"/>
          <w:sz w:val="32"/>
          <w:szCs w:val="32"/>
        </w:rPr>
        <w:t>ấ</w:t>
      </w:r>
      <w:r w:rsidRPr="009D2FFB">
        <w:rPr>
          <w:rFonts w:ascii="Times New Roman" w:hAnsi="Times New Roman" w:cs="Times New Roman"/>
          <w:sz w:val="32"/>
          <w:szCs w:val="32"/>
        </w:rPr>
        <w:t>t</w:t>
      </w:r>
    </w:p>
    <w:p w14:paraId="2B3067F7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PUBLIC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/tkb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/tkb/:classCode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└── /about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STUDENT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/dashboard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/timetable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/notifications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└── /profile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TEACHER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/teacher/dashboard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/teacher/schedule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/teacher/workload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/teacher/substitutions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└── /teacher/notifications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ADMIN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/admin/dashboard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/admin/timetable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/admin/ass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ignments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/admin/teachers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/admin/classes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/admin/students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/admin/subjects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/admin/rooms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/admin/periods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/admin/school-years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/admin/imports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/admin/exports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/admin/approvals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/admin/substitutions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/admin/makeup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├── /a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dmin/notifications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└── /admin/audit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7B113DDA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33. Acceptance criteria t</w:t>
      </w:r>
      <w:r w:rsidRPr="009D2FFB">
        <w:rPr>
          <w:rFonts w:ascii="Times New Roman" w:hAnsi="Times New Roman" w:cs="Times New Roman"/>
          <w:sz w:val="32"/>
          <w:szCs w:val="32"/>
        </w:rPr>
        <w:t>ổ</w:t>
      </w:r>
      <w:r w:rsidRPr="009D2FFB">
        <w:rPr>
          <w:rFonts w:ascii="Times New Roman" w:hAnsi="Times New Roman" w:cs="Times New Roman"/>
          <w:sz w:val="32"/>
          <w:szCs w:val="32"/>
        </w:rPr>
        <w:t>ng th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</w:p>
    <w:p w14:paraId="5F7ECD34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H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sinh m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 xml:space="preserve">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và xem đúng published timetable theo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n.</w:t>
      </w:r>
    </w:p>
    <w:p w14:paraId="1E932B38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Giáo viên xem đúng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cá nhân và workload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 xml:space="preserve">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assignment + timetable.</w:t>
      </w:r>
    </w:p>
    <w:p w14:paraId="0EEDC955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Planner không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 trùng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 xml:space="preserve">c trùng giáo </w:t>
      </w:r>
      <w:r w:rsidRPr="009D2FFB">
        <w:rPr>
          <w:rFonts w:ascii="Times New Roman" w:hAnsi="Times New Roman" w:cs="Times New Roman"/>
          <w:sz w:val="22"/>
          <w:szCs w:val="24"/>
        </w:rPr>
        <w:t>viên trong cùng date/period.</w:t>
      </w:r>
    </w:p>
    <w:p w14:paraId="53516804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Room conflict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phát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khi room policy b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t.</w:t>
      </w:r>
    </w:p>
    <w:p w14:paraId="75104CBF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Draft không l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 xml:space="preserve"> ra student/public.</w:t>
      </w:r>
    </w:p>
    <w:p w14:paraId="0D5D3FCA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Publish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 version b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 bi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n và audit log.</w:t>
      </w:r>
    </w:p>
    <w:p w14:paraId="4D64DA5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Rollback không xóa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s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3119DB2E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Import file m</w:t>
      </w:r>
      <w:r w:rsidRPr="009D2FFB">
        <w:rPr>
          <w:rFonts w:ascii="Times New Roman" w:hAnsi="Times New Roman" w:cs="Times New Roman"/>
          <w:sz w:val="22"/>
          <w:szCs w:val="24"/>
        </w:rPr>
        <w:t>ẫ</w:t>
      </w:r>
      <w:r w:rsidRPr="009D2FFB">
        <w:rPr>
          <w:rFonts w:ascii="Times New Roman" w:hAnsi="Times New Roman" w:cs="Times New Roman"/>
          <w:sz w:val="22"/>
          <w:szCs w:val="24"/>
        </w:rPr>
        <w:t>u hi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n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i có preview, mapping và báo l</w:t>
      </w:r>
      <w:r w:rsidRPr="009D2FFB">
        <w:rPr>
          <w:rFonts w:ascii="Times New Roman" w:hAnsi="Times New Roman" w:cs="Times New Roman"/>
          <w:sz w:val="22"/>
          <w:szCs w:val="24"/>
        </w:rPr>
        <w:t>ỗ</w:t>
      </w:r>
      <w:r w:rsidRPr="009D2FFB">
        <w:rPr>
          <w:rFonts w:ascii="Times New Roman" w:hAnsi="Times New Roman" w:cs="Times New Roman"/>
          <w:sz w:val="22"/>
          <w:szCs w:val="24"/>
        </w:rPr>
        <w:t>i rõ cell/dòng.</w:t>
      </w:r>
    </w:p>
    <w:p w14:paraId="47FA52CB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Ex</w:t>
      </w:r>
      <w:r w:rsidRPr="009D2FFB">
        <w:rPr>
          <w:rFonts w:ascii="Times New Roman" w:hAnsi="Times New Roman" w:cs="Times New Roman"/>
          <w:sz w:val="22"/>
          <w:szCs w:val="24"/>
        </w:rPr>
        <w:t>port Excel/PDF gi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đúng môn + GV cho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>ng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p.</w:t>
      </w:r>
    </w:p>
    <w:p w14:paraId="694722D7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Mobile không yêu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u zoom ngang đ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ọ</w:t>
      </w:r>
      <w:r w:rsidRPr="009D2FFB">
        <w:rPr>
          <w:rFonts w:ascii="Times New Roman" w:hAnsi="Times New Roman" w:cs="Times New Roman"/>
          <w:sz w:val="22"/>
          <w:szCs w:val="24"/>
        </w:rPr>
        <w:t>c TKB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p.</w:t>
      </w:r>
    </w:p>
    <w:p w14:paraId="69107DED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Notifications 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 xml:space="preserve"> g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i cho đ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>i tư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ng b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 xml:space="preserve"> 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nh hư</w:t>
      </w:r>
      <w:r w:rsidRPr="009D2FFB">
        <w:rPr>
          <w:rFonts w:ascii="Times New Roman" w:hAnsi="Times New Roman" w:cs="Times New Roman"/>
          <w:sz w:val="22"/>
          <w:szCs w:val="24"/>
        </w:rPr>
        <w:t>ở</w:t>
      </w:r>
      <w:r w:rsidRPr="009D2FFB">
        <w:rPr>
          <w:rFonts w:ascii="Times New Roman" w:hAnsi="Times New Roman" w:cs="Times New Roman"/>
          <w:sz w:val="22"/>
          <w:szCs w:val="24"/>
        </w:rPr>
        <w:t>ng.</w:t>
      </w:r>
    </w:p>
    <w:p w14:paraId="38BBD58C" w14:textId="77777777" w:rsidR="00A87409" w:rsidRPr="009D2FFB" w:rsidRDefault="00311ED6">
      <w:pPr>
        <w:pStyle w:val="ListBullet"/>
        <w:spacing w:after="4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Có backup và quy trình restore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ki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m th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.</w:t>
      </w:r>
    </w:p>
    <w:p w14:paraId="18FC3DA5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>34. Các quy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đ</w:t>
      </w:r>
      <w:r w:rsidRPr="009D2FFB">
        <w:rPr>
          <w:rFonts w:ascii="Times New Roman" w:hAnsi="Times New Roman" w:cs="Times New Roman"/>
          <w:sz w:val="32"/>
          <w:szCs w:val="32"/>
        </w:rPr>
        <w:t>ị</w:t>
      </w:r>
      <w:r w:rsidRPr="009D2FFB">
        <w:rPr>
          <w:rFonts w:ascii="Times New Roman" w:hAnsi="Times New Roman" w:cs="Times New Roman"/>
          <w:sz w:val="32"/>
          <w:szCs w:val="32"/>
        </w:rPr>
        <w:t>nh c</w:t>
      </w:r>
      <w:r w:rsidRPr="009D2FFB">
        <w:rPr>
          <w:rFonts w:ascii="Times New Roman" w:hAnsi="Times New Roman" w:cs="Times New Roman"/>
          <w:sz w:val="32"/>
          <w:szCs w:val="32"/>
        </w:rPr>
        <w:t>ầ</w:t>
      </w:r>
      <w:r w:rsidRPr="009D2FFB">
        <w:rPr>
          <w:rFonts w:ascii="Times New Roman" w:hAnsi="Times New Roman" w:cs="Times New Roman"/>
          <w:sz w:val="32"/>
          <w:szCs w:val="32"/>
        </w:rPr>
        <w:t>n ch</w:t>
      </w:r>
      <w:r w:rsidRPr="009D2FFB">
        <w:rPr>
          <w:rFonts w:ascii="Times New Roman" w:hAnsi="Times New Roman" w:cs="Times New Roman"/>
          <w:sz w:val="32"/>
          <w:szCs w:val="32"/>
        </w:rPr>
        <w:t>ố</w:t>
      </w:r>
      <w:r w:rsidRPr="009D2FFB">
        <w:rPr>
          <w:rFonts w:ascii="Times New Roman" w:hAnsi="Times New Roman" w:cs="Times New Roman"/>
          <w:sz w:val="32"/>
          <w:szCs w:val="32"/>
        </w:rPr>
        <w:t>t trư</w:t>
      </w:r>
      <w:r w:rsidRPr="009D2FFB">
        <w:rPr>
          <w:rFonts w:ascii="Times New Roman" w:hAnsi="Times New Roman" w:cs="Times New Roman"/>
          <w:sz w:val="32"/>
          <w:szCs w:val="32"/>
        </w:rPr>
        <w:t>ớ</w:t>
      </w:r>
      <w:r w:rsidRPr="009D2FFB">
        <w:rPr>
          <w:rFonts w:ascii="Times New Roman" w:hAnsi="Times New Roman" w:cs="Times New Roman"/>
          <w:sz w:val="32"/>
          <w:szCs w:val="32"/>
        </w:rPr>
        <w:t>c khi code production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7"/>
        <w:gridCol w:w="5039"/>
      </w:tblGrid>
      <w:tr w:rsidR="00A87409" w:rsidRPr="009D2FFB" w14:paraId="61305596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1FD597F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 đ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ề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6034B5D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 xml:space="preserve">n 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</w:t>
            </w:r>
          </w:p>
        </w:tc>
      </w:tr>
      <w:tr w:rsidR="00A87409" w:rsidRPr="009D2FFB" w14:paraId="08AC471A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165057F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Danh tính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sinh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234AD3C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 đăng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HS hay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p/public?</w:t>
            </w:r>
          </w:p>
        </w:tc>
      </w:tr>
      <w:tr w:rsidR="00A87409" w:rsidRPr="009D2FFB" w14:paraId="6A1A7F78" w14:textId="77777777">
        <w:trPr>
          <w:jc w:val="center"/>
        </w:trPr>
        <w:tc>
          <w:tcPr>
            <w:tcW w:w="5043" w:type="dxa"/>
            <w:vAlign w:val="center"/>
          </w:tcPr>
          <w:p w14:paraId="54306BF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huynh</w:t>
            </w:r>
          </w:p>
        </w:tc>
        <w:tc>
          <w:tcPr>
            <w:tcW w:w="5043" w:type="dxa"/>
            <w:vAlign w:val="center"/>
          </w:tcPr>
          <w:p w14:paraId="60A9B89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 tài kho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riêng hay không?</w:t>
            </w:r>
          </w:p>
        </w:tc>
      </w:tr>
      <w:tr w:rsidR="00A87409" w:rsidRPr="009D2FFB" w14:paraId="70AFBD7A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159914E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Room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2CC3DAD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có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bu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qu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lý phòng ngay phase 1 không?</w:t>
            </w:r>
          </w:p>
        </w:tc>
      </w:tr>
      <w:tr w:rsidR="00A87409" w:rsidRPr="009D2FFB" w14:paraId="34A8C837" w14:textId="77777777">
        <w:trPr>
          <w:jc w:val="center"/>
        </w:trPr>
        <w:tc>
          <w:tcPr>
            <w:tcW w:w="5043" w:type="dxa"/>
            <w:vAlign w:val="center"/>
          </w:tcPr>
          <w:p w14:paraId="2104DAD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Period durations</w:t>
            </w:r>
          </w:p>
        </w:tc>
        <w:tc>
          <w:tcPr>
            <w:tcW w:w="5043" w:type="dxa"/>
            <w:vAlign w:val="center"/>
          </w:tcPr>
          <w:p w14:paraId="524B7A8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k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thúc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ừ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chính xác là gì?</w:t>
            </w:r>
          </w:p>
        </w:tc>
      </w:tr>
      <w:tr w:rsidR="00A87409" w:rsidRPr="009D2FFB" w14:paraId="0E58C569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4A15B5C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School days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3DEB7E4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7 có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ngày 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chính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cho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ọ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không?</w:t>
            </w:r>
          </w:p>
        </w:tc>
      </w:tr>
      <w:tr w:rsidR="00A87409" w:rsidRPr="009D2FFB" w14:paraId="3991BD08" w14:textId="77777777">
        <w:trPr>
          <w:jc w:val="center"/>
        </w:trPr>
        <w:tc>
          <w:tcPr>
            <w:tcW w:w="5043" w:type="dxa"/>
            <w:vAlign w:val="center"/>
          </w:tcPr>
          <w:p w14:paraId="7E9A0F8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Workload rules</w:t>
            </w:r>
          </w:p>
        </w:tc>
        <w:tc>
          <w:tcPr>
            <w:tcW w:w="5043" w:type="dxa"/>
            <w:vAlign w:val="center"/>
          </w:tcPr>
          <w:p w14:paraId="7752ABB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nh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theo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và quy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kiêm nhi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</w:t>
            </w:r>
          </w:p>
        </w:tc>
      </w:tr>
      <w:tr w:rsidR="00A87409" w:rsidRPr="009D2FFB" w14:paraId="2E8608AE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270DAF0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Approval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52FF7DB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Ai có quy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Approved và Published?</w:t>
            </w:r>
          </w:p>
        </w:tc>
      </w:tr>
      <w:tr w:rsidR="00A87409" w:rsidRPr="009D2FFB" w14:paraId="2963F540" w14:textId="77777777">
        <w:trPr>
          <w:jc w:val="center"/>
        </w:trPr>
        <w:tc>
          <w:tcPr>
            <w:tcW w:w="5043" w:type="dxa"/>
            <w:vAlign w:val="center"/>
          </w:tcPr>
          <w:p w14:paraId="6707CE1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Hotfix</w:t>
            </w:r>
          </w:p>
        </w:tc>
        <w:tc>
          <w:tcPr>
            <w:tcW w:w="5043" w:type="dxa"/>
            <w:vAlign w:val="center"/>
          </w:tcPr>
          <w:p w14:paraId="3179D16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 cho s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 published tr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ự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trong tình hu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kh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c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ấ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p?</w:t>
            </w:r>
          </w:p>
        </w:tc>
      </w:tr>
      <w:tr w:rsidR="00A87409" w:rsidRPr="009D2FFB" w14:paraId="4EC16FE4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7AC469F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Notifications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5C233BF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ỉ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in-app hay thêm push/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email/Zalo/SMS?</w:t>
            </w:r>
          </w:p>
        </w:tc>
      </w:tr>
      <w:tr w:rsidR="00A87409" w:rsidRPr="009D2FFB" w14:paraId="2718DEE2" w14:textId="77777777">
        <w:trPr>
          <w:jc w:val="center"/>
        </w:trPr>
        <w:tc>
          <w:tcPr>
            <w:tcW w:w="5043" w:type="dxa"/>
            <w:vAlign w:val="center"/>
          </w:tcPr>
          <w:p w14:paraId="6DEE57E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Public access</w:t>
            </w:r>
          </w:p>
        </w:tc>
        <w:tc>
          <w:tcPr>
            <w:tcW w:w="5043" w:type="dxa"/>
            <w:vAlign w:val="center"/>
          </w:tcPr>
          <w:p w14:paraId="6BAEAC6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TKB có public không hay b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bu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 đăng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p?</w:t>
            </w:r>
          </w:p>
        </w:tc>
      </w:tr>
      <w:tr w:rsidR="00A87409" w:rsidRPr="009D2FFB" w14:paraId="77643520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002B5A8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Retention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1A3B7E2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audit/version bao lâu?</w:t>
            </w:r>
          </w:p>
        </w:tc>
      </w:tr>
      <w:tr w:rsidR="00A87409" w:rsidRPr="009D2FFB" w14:paraId="002E4BCD" w14:textId="77777777">
        <w:trPr>
          <w:jc w:val="center"/>
        </w:trPr>
        <w:tc>
          <w:tcPr>
            <w:tcW w:w="5043" w:type="dxa"/>
            <w:vAlign w:val="center"/>
          </w:tcPr>
          <w:p w14:paraId="5A56FE5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Multi-school</w:t>
            </w:r>
          </w:p>
        </w:tc>
        <w:tc>
          <w:tcPr>
            <w:tcW w:w="5043" w:type="dxa"/>
            <w:vAlign w:val="center"/>
          </w:tcPr>
          <w:p w14:paraId="566873C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Có kh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ả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năng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r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ộ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nhi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ề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ng/đơn v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không?</w:t>
            </w:r>
          </w:p>
        </w:tc>
      </w:tr>
    </w:tbl>
    <w:p w14:paraId="0B1E94EC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2F43E3F9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35. K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t lu</w:t>
      </w:r>
      <w:r w:rsidRPr="009D2FFB">
        <w:rPr>
          <w:rFonts w:ascii="Times New Roman" w:hAnsi="Times New Roman" w:cs="Times New Roman"/>
          <w:sz w:val="32"/>
          <w:szCs w:val="32"/>
        </w:rPr>
        <w:t>ậ</w:t>
      </w:r>
      <w:r w:rsidRPr="009D2FFB">
        <w:rPr>
          <w:rFonts w:ascii="Times New Roman" w:hAnsi="Times New Roman" w:cs="Times New Roman"/>
          <w:sz w:val="32"/>
          <w:szCs w:val="32"/>
        </w:rPr>
        <w:t>n ki</w:t>
      </w:r>
      <w:r w:rsidRPr="009D2FFB">
        <w:rPr>
          <w:rFonts w:ascii="Times New Roman" w:hAnsi="Times New Roman" w:cs="Times New Roman"/>
          <w:sz w:val="32"/>
          <w:szCs w:val="32"/>
        </w:rPr>
        <w:t>ế</w:t>
      </w:r>
      <w:r w:rsidRPr="009D2FFB">
        <w:rPr>
          <w:rFonts w:ascii="Times New Roman" w:hAnsi="Times New Roman" w:cs="Times New Roman"/>
          <w:sz w:val="32"/>
          <w:szCs w:val="32"/>
        </w:rPr>
        <w:t>n trúc</w:t>
      </w:r>
    </w:p>
    <w:p w14:paraId="5A8D9F30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Thi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k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ố</w:t>
      </w:r>
      <w:r w:rsidRPr="009D2FFB">
        <w:rPr>
          <w:rFonts w:ascii="Times New Roman" w:hAnsi="Times New Roman" w:cs="Times New Roman"/>
          <w:sz w:val="22"/>
          <w:szCs w:val="24"/>
        </w:rPr>
        <w:t xml:space="preserve">i ưu cho bài toán này là </w:t>
      </w:r>
      <w:r w:rsidRPr="009D2FFB">
        <w:rPr>
          <w:rFonts w:ascii="Times New Roman" w:hAnsi="Times New Roman" w:cs="Times New Roman"/>
          <w:sz w:val="22"/>
          <w:szCs w:val="24"/>
        </w:rPr>
        <w:t>“assignment-first + timetable-versioned + role-based”. Assignment xác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trư</w:t>
      </w:r>
      <w:r w:rsidRPr="009D2FFB">
        <w:rPr>
          <w:rFonts w:ascii="Times New Roman" w:hAnsi="Times New Roman" w:cs="Times New Roman"/>
          <w:sz w:val="22"/>
          <w:szCs w:val="24"/>
        </w:rPr>
        <w:t>ờ</w:t>
      </w:r>
      <w:r w:rsidRPr="009D2FFB">
        <w:rPr>
          <w:rFonts w:ascii="Times New Roman" w:hAnsi="Times New Roman" w:cs="Times New Roman"/>
          <w:sz w:val="22"/>
          <w:szCs w:val="24"/>
        </w:rPr>
        <w:t>ng có nhu c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u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gì; timetable xác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d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lúc nào; version ki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>m soát tr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ng thái và l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ch s</w:t>
      </w:r>
      <w:r w:rsidRPr="009D2FFB">
        <w:rPr>
          <w:rFonts w:ascii="Times New Roman" w:hAnsi="Times New Roman" w:cs="Times New Roman"/>
          <w:sz w:val="22"/>
          <w:szCs w:val="24"/>
        </w:rPr>
        <w:t>ử</w:t>
      </w:r>
      <w:r w:rsidRPr="009D2FFB">
        <w:rPr>
          <w:rFonts w:ascii="Times New Roman" w:hAnsi="Times New Roman" w:cs="Times New Roman"/>
          <w:sz w:val="22"/>
          <w:szCs w:val="24"/>
        </w:rPr>
        <w:t>; role quy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ai đư</w:t>
      </w:r>
      <w:r w:rsidRPr="009D2FFB">
        <w:rPr>
          <w:rFonts w:ascii="Times New Roman" w:hAnsi="Times New Roman" w:cs="Times New Roman"/>
          <w:sz w:val="22"/>
          <w:szCs w:val="24"/>
        </w:rPr>
        <w:t>ợ</w:t>
      </w:r>
      <w:r w:rsidRPr="009D2FFB">
        <w:rPr>
          <w:rFonts w:ascii="Times New Roman" w:hAnsi="Times New Roman" w:cs="Times New Roman"/>
          <w:sz w:val="22"/>
          <w:szCs w:val="24"/>
        </w:rPr>
        <w:t>c th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y/ch</w:t>
      </w:r>
      <w:r w:rsidRPr="009D2FFB">
        <w:rPr>
          <w:rFonts w:ascii="Times New Roman" w:hAnsi="Times New Roman" w:cs="Times New Roman"/>
          <w:sz w:val="22"/>
          <w:szCs w:val="24"/>
        </w:rPr>
        <w:t>ỉ</w:t>
      </w:r>
      <w:r w:rsidRPr="009D2FFB">
        <w:rPr>
          <w:rFonts w:ascii="Times New Roman" w:hAnsi="Times New Roman" w:cs="Times New Roman"/>
          <w:sz w:val="22"/>
          <w:szCs w:val="24"/>
        </w:rPr>
        <w:t>nh gì.</w:t>
      </w:r>
    </w:p>
    <w:p w14:paraId="0620D9EF" w14:textId="77777777" w:rsidR="00A87409" w:rsidRPr="009D2FFB" w:rsidRDefault="00311ED6">
      <w:pPr>
        <w:spacing w:after="100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Times New Roman" w:hAnsi="Times New Roman" w:cs="Times New Roman"/>
          <w:sz w:val="22"/>
          <w:szCs w:val="24"/>
        </w:rPr>
        <w:t>Không nên vi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solver t</w:t>
      </w:r>
      <w:r w:rsidRPr="009D2FFB">
        <w:rPr>
          <w:rFonts w:ascii="Times New Roman" w:hAnsi="Times New Roman" w:cs="Times New Roman"/>
          <w:sz w:val="22"/>
          <w:szCs w:val="24"/>
        </w:rPr>
        <w:t>ự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ộ</w:t>
      </w:r>
      <w:r w:rsidRPr="009D2FFB">
        <w:rPr>
          <w:rFonts w:ascii="Times New Roman" w:hAnsi="Times New Roman" w:cs="Times New Roman"/>
          <w:sz w:val="22"/>
          <w:szCs w:val="24"/>
        </w:rPr>
        <w:t>ng ngay. Trư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c h</w:t>
      </w:r>
      <w:r w:rsidRPr="009D2FFB">
        <w:rPr>
          <w:rFonts w:ascii="Times New Roman" w:hAnsi="Times New Roman" w:cs="Times New Roman"/>
          <w:sz w:val="22"/>
          <w:szCs w:val="24"/>
        </w:rPr>
        <w:t>ế</w:t>
      </w:r>
      <w:r w:rsidRPr="009D2FFB">
        <w:rPr>
          <w:rFonts w:ascii="Times New Roman" w:hAnsi="Times New Roman" w:cs="Times New Roman"/>
          <w:sz w:val="22"/>
          <w:szCs w:val="24"/>
        </w:rPr>
        <w:t>t ph</w:t>
      </w:r>
      <w:r w:rsidRPr="009D2FFB">
        <w:rPr>
          <w:rFonts w:ascii="Times New Roman" w:hAnsi="Times New Roman" w:cs="Times New Roman"/>
          <w:sz w:val="22"/>
          <w:szCs w:val="24"/>
        </w:rPr>
        <w:t>ả</w:t>
      </w:r>
      <w:r w:rsidRPr="009D2FFB">
        <w:rPr>
          <w:rFonts w:ascii="Times New Roman" w:hAnsi="Times New Roman" w:cs="Times New Roman"/>
          <w:sz w:val="22"/>
          <w:szCs w:val="24"/>
        </w:rPr>
        <w:t>i chu</w:t>
      </w:r>
      <w:r w:rsidRPr="009D2FFB">
        <w:rPr>
          <w:rFonts w:ascii="Times New Roman" w:hAnsi="Times New Roman" w:cs="Times New Roman"/>
          <w:sz w:val="22"/>
          <w:szCs w:val="24"/>
        </w:rPr>
        <w:t>ẩ</w:t>
      </w:r>
      <w:r w:rsidRPr="009D2FFB">
        <w:rPr>
          <w:rFonts w:ascii="Times New Roman" w:hAnsi="Times New Roman" w:cs="Times New Roman"/>
          <w:sz w:val="22"/>
          <w:szCs w:val="24"/>
        </w:rPr>
        <w:t>n hóa danh m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c, parser Excel, constraint và versioning. Khi d</w:t>
      </w:r>
      <w:r w:rsidRPr="009D2FFB">
        <w:rPr>
          <w:rFonts w:ascii="Times New Roman" w:hAnsi="Times New Roman" w:cs="Times New Roman"/>
          <w:sz w:val="22"/>
          <w:szCs w:val="24"/>
        </w:rPr>
        <w:t>ữ</w:t>
      </w:r>
      <w:r w:rsidRPr="009D2FFB">
        <w:rPr>
          <w:rFonts w:ascii="Times New Roman" w:hAnsi="Times New Roman" w:cs="Times New Roman"/>
          <w:sz w:val="22"/>
          <w:szCs w:val="24"/>
        </w:rPr>
        <w:t xml:space="preserve"> li</w:t>
      </w:r>
      <w:r w:rsidRPr="009D2FFB">
        <w:rPr>
          <w:rFonts w:ascii="Times New Roman" w:hAnsi="Times New Roman" w:cs="Times New Roman"/>
          <w:sz w:val="22"/>
          <w:szCs w:val="24"/>
        </w:rPr>
        <w:t>ệ</w:t>
      </w:r>
      <w:r w:rsidRPr="009D2FFB">
        <w:rPr>
          <w:rFonts w:ascii="Times New Roman" w:hAnsi="Times New Roman" w:cs="Times New Roman"/>
          <w:sz w:val="22"/>
          <w:szCs w:val="24"/>
        </w:rPr>
        <w:t>u đã đáng tin c</w:t>
      </w:r>
      <w:r w:rsidRPr="009D2FFB">
        <w:rPr>
          <w:rFonts w:ascii="Times New Roman" w:hAnsi="Times New Roman" w:cs="Times New Roman"/>
          <w:sz w:val="22"/>
          <w:szCs w:val="24"/>
        </w:rPr>
        <w:t>ậ</w:t>
      </w:r>
      <w:r w:rsidRPr="009D2FFB">
        <w:rPr>
          <w:rFonts w:ascii="Times New Roman" w:hAnsi="Times New Roman" w:cs="Times New Roman"/>
          <w:sz w:val="22"/>
          <w:szCs w:val="24"/>
        </w:rPr>
        <w:t>y, solver có th</w:t>
      </w:r>
      <w:r w:rsidRPr="009D2FFB">
        <w:rPr>
          <w:rFonts w:ascii="Times New Roman" w:hAnsi="Times New Roman" w:cs="Times New Roman"/>
          <w:sz w:val="22"/>
          <w:szCs w:val="24"/>
        </w:rPr>
        <w:t>ể</w:t>
      </w:r>
      <w:r w:rsidRPr="009D2FFB">
        <w:rPr>
          <w:rFonts w:ascii="Times New Roman" w:hAnsi="Times New Roman" w:cs="Times New Roman"/>
          <w:sz w:val="22"/>
          <w:szCs w:val="24"/>
        </w:rPr>
        <w:t xml:space="preserve"> dùng chính assignment + availability + room + policy làm input.</w:t>
      </w:r>
    </w:p>
    <w:p w14:paraId="35554765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36. Checklist kh</w:t>
      </w:r>
      <w:r w:rsidRPr="009D2FFB">
        <w:rPr>
          <w:rFonts w:ascii="Times New Roman" w:hAnsi="Times New Roman" w:cs="Times New Roman"/>
          <w:sz w:val="32"/>
          <w:szCs w:val="32"/>
        </w:rPr>
        <w:t>ở</w:t>
      </w:r>
      <w:r w:rsidRPr="009D2FFB">
        <w:rPr>
          <w:rFonts w:ascii="Times New Roman" w:hAnsi="Times New Roman" w:cs="Times New Roman"/>
          <w:sz w:val="32"/>
          <w:szCs w:val="32"/>
        </w:rPr>
        <w:t>i đ</w:t>
      </w:r>
      <w:r w:rsidRPr="009D2FFB">
        <w:rPr>
          <w:rFonts w:ascii="Times New Roman" w:hAnsi="Times New Roman" w:cs="Times New Roman"/>
          <w:sz w:val="32"/>
          <w:szCs w:val="32"/>
        </w:rPr>
        <w:t>ộ</w:t>
      </w:r>
      <w:r w:rsidRPr="009D2FFB">
        <w:rPr>
          <w:rFonts w:ascii="Times New Roman" w:hAnsi="Times New Roman" w:cs="Times New Roman"/>
          <w:sz w:val="32"/>
          <w:szCs w:val="32"/>
        </w:rPr>
        <w:t>ng d</w:t>
      </w:r>
      <w:r w:rsidRPr="009D2FFB">
        <w:rPr>
          <w:rFonts w:ascii="Times New Roman" w:hAnsi="Times New Roman" w:cs="Times New Roman"/>
          <w:sz w:val="32"/>
          <w:szCs w:val="32"/>
        </w:rPr>
        <w:t>ự</w:t>
      </w:r>
      <w:r w:rsidRPr="009D2FFB">
        <w:rPr>
          <w:rFonts w:ascii="Times New Roman" w:hAnsi="Times New Roman" w:cs="Times New Roman"/>
          <w:sz w:val="32"/>
          <w:szCs w:val="32"/>
        </w:rPr>
        <w:t xml:space="preserve"> án</w:t>
      </w:r>
    </w:p>
    <w:p w14:paraId="23A0AF8E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 repository monorepo ho</w:t>
      </w:r>
      <w:r w:rsidRPr="009D2FFB">
        <w:rPr>
          <w:rFonts w:ascii="Times New Roman" w:hAnsi="Times New Roman" w:cs="Times New Roman"/>
          <w:sz w:val="22"/>
          <w:szCs w:val="24"/>
        </w:rPr>
        <w:t>ặ</w:t>
      </w:r>
      <w:r w:rsidRPr="009D2FFB">
        <w:rPr>
          <w:rFonts w:ascii="Times New Roman" w:hAnsi="Times New Roman" w:cs="Times New Roman"/>
          <w:sz w:val="22"/>
          <w:szCs w:val="24"/>
        </w:rPr>
        <w:t>c repo frontend/backen</w:t>
      </w:r>
      <w:r w:rsidRPr="009D2FFB">
        <w:rPr>
          <w:rFonts w:ascii="Times New Roman" w:hAnsi="Times New Roman" w:cs="Times New Roman"/>
          <w:sz w:val="22"/>
          <w:szCs w:val="24"/>
        </w:rPr>
        <w:t>d rõ ranh gi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i.</w:t>
      </w:r>
    </w:p>
    <w:p w14:paraId="667BA776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T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o PostgreSQL schema và migration.</w:t>
      </w:r>
    </w:p>
    <w:p w14:paraId="30D441A5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Import danh m</w:t>
      </w:r>
      <w:r w:rsidRPr="009D2FFB">
        <w:rPr>
          <w:rFonts w:ascii="Times New Roman" w:hAnsi="Times New Roman" w:cs="Times New Roman"/>
          <w:sz w:val="22"/>
          <w:szCs w:val="24"/>
        </w:rPr>
        <w:t>ụ</w:t>
      </w:r>
      <w:r w:rsidRPr="009D2FFB">
        <w:rPr>
          <w:rFonts w:ascii="Times New Roman" w:hAnsi="Times New Roman" w:cs="Times New Roman"/>
          <w:sz w:val="22"/>
          <w:szCs w:val="24"/>
        </w:rPr>
        <w:t>c 8 l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p và 19 giáo viên t</w:t>
      </w:r>
      <w:r w:rsidRPr="009D2FFB">
        <w:rPr>
          <w:rFonts w:ascii="Times New Roman" w:hAnsi="Times New Roman" w:cs="Times New Roman"/>
          <w:sz w:val="22"/>
          <w:szCs w:val="24"/>
        </w:rPr>
        <w:t>ừ</w:t>
      </w:r>
      <w:r w:rsidRPr="009D2FFB">
        <w:rPr>
          <w:rFonts w:ascii="Times New Roman" w:hAnsi="Times New Roman" w:cs="Times New Roman"/>
          <w:sz w:val="22"/>
          <w:szCs w:val="24"/>
        </w:rPr>
        <w:t xml:space="preserve"> workbook.</w:t>
      </w:r>
    </w:p>
    <w:p w14:paraId="59E7205F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Chu</w:t>
      </w:r>
      <w:r w:rsidRPr="009D2FFB">
        <w:rPr>
          <w:rFonts w:ascii="Times New Roman" w:hAnsi="Times New Roman" w:cs="Times New Roman"/>
          <w:sz w:val="22"/>
          <w:szCs w:val="24"/>
        </w:rPr>
        <w:t>ẩ</w:t>
      </w:r>
      <w:r w:rsidRPr="009D2FFB">
        <w:rPr>
          <w:rFonts w:ascii="Times New Roman" w:hAnsi="Times New Roman" w:cs="Times New Roman"/>
          <w:sz w:val="22"/>
          <w:szCs w:val="24"/>
        </w:rPr>
        <w:t>n hóa alias GV/môn.</w:t>
      </w:r>
    </w:p>
    <w:p w14:paraId="12D1B6A7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nghĩa period template.</w:t>
      </w:r>
    </w:p>
    <w:p w14:paraId="1258EBDA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nghĩa school days/date range.</w:t>
      </w:r>
    </w:p>
    <w:p w14:paraId="785CD319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Đ</w:t>
      </w:r>
      <w:r w:rsidRPr="009D2FFB">
        <w:rPr>
          <w:rFonts w:ascii="Times New Roman" w:hAnsi="Times New Roman" w:cs="Times New Roman"/>
          <w:sz w:val="22"/>
          <w:szCs w:val="24"/>
        </w:rPr>
        <w:t>ị</w:t>
      </w:r>
      <w:r w:rsidRPr="009D2FFB">
        <w:rPr>
          <w:rFonts w:ascii="Times New Roman" w:hAnsi="Times New Roman" w:cs="Times New Roman"/>
          <w:sz w:val="22"/>
          <w:szCs w:val="24"/>
        </w:rPr>
        <w:t>nh nghĩa assignment và workload rules.</w:t>
      </w:r>
    </w:p>
    <w:p w14:paraId="1C1B5C2C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API query timetable published.</w:t>
      </w:r>
    </w:p>
    <w:p w14:paraId="60ABC1A6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student mobile view.</w:t>
      </w:r>
    </w:p>
    <w:p w14:paraId="3830E9F4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planner grid draft.</w:t>
      </w:r>
    </w:p>
    <w:p w14:paraId="478BF7A7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conflict engine.</w:t>
      </w:r>
    </w:p>
    <w:p w14:paraId="5FA89C7B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review/approve/publish.</w:t>
      </w:r>
    </w:p>
    <w:p w14:paraId="6287FA37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audit/version.</w:t>
      </w:r>
    </w:p>
    <w:p w14:paraId="15970087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Excel import/export.</w:t>
      </w:r>
    </w:p>
    <w:p w14:paraId="5CFBE7C6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Làm test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chính wo</w:t>
      </w:r>
      <w:r w:rsidRPr="009D2FFB">
        <w:rPr>
          <w:rFonts w:ascii="Times New Roman" w:hAnsi="Times New Roman" w:cs="Times New Roman"/>
          <w:sz w:val="22"/>
          <w:szCs w:val="24"/>
        </w:rPr>
        <w:t>rkbook tu</w:t>
      </w:r>
      <w:r w:rsidRPr="009D2FFB">
        <w:rPr>
          <w:rFonts w:ascii="Times New Roman" w:hAnsi="Times New Roman" w:cs="Times New Roman"/>
          <w:sz w:val="22"/>
          <w:szCs w:val="24"/>
        </w:rPr>
        <w:t>ầ</w:t>
      </w:r>
      <w:r w:rsidRPr="009D2FFB">
        <w:rPr>
          <w:rFonts w:ascii="Times New Roman" w:hAnsi="Times New Roman" w:cs="Times New Roman"/>
          <w:sz w:val="22"/>
          <w:szCs w:val="24"/>
        </w:rPr>
        <w:t>n 01.</w:t>
      </w:r>
    </w:p>
    <w:p w14:paraId="46F781A1" w14:textId="77777777" w:rsidR="00A87409" w:rsidRPr="009D2FFB" w:rsidRDefault="00311ED6">
      <w:pPr>
        <w:spacing w:after="40"/>
        <w:ind w:left="198"/>
        <w:rPr>
          <w:rFonts w:ascii="Times New Roman" w:hAnsi="Times New Roman" w:cs="Times New Roman"/>
          <w:sz w:val="22"/>
          <w:szCs w:val="24"/>
        </w:rPr>
      </w:pPr>
      <w:r w:rsidRPr="009D2FFB">
        <w:rPr>
          <w:rFonts w:ascii="Segoe UI Symbol" w:hAnsi="Segoe UI Symbol" w:cs="Segoe UI Symbol"/>
          <w:sz w:val="22"/>
          <w:szCs w:val="24"/>
        </w:rPr>
        <w:t>☐</w:t>
      </w:r>
      <w:r w:rsidRPr="009D2FFB">
        <w:rPr>
          <w:rFonts w:ascii="Times New Roman" w:hAnsi="Times New Roman" w:cs="Times New Roman"/>
          <w:sz w:val="22"/>
          <w:szCs w:val="24"/>
        </w:rPr>
        <w:t xml:space="preserve"> Ch</w:t>
      </w:r>
      <w:r w:rsidRPr="009D2FFB">
        <w:rPr>
          <w:rFonts w:ascii="Times New Roman" w:hAnsi="Times New Roman" w:cs="Times New Roman"/>
          <w:sz w:val="22"/>
          <w:szCs w:val="24"/>
        </w:rPr>
        <w:t>ạ</w:t>
      </w:r>
      <w:r w:rsidRPr="009D2FFB">
        <w:rPr>
          <w:rFonts w:ascii="Times New Roman" w:hAnsi="Times New Roman" w:cs="Times New Roman"/>
          <w:sz w:val="22"/>
          <w:szCs w:val="24"/>
        </w:rPr>
        <w:t>y UAT v</w:t>
      </w:r>
      <w:r w:rsidRPr="009D2FFB">
        <w:rPr>
          <w:rFonts w:ascii="Times New Roman" w:hAnsi="Times New Roman" w:cs="Times New Roman"/>
          <w:sz w:val="22"/>
          <w:szCs w:val="24"/>
        </w:rPr>
        <w:t>ớ</w:t>
      </w:r>
      <w:r w:rsidRPr="009D2FFB">
        <w:rPr>
          <w:rFonts w:ascii="Times New Roman" w:hAnsi="Times New Roman" w:cs="Times New Roman"/>
          <w:sz w:val="22"/>
          <w:szCs w:val="24"/>
        </w:rPr>
        <w:t>i ít nh</w:t>
      </w:r>
      <w:r w:rsidRPr="009D2FFB">
        <w:rPr>
          <w:rFonts w:ascii="Times New Roman" w:hAnsi="Times New Roman" w:cs="Times New Roman"/>
          <w:sz w:val="22"/>
          <w:szCs w:val="24"/>
        </w:rPr>
        <w:t>ấ</w:t>
      </w:r>
      <w:r w:rsidRPr="009D2FFB">
        <w:rPr>
          <w:rFonts w:ascii="Times New Roman" w:hAnsi="Times New Roman" w:cs="Times New Roman"/>
          <w:sz w:val="22"/>
          <w:szCs w:val="24"/>
        </w:rPr>
        <w:t>t 1 planner + 1 BGH + 1 GV + 1 HS.</w:t>
      </w:r>
    </w:p>
    <w:p w14:paraId="2034CA24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lastRenderedPageBreak/>
        <w:t>37. Ph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 xml:space="preserve"> l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>c A — D</w:t>
      </w:r>
      <w:r w:rsidRPr="009D2FFB">
        <w:rPr>
          <w:rFonts w:ascii="Times New Roman" w:hAnsi="Times New Roman" w:cs="Times New Roman"/>
          <w:sz w:val="32"/>
          <w:szCs w:val="32"/>
        </w:rPr>
        <w:t>ữ</w:t>
      </w:r>
      <w:r w:rsidRPr="009D2FFB">
        <w:rPr>
          <w:rFonts w:ascii="Times New Roman" w:hAnsi="Times New Roman" w:cs="Times New Roman"/>
          <w:sz w:val="32"/>
          <w:szCs w:val="32"/>
        </w:rPr>
        <w:t xml:space="preserve"> li</w:t>
      </w:r>
      <w:r w:rsidRPr="009D2FFB">
        <w:rPr>
          <w:rFonts w:ascii="Times New Roman" w:hAnsi="Times New Roman" w:cs="Times New Roman"/>
          <w:sz w:val="32"/>
          <w:szCs w:val="32"/>
        </w:rPr>
        <w:t>ệ</w:t>
      </w:r>
      <w:r w:rsidRPr="009D2FFB">
        <w:rPr>
          <w:rFonts w:ascii="Times New Roman" w:hAnsi="Times New Roman" w:cs="Times New Roman"/>
          <w:sz w:val="32"/>
          <w:szCs w:val="32"/>
        </w:rPr>
        <w:t>u m</w:t>
      </w:r>
      <w:r w:rsidRPr="009D2FFB">
        <w:rPr>
          <w:rFonts w:ascii="Times New Roman" w:hAnsi="Times New Roman" w:cs="Times New Roman"/>
          <w:sz w:val="32"/>
          <w:szCs w:val="32"/>
        </w:rPr>
        <w:t>ẫ</w:t>
      </w:r>
      <w:r w:rsidRPr="009D2FFB">
        <w:rPr>
          <w:rFonts w:ascii="Times New Roman" w:hAnsi="Times New Roman" w:cs="Times New Roman"/>
          <w:sz w:val="32"/>
          <w:szCs w:val="32"/>
        </w:rPr>
        <w:t>u t</w:t>
      </w:r>
      <w:r w:rsidRPr="009D2FFB">
        <w:rPr>
          <w:rFonts w:ascii="Times New Roman" w:hAnsi="Times New Roman" w:cs="Times New Roman"/>
          <w:sz w:val="32"/>
          <w:szCs w:val="32"/>
        </w:rPr>
        <w:t>ừ</w:t>
      </w:r>
      <w:r w:rsidRPr="009D2FFB">
        <w:rPr>
          <w:rFonts w:ascii="Times New Roman" w:hAnsi="Times New Roman" w:cs="Times New Roman"/>
          <w:sz w:val="32"/>
          <w:szCs w:val="32"/>
        </w:rPr>
        <w:t xml:space="preserve"> workbook đ</w:t>
      </w:r>
      <w:r w:rsidRPr="009D2FFB">
        <w:rPr>
          <w:rFonts w:ascii="Times New Roman" w:hAnsi="Times New Roman" w:cs="Times New Roman"/>
          <w:sz w:val="32"/>
          <w:szCs w:val="32"/>
        </w:rPr>
        <w:t>ể</w:t>
      </w:r>
      <w:r w:rsidRPr="009D2FFB">
        <w:rPr>
          <w:rFonts w:ascii="Times New Roman" w:hAnsi="Times New Roman" w:cs="Times New Roman"/>
          <w:sz w:val="32"/>
          <w:szCs w:val="32"/>
        </w:rPr>
        <w:t xml:space="preserve"> làm fixture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8"/>
      </w:tblGrid>
      <w:tr w:rsidR="00A87409" w:rsidRPr="009D2FFB" w14:paraId="6533EC8D" w14:textId="77777777">
        <w:trPr>
          <w:tblHeader/>
          <w:jc w:val="center"/>
        </w:trPr>
        <w:tc>
          <w:tcPr>
            <w:tcW w:w="5043" w:type="dxa"/>
            <w:shd w:val="clear" w:color="auto" w:fill="275D8C"/>
            <w:vAlign w:val="center"/>
          </w:tcPr>
          <w:p w14:paraId="243B99F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Lo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i</w:t>
            </w:r>
          </w:p>
        </w:tc>
        <w:tc>
          <w:tcPr>
            <w:tcW w:w="5043" w:type="dxa"/>
            <w:shd w:val="clear" w:color="auto" w:fill="275D8C"/>
            <w:vAlign w:val="center"/>
          </w:tcPr>
          <w:p w14:paraId="1D8DD51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Fixture</w:t>
            </w:r>
          </w:p>
        </w:tc>
      </w:tr>
      <w:tr w:rsidR="00A87409" w:rsidRPr="009D2FFB" w14:paraId="70503443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1406D55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School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6532FE3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TRƯ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Ờ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PTDTBT TH &amp; THCS MĂNG CÀNH</w:t>
            </w:r>
          </w:p>
        </w:tc>
      </w:tr>
      <w:tr w:rsidR="00A87409" w:rsidRPr="009D2FFB" w14:paraId="1444C506" w14:textId="77777777">
        <w:trPr>
          <w:jc w:val="center"/>
        </w:trPr>
        <w:tc>
          <w:tcPr>
            <w:tcW w:w="5043" w:type="dxa"/>
            <w:vAlign w:val="center"/>
          </w:tcPr>
          <w:p w14:paraId="4FF1E0D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Division</w:t>
            </w:r>
          </w:p>
        </w:tc>
        <w:tc>
          <w:tcPr>
            <w:tcW w:w="5043" w:type="dxa"/>
            <w:vAlign w:val="center"/>
          </w:tcPr>
          <w:p w14:paraId="0D4B13D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PHÂN 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THCS</w:t>
            </w:r>
          </w:p>
        </w:tc>
      </w:tr>
      <w:tr w:rsidR="00A87409" w:rsidRPr="009D2FFB" w14:paraId="37E40BCF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2D47273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School year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1DB806A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2026–2027</w:t>
            </w:r>
          </w:p>
        </w:tc>
      </w:tr>
      <w:tr w:rsidR="00A87409" w:rsidRPr="009D2FFB" w14:paraId="2F61CCD7" w14:textId="77777777">
        <w:trPr>
          <w:jc w:val="center"/>
        </w:trPr>
        <w:tc>
          <w:tcPr>
            <w:tcW w:w="5043" w:type="dxa"/>
            <w:vAlign w:val="center"/>
          </w:tcPr>
          <w:p w14:paraId="42A5E78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Week</w:t>
            </w:r>
          </w:p>
        </w:tc>
        <w:tc>
          <w:tcPr>
            <w:tcW w:w="5043" w:type="dxa"/>
            <w:vAlign w:val="center"/>
          </w:tcPr>
          <w:p w14:paraId="71B106E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01</w:t>
            </w:r>
          </w:p>
        </w:tc>
      </w:tr>
      <w:tr w:rsidR="00A87409" w:rsidRPr="009D2FFB" w14:paraId="3F810D61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55FC2B8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Classes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461F72B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6A,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6B, 7A, 7B, 8A, 8B, 9A, 9B</w:t>
            </w:r>
          </w:p>
        </w:tc>
      </w:tr>
      <w:tr w:rsidR="00A87409" w:rsidRPr="009D2FFB" w14:paraId="4943D90A" w14:textId="77777777">
        <w:trPr>
          <w:jc w:val="center"/>
        </w:trPr>
        <w:tc>
          <w:tcPr>
            <w:tcW w:w="5043" w:type="dxa"/>
            <w:vAlign w:val="center"/>
          </w:tcPr>
          <w:p w14:paraId="54EB2AD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Teachers</w:t>
            </w:r>
          </w:p>
        </w:tc>
        <w:tc>
          <w:tcPr>
            <w:tcW w:w="5043" w:type="dxa"/>
            <w:vAlign w:val="center"/>
          </w:tcPr>
          <w:p w14:paraId="5CD7437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19 teacher rows in PCPN</w:t>
            </w:r>
          </w:p>
        </w:tc>
      </w:tr>
      <w:tr w:rsidR="00A87409" w:rsidRPr="009D2FFB" w14:paraId="03ED2018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4AEA1FE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Morning start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12D802B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07:00</w:t>
            </w:r>
          </w:p>
        </w:tc>
      </w:tr>
      <w:tr w:rsidR="00A87409" w:rsidRPr="009D2FFB" w14:paraId="2409232D" w14:textId="77777777">
        <w:trPr>
          <w:jc w:val="center"/>
        </w:trPr>
        <w:tc>
          <w:tcPr>
            <w:tcW w:w="5043" w:type="dxa"/>
            <w:vAlign w:val="center"/>
          </w:tcPr>
          <w:p w14:paraId="3AF4E4A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Afternoon start</w:t>
            </w:r>
          </w:p>
        </w:tc>
        <w:tc>
          <w:tcPr>
            <w:tcW w:w="5043" w:type="dxa"/>
            <w:vAlign w:val="center"/>
          </w:tcPr>
          <w:p w14:paraId="5FF3B8E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13:00</w:t>
            </w:r>
          </w:p>
        </w:tc>
      </w:tr>
      <w:tr w:rsidR="00A87409" w:rsidRPr="009D2FFB" w14:paraId="7B32F1BD" w14:textId="77777777">
        <w:trPr>
          <w:jc w:val="center"/>
        </w:trPr>
        <w:tc>
          <w:tcPr>
            <w:tcW w:w="5043" w:type="dxa"/>
            <w:shd w:val="clear" w:color="auto" w:fill="F4F7FA"/>
            <w:vAlign w:val="center"/>
          </w:tcPr>
          <w:p w14:paraId="0D97441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Special note</w:t>
            </w:r>
          </w:p>
        </w:tc>
        <w:tc>
          <w:tcPr>
            <w:tcW w:w="5043" w:type="dxa"/>
            <w:shd w:val="clear" w:color="auto" w:fill="F4F7FA"/>
            <w:vAlign w:val="center"/>
          </w:tcPr>
          <w:p w14:paraId="7F1C493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PCPN ghi thi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 phân công GDĐP 8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t/tu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</w:t>
            </w:r>
          </w:p>
        </w:tc>
      </w:tr>
      <w:tr w:rsidR="00A87409" w:rsidRPr="009D2FFB" w14:paraId="26622021" w14:textId="77777777">
        <w:trPr>
          <w:jc w:val="center"/>
        </w:trPr>
        <w:tc>
          <w:tcPr>
            <w:tcW w:w="5043" w:type="dxa"/>
            <w:vAlign w:val="center"/>
          </w:tcPr>
          <w:p w14:paraId="6C70E99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Date note</w:t>
            </w:r>
          </w:p>
        </w:tc>
        <w:tc>
          <w:tcPr>
            <w:tcW w:w="5043" w:type="dxa"/>
            <w:vAlign w:val="center"/>
          </w:tcPr>
          <w:p w14:paraId="42BEA23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TKB title says 07–11/09/2026 while sheet includes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ứ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7</w:t>
            </w:r>
          </w:p>
        </w:tc>
      </w:tr>
    </w:tbl>
    <w:p w14:paraId="1D77470A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03ED1531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38. Ph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 xml:space="preserve"> l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>c B — Chu</w:t>
      </w:r>
      <w:r w:rsidRPr="009D2FFB">
        <w:rPr>
          <w:rFonts w:ascii="Times New Roman" w:hAnsi="Times New Roman" w:cs="Times New Roman"/>
          <w:sz w:val="32"/>
          <w:szCs w:val="32"/>
        </w:rPr>
        <w:t>ẩ</w:t>
      </w:r>
      <w:r w:rsidRPr="009D2FFB">
        <w:rPr>
          <w:rFonts w:ascii="Times New Roman" w:hAnsi="Times New Roman" w:cs="Times New Roman"/>
          <w:sz w:val="32"/>
          <w:szCs w:val="32"/>
        </w:rPr>
        <w:t xml:space="preserve">n </w:t>
      </w:r>
      <w:r w:rsidRPr="009D2FFB">
        <w:rPr>
          <w:rFonts w:ascii="Times New Roman" w:hAnsi="Times New Roman" w:cs="Times New Roman"/>
          <w:sz w:val="32"/>
          <w:szCs w:val="32"/>
        </w:rPr>
        <w:t>hóa tên môn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3360"/>
        <w:gridCol w:w="3358"/>
      </w:tblGrid>
      <w:tr w:rsidR="00A87409" w:rsidRPr="009D2FFB" w14:paraId="1A102536" w14:textId="77777777">
        <w:trPr>
          <w:tblHeader/>
          <w:jc w:val="center"/>
        </w:trPr>
        <w:tc>
          <w:tcPr>
            <w:tcW w:w="3362" w:type="dxa"/>
            <w:shd w:val="clear" w:color="auto" w:fill="275D8C"/>
            <w:vAlign w:val="center"/>
          </w:tcPr>
          <w:p w14:paraId="3952A20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Tên trong Excel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321E232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Canonical subject</w:t>
            </w:r>
          </w:p>
        </w:tc>
        <w:tc>
          <w:tcPr>
            <w:tcW w:w="3362" w:type="dxa"/>
            <w:shd w:val="clear" w:color="auto" w:fill="275D8C"/>
            <w:vAlign w:val="center"/>
          </w:tcPr>
          <w:p w14:paraId="4938909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Component</w:t>
            </w:r>
          </w:p>
        </w:tc>
      </w:tr>
      <w:tr w:rsidR="00A87409" w:rsidRPr="009D2FFB" w14:paraId="68018DA2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7870441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Toán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5F1C88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MATHEMATICS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7A7B61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69A40D20" w14:textId="77777777">
        <w:trPr>
          <w:jc w:val="center"/>
        </w:trPr>
        <w:tc>
          <w:tcPr>
            <w:tcW w:w="3362" w:type="dxa"/>
            <w:vAlign w:val="center"/>
          </w:tcPr>
          <w:p w14:paraId="1EA374A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Văn</w:t>
            </w:r>
          </w:p>
        </w:tc>
        <w:tc>
          <w:tcPr>
            <w:tcW w:w="3362" w:type="dxa"/>
            <w:vAlign w:val="center"/>
          </w:tcPr>
          <w:p w14:paraId="7FBF7E6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LITERATURE</w:t>
            </w:r>
          </w:p>
        </w:tc>
        <w:tc>
          <w:tcPr>
            <w:tcW w:w="3362" w:type="dxa"/>
            <w:vAlign w:val="center"/>
          </w:tcPr>
          <w:p w14:paraId="70618E7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0F7C7BD1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5987BF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anh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5D959F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ENGLISH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E5C8C3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3536C9DF" w14:textId="77777777">
        <w:trPr>
          <w:jc w:val="center"/>
        </w:trPr>
        <w:tc>
          <w:tcPr>
            <w:tcW w:w="3362" w:type="dxa"/>
            <w:vAlign w:val="center"/>
          </w:tcPr>
          <w:p w14:paraId="35A6C63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Tin</w:t>
            </w:r>
          </w:p>
        </w:tc>
        <w:tc>
          <w:tcPr>
            <w:tcW w:w="3362" w:type="dxa"/>
            <w:vAlign w:val="center"/>
          </w:tcPr>
          <w:p w14:paraId="5A0FC64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INFORMATICS</w:t>
            </w:r>
          </w:p>
        </w:tc>
        <w:tc>
          <w:tcPr>
            <w:tcW w:w="3362" w:type="dxa"/>
            <w:vAlign w:val="center"/>
          </w:tcPr>
          <w:p w14:paraId="2A37AEB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2D5B868E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11EB419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GDTC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940D019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PHYSICAL_EDUCATION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67BFB1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044B34C0" w14:textId="77777777">
        <w:trPr>
          <w:jc w:val="center"/>
        </w:trPr>
        <w:tc>
          <w:tcPr>
            <w:tcW w:w="3362" w:type="dxa"/>
            <w:vAlign w:val="center"/>
          </w:tcPr>
          <w:p w14:paraId="2B45C51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GDCD</w:t>
            </w:r>
          </w:p>
        </w:tc>
        <w:tc>
          <w:tcPr>
            <w:tcW w:w="3362" w:type="dxa"/>
            <w:vAlign w:val="center"/>
          </w:tcPr>
          <w:p w14:paraId="2EA6AC1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CIVIC_EDUCATION</w:t>
            </w:r>
          </w:p>
        </w:tc>
        <w:tc>
          <w:tcPr>
            <w:tcW w:w="3362" w:type="dxa"/>
            <w:vAlign w:val="center"/>
          </w:tcPr>
          <w:p w14:paraId="4B25CD8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26B99CF6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43368C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GDĐP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346F7D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LOCAL_EDUCATION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649E449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2A59BF53" w14:textId="77777777">
        <w:trPr>
          <w:jc w:val="center"/>
        </w:trPr>
        <w:tc>
          <w:tcPr>
            <w:tcW w:w="3362" w:type="dxa"/>
            <w:vAlign w:val="center"/>
          </w:tcPr>
          <w:p w14:paraId="39C74FE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HĐTN-HN</w:t>
            </w:r>
          </w:p>
        </w:tc>
        <w:tc>
          <w:tcPr>
            <w:tcW w:w="3362" w:type="dxa"/>
            <w:vAlign w:val="center"/>
          </w:tcPr>
          <w:p w14:paraId="2E501B4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EXPERIENTIAL_CAREER</w:t>
            </w:r>
          </w:p>
        </w:tc>
        <w:tc>
          <w:tcPr>
            <w:tcW w:w="3362" w:type="dxa"/>
            <w:vAlign w:val="center"/>
          </w:tcPr>
          <w:p w14:paraId="5233DAB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  <w:tr w:rsidR="00A87409" w:rsidRPr="009D2FFB" w14:paraId="109C6599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00D92C4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KHTN(L)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3C44B3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NATURAL_SCIENCE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C86209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PHYSICS</w:t>
            </w:r>
          </w:p>
        </w:tc>
      </w:tr>
      <w:tr w:rsidR="00A87409" w:rsidRPr="009D2FFB" w14:paraId="31035528" w14:textId="77777777">
        <w:trPr>
          <w:jc w:val="center"/>
        </w:trPr>
        <w:tc>
          <w:tcPr>
            <w:tcW w:w="3362" w:type="dxa"/>
            <w:vAlign w:val="center"/>
          </w:tcPr>
          <w:p w14:paraId="5AF248EA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KHTN(H)</w:t>
            </w:r>
          </w:p>
        </w:tc>
        <w:tc>
          <w:tcPr>
            <w:tcW w:w="3362" w:type="dxa"/>
            <w:vAlign w:val="center"/>
          </w:tcPr>
          <w:p w14:paraId="1BE42AE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NATURAL_SCIENCE</w:t>
            </w:r>
          </w:p>
        </w:tc>
        <w:tc>
          <w:tcPr>
            <w:tcW w:w="3362" w:type="dxa"/>
            <w:vAlign w:val="center"/>
          </w:tcPr>
          <w:p w14:paraId="1B4E96F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CHEMISTRY</w:t>
            </w:r>
          </w:p>
        </w:tc>
      </w:tr>
      <w:tr w:rsidR="00A87409" w:rsidRPr="009D2FFB" w14:paraId="402B2105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67E6B2E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KHTN(S)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186B0E4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NATURAL_SCIENCE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5E10A8D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BIOLOGY</w:t>
            </w:r>
          </w:p>
        </w:tc>
      </w:tr>
      <w:tr w:rsidR="00A87409" w:rsidRPr="009D2FFB" w14:paraId="424D9BD0" w14:textId="77777777">
        <w:trPr>
          <w:jc w:val="center"/>
        </w:trPr>
        <w:tc>
          <w:tcPr>
            <w:tcW w:w="3362" w:type="dxa"/>
            <w:vAlign w:val="center"/>
          </w:tcPr>
          <w:p w14:paraId="519E848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LS&amp;ĐL(LS)</w:t>
            </w:r>
          </w:p>
        </w:tc>
        <w:tc>
          <w:tcPr>
            <w:tcW w:w="3362" w:type="dxa"/>
            <w:vAlign w:val="center"/>
          </w:tcPr>
          <w:p w14:paraId="494EDC0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HISTORY_GEOGRAPHY</w:t>
            </w:r>
          </w:p>
        </w:tc>
        <w:tc>
          <w:tcPr>
            <w:tcW w:w="3362" w:type="dxa"/>
            <w:vAlign w:val="center"/>
          </w:tcPr>
          <w:p w14:paraId="715AC53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HISTORY</w:t>
            </w:r>
          </w:p>
        </w:tc>
      </w:tr>
      <w:tr w:rsidR="00A87409" w:rsidRPr="009D2FFB" w14:paraId="4A378A34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365F4EB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LS&amp;ĐL (Đ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a)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015B4EE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HISTORY_GEOGRAPHY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26EF6D0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GEOGRAPHY</w:t>
            </w:r>
          </w:p>
        </w:tc>
      </w:tr>
      <w:tr w:rsidR="00A87409" w:rsidRPr="009D2FFB" w14:paraId="160BD8C6" w14:textId="77777777">
        <w:trPr>
          <w:jc w:val="center"/>
        </w:trPr>
        <w:tc>
          <w:tcPr>
            <w:tcW w:w="3362" w:type="dxa"/>
            <w:vAlign w:val="center"/>
          </w:tcPr>
          <w:p w14:paraId="4FBDC33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Thu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(ÂN)</w:t>
            </w:r>
          </w:p>
        </w:tc>
        <w:tc>
          <w:tcPr>
            <w:tcW w:w="3362" w:type="dxa"/>
            <w:vAlign w:val="center"/>
          </w:tcPr>
          <w:p w14:paraId="3DF81BA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ARTS</w:t>
            </w:r>
          </w:p>
        </w:tc>
        <w:tc>
          <w:tcPr>
            <w:tcW w:w="3362" w:type="dxa"/>
            <w:vAlign w:val="center"/>
          </w:tcPr>
          <w:p w14:paraId="7249D8B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MUSIC</w:t>
            </w:r>
          </w:p>
        </w:tc>
      </w:tr>
      <w:tr w:rsidR="00A87409" w:rsidRPr="009D2FFB" w14:paraId="2086A6FA" w14:textId="77777777">
        <w:trPr>
          <w:jc w:val="center"/>
        </w:trPr>
        <w:tc>
          <w:tcPr>
            <w:tcW w:w="3362" w:type="dxa"/>
            <w:shd w:val="clear" w:color="auto" w:fill="F4F7FA"/>
            <w:vAlign w:val="center"/>
          </w:tcPr>
          <w:p w14:paraId="5F87D3C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ệ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Thu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t( MT)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78D588A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ARTS</w:t>
            </w:r>
          </w:p>
        </w:tc>
        <w:tc>
          <w:tcPr>
            <w:tcW w:w="3362" w:type="dxa"/>
            <w:shd w:val="clear" w:color="auto" w:fill="F4F7FA"/>
            <w:vAlign w:val="center"/>
          </w:tcPr>
          <w:p w14:paraId="32E89AC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VISUAL_ARTS</w:t>
            </w:r>
          </w:p>
        </w:tc>
      </w:tr>
      <w:tr w:rsidR="00A87409" w:rsidRPr="009D2FFB" w14:paraId="6B3E5BFF" w14:textId="77777777">
        <w:trPr>
          <w:jc w:val="center"/>
        </w:trPr>
        <w:tc>
          <w:tcPr>
            <w:tcW w:w="3362" w:type="dxa"/>
            <w:vAlign w:val="center"/>
          </w:tcPr>
          <w:p w14:paraId="68C080C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CN</w:t>
            </w:r>
          </w:p>
        </w:tc>
        <w:tc>
          <w:tcPr>
            <w:tcW w:w="3362" w:type="dxa"/>
            <w:vAlign w:val="center"/>
          </w:tcPr>
          <w:p w14:paraId="3C189EA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HOMEROOM</w:t>
            </w:r>
          </w:p>
        </w:tc>
        <w:tc>
          <w:tcPr>
            <w:tcW w:w="3362" w:type="dxa"/>
            <w:vAlign w:val="center"/>
          </w:tcPr>
          <w:p w14:paraId="178BDA3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—</w:t>
            </w:r>
          </w:p>
        </w:tc>
      </w:tr>
    </w:tbl>
    <w:p w14:paraId="525C2971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p w14:paraId="34AEABCB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 xml:space="preserve">39. </w:t>
      </w:r>
      <w:r w:rsidRPr="009D2FFB">
        <w:rPr>
          <w:rFonts w:ascii="Times New Roman" w:hAnsi="Times New Roman" w:cs="Times New Roman"/>
          <w:sz w:val="32"/>
          <w:szCs w:val="32"/>
        </w:rPr>
        <w:t>Ph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 xml:space="preserve"> l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>c C — G</w:t>
      </w:r>
      <w:r w:rsidRPr="009D2FFB">
        <w:rPr>
          <w:rFonts w:ascii="Times New Roman" w:hAnsi="Times New Roman" w:cs="Times New Roman"/>
          <w:sz w:val="32"/>
          <w:szCs w:val="32"/>
        </w:rPr>
        <w:t>ợ</w:t>
      </w:r>
      <w:r w:rsidRPr="009D2FFB">
        <w:rPr>
          <w:rFonts w:ascii="Times New Roman" w:hAnsi="Times New Roman" w:cs="Times New Roman"/>
          <w:sz w:val="32"/>
          <w:szCs w:val="32"/>
        </w:rPr>
        <w:t>i ý schema SQL rút g</w:t>
      </w:r>
      <w:r w:rsidRPr="009D2FFB">
        <w:rPr>
          <w:rFonts w:ascii="Times New Roman" w:hAnsi="Times New Roman" w:cs="Times New Roman"/>
          <w:sz w:val="32"/>
          <w:szCs w:val="32"/>
        </w:rPr>
        <w:t>ọ</w:t>
      </w:r>
      <w:r w:rsidRPr="009D2FFB">
        <w:rPr>
          <w:rFonts w:ascii="Times New Roman" w:hAnsi="Times New Roman" w:cs="Times New Roman"/>
          <w:sz w:val="32"/>
          <w:szCs w:val="32"/>
        </w:rPr>
        <w:t>n</w:t>
      </w:r>
    </w:p>
    <w:p w14:paraId="2C01591F" w14:textId="77777777" w:rsidR="00A87409" w:rsidRPr="009D2FFB" w:rsidRDefault="00311ED6">
      <w:pPr>
        <w:pStyle w:val="CodeBlock"/>
        <w:spacing w:after="100"/>
        <w:rPr>
          <w:rFonts w:ascii="Times New Roman" w:hAnsi="Times New Roman" w:cs="Times New Roman"/>
          <w:sz w:val="18"/>
          <w:szCs w:val="24"/>
        </w:rPr>
      </w:pPr>
      <w:r w:rsidRPr="009D2FFB">
        <w:rPr>
          <w:rFonts w:ascii="Times New Roman" w:hAnsi="Times New Roman" w:cs="Times New Roman"/>
          <w:color w:val="2D2D2D"/>
          <w:sz w:val="18"/>
          <w:szCs w:val="24"/>
        </w:rPr>
        <w:t>create table timetable_entries (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id uuid primary key,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version_id uuid not null references schedule_versions(id),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week_id uuid not null references weeks(id),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lesson_date date not null,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period_id uuid not null 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eferences periods(id),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class_id uuid not null references classes(id),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subject_id uuid not null references subjects(id),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teacher_id uuid not null references teachers(id),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room_id uuid references rooms(id),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status text not null default 'NORMAL',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notes text,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created_at timestamptz not null default now(),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updated_at timestamptz not null default now()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);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create index idx_tt_week_date_class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 xml:space="preserve">  on timetable_entries(week_id, lesson_date, class_id);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  <w:t>create index idx_tt_week_date_teacher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lastRenderedPageBreak/>
        <w:t xml:space="preserve">  on timetab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t>le_entries(week_id, lesson_date, teacher_id);</w:t>
      </w:r>
      <w:r w:rsidRPr="009D2FFB">
        <w:rPr>
          <w:rFonts w:ascii="Times New Roman" w:hAnsi="Times New Roman" w:cs="Times New Roman"/>
          <w:color w:val="2D2D2D"/>
          <w:sz w:val="18"/>
          <w:szCs w:val="24"/>
        </w:rPr>
        <w:br/>
      </w:r>
    </w:p>
    <w:p w14:paraId="4AC4D3F3" w14:textId="77777777" w:rsidR="00A87409" w:rsidRPr="009D2FFB" w:rsidRDefault="00311ED6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9D2FFB">
        <w:rPr>
          <w:rFonts w:ascii="Times New Roman" w:hAnsi="Times New Roman" w:cs="Times New Roman"/>
          <w:sz w:val="32"/>
          <w:szCs w:val="32"/>
        </w:rPr>
        <w:t>40. Ph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 xml:space="preserve"> l</w:t>
      </w:r>
      <w:r w:rsidRPr="009D2FFB">
        <w:rPr>
          <w:rFonts w:ascii="Times New Roman" w:hAnsi="Times New Roman" w:cs="Times New Roman"/>
          <w:sz w:val="32"/>
          <w:szCs w:val="32"/>
        </w:rPr>
        <w:t>ụ</w:t>
      </w:r>
      <w:r w:rsidRPr="009D2FFB">
        <w:rPr>
          <w:rFonts w:ascii="Times New Roman" w:hAnsi="Times New Roman" w:cs="Times New Roman"/>
          <w:sz w:val="32"/>
          <w:szCs w:val="32"/>
        </w:rPr>
        <w:t>c D — M</w:t>
      </w:r>
      <w:r w:rsidRPr="009D2FFB">
        <w:rPr>
          <w:rFonts w:ascii="Times New Roman" w:hAnsi="Times New Roman" w:cs="Times New Roman"/>
          <w:sz w:val="32"/>
          <w:szCs w:val="32"/>
        </w:rPr>
        <w:t>ẫ</w:t>
      </w:r>
      <w:r w:rsidRPr="009D2FFB">
        <w:rPr>
          <w:rFonts w:ascii="Times New Roman" w:hAnsi="Times New Roman" w:cs="Times New Roman"/>
          <w:sz w:val="32"/>
          <w:szCs w:val="32"/>
        </w:rPr>
        <w:t>u ph</w:t>
      </w:r>
      <w:r w:rsidRPr="009D2FFB">
        <w:rPr>
          <w:rFonts w:ascii="Times New Roman" w:hAnsi="Times New Roman" w:cs="Times New Roman"/>
          <w:sz w:val="32"/>
          <w:szCs w:val="32"/>
        </w:rPr>
        <w:t>ả</w:t>
      </w:r>
      <w:r w:rsidRPr="009D2FFB">
        <w:rPr>
          <w:rFonts w:ascii="Times New Roman" w:hAnsi="Times New Roman" w:cs="Times New Roman"/>
          <w:sz w:val="32"/>
          <w:szCs w:val="32"/>
        </w:rPr>
        <w:t>n h</w:t>
      </w:r>
      <w:r w:rsidRPr="009D2FFB">
        <w:rPr>
          <w:rFonts w:ascii="Times New Roman" w:hAnsi="Times New Roman" w:cs="Times New Roman"/>
          <w:sz w:val="32"/>
          <w:szCs w:val="32"/>
        </w:rPr>
        <w:t>ồ</w:t>
      </w:r>
      <w:r w:rsidRPr="009D2FFB">
        <w:rPr>
          <w:rFonts w:ascii="Times New Roman" w:hAnsi="Times New Roman" w:cs="Times New Roman"/>
          <w:sz w:val="32"/>
          <w:szCs w:val="32"/>
        </w:rPr>
        <w:t>i UAT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015"/>
        <w:gridCol w:w="2016"/>
        <w:gridCol w:w="2015"/>
        <w:gridCol w:w="2015"/>
      </w:tblGrid>
      <w:tr w:rsidR="00A87409" w:rsidRPr="009D2FFB" w14:paraId="5C05AEAD" w14:textId="77777777">
        <w:trPr>
          <w:tblHeader/>
          <w:jc w:val="center"/>
        </w:trPr>
        <w:tc>
          <w:tcPr>
            <w:tcW w:w="2017" w:type="dxa"/>
            <w:shd w:val="clear" w:color="auto" w:fill="275D8C"/>
            <w:vAlign w:val="center"/>
          </w:tcPr>
          <w:p w14:paraId="7C03FB5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ID</w:t>
            </w:r>
          </w:p>
        </w:tc>
        <w:tc>
          <w:tcPr>
            <w:tcW w:w="2017" w:type="dxa"/>
            <w:shd w:val="clear" w:color="auto" w:fill="275D8C"/>
            <w:vAlign w:val="center"/>
          </w:tcPr>
          <w:p w14:paraId="3FCF738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Scenario</w:t>
            </w:r>
          </w:p>
        </w:tc>
        <w:tc>
          <w:tcPr>
            <w:tcW w:w="2017" w:type="dxa"/>
            <w:shd w:val="clear" w:color="auto" w:fill="275D8C"/>
            <w:vAlign w:val="center"/>
          </w:tcPr>
          <w:p w14:paraId="148F0FC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Expected</w:t>
            </w:r>
          </w:p>
        </w:tc>
        <w:tc>
          <w:tcPr>
            <w:tcW w:w="2017" w:type="dxa"/>
            <w:shd w:val="clear" w:color="auto" w:fill="275D8C"/>
            <w:vAlign w:val="center"/>
          </w:tcPr>
          <w:p w14:paraId="4F5D1F0E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Actual</w:t>
            </w:r>
          </w:p>
        </w:tc>
        <w:tc>
          <w:tcPr>
            <w:tcW w:w="2017" w:type="dxa"/>
            <w:shd w:val="clear" w:color="auto" w:fill="275D8C"/>
            <w:vAlign w:val="center"/>
          </w:tcPr>
          <w:p w14:paraId="427D4D2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b/>
                <w:color w:val="FFFFFF"/>
                <w:sz w:val="18"/>
                <w:szCs w:val="24"/>
              </w:rPr>
              <w:t>Result</w:t>
            </w:r>
          </w:p>
        </w:tc>
      </w:tr>
      <w:tr w:rsidR="00A87409" w:rsidRPr="009D2FFB" w14:paraId="440CEF39" w14:textId="77777777">
        <w:trPr>
          <w:jc w:val="center"/>
        </w:trPr>
        <w:tc>
          <w:tcPr>
            <w:tcW w:w="2017" w:type="dxa"/>
            <w:shd w:val="clear" w:color="auto" w:fill="F4F7FA"/>
            <w:vAlign w:val="center"/>
          </w:tcPr>
          <w:p w14:paraId="610B170F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UAT-01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0180901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HS m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ở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TKB 8A tu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01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3C247C9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Hi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ể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th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đúng entries published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5ECBF269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7" w:type="dxa"/>
            <w:shd w:val="clear" w:color="auto" w:fill="F4F7FA"/>
            <w:vAlign w:val="center"/>
          </w:tcPr>
          <w:p w14:paraId="511F97BC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</w:tr>
      <w:tr w:rsidR="00A87409" w:rsidRPr="009D2FFB" w14:paraId="066D91B5" w14:textId="77777777">
        <w:trPr>
          <w:jc w:val="center"/>
        </w:trPr>
        <w:tc>
          <w:tcPr>
            <w:tcW w:w="2017" w:type="dxa"/>
            <w:vAlign w:val="center"/>
          </w:tcPr>
          <w:p w14:paraId="3F423513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UAT-02</w:t>
            </w:r>
          </w:p>
        </w:tc>
        <w:tc>
          <w:tcPr>
            <w:tcW w:w="2017" w:type="dxa"/>
            <w:vAlign w:val="center"/>
          </w:tcPr>
          <w:p w14:paraId="69FAEBC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GV xem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 cá nhân</w:t>
            </w:r>
          </w:p>
        </w:tc>
        <w:tc>
          <w:tcPr>
            <w:tcW w:w="2017" w:type="dxa"/>
            <w:vAlign w:val="center"/>
          </w:tcPr>
          <w:p w14:paraId="5A34DF6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Không trùng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ị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ch, t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ng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đúng</w:t>
            </w:r>
          </w:p>
        </w:tc>
        <w:tc>
          <w:tcPr>
            <w:tcW w:w="2017" w:type="dxa"/>
            <w:vAlign w:val="center"/>
          </w:tcPr>
          <w:p w14:paraId="396B5AA5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7" w:type="dxa"/>
            <w:vAlign w:val="center"/>
          </w:tcPr>
          <w:p w14:paraId="668138D1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</w:tr>
      <w:tr w:rsidR="00A87409" w:rsidRPr="009D2FFB" w14:paraId="3608970C" w14:textId="77777777">
        <w:trPr>
          <w:jc w:val="center"/>
        </w:trPr>
        <w:tc>
          <w:tcPr>
            <w:tcW w:w="2017" w:type="dxa"/>
            <w:shd w:val="clear" w:color="auto" w:fill="F4F7FA"/>
            <w:vAlign w:val="center"/>
          </w:tcPr>
          <w:p w14:paraId="347B6FD2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UAT-03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7E7DA56D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Planner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GV vào ti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ế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t đã 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3540342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Backend ch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ặ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conflict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7B1D387E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7" w:type="dxa"/>
            <w:shd w:val="clear" w:color="auto" w:fill="F4F7FA"/>
            <w:vAlign w:val="center"/>
          </w:tcPr>
          <w:p w14:paraId="2B0D3DCC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</w:tr>
      <w:tr w:rsidR="00A87409" w:rsidRPr="009D2FFB" w14:paraId="18DB9372" w14:textId="77777777">
        <w:trPr>
          <w:jc w:val="center"/>
        </w:trPr>
        <w:tc>
          <w:tcPr>
            <w:tcW w:w="2017" w:type="dxa"/>
            <w:vAlign w:val="center"/>
          </w:tcPr>
          <w:p w14:paraId="02977C5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UAT-04</w:t>
            </w:r>
          </w:p>
        </w:tc>
        <w:tc>
          <w:tcPr>
            <w:tcW w:w="2017" w:type="dxa"/>
            <w:vAlign w:val="center"/>
          </w:tcPr>
          <w:p w14:paraId="08897B9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BGH publish draft</w:t>
            </w:r>
          </w:p>
        </w:tc>
        <w:tc>
          <w:tcPr>
            <w:tcW w:w="2017" w:type="dxa"/>
            <w:vAlign w:val="center"/>
          </w:tcPr>
          <w:p w14:paraId="1D57C207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Version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ổ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 PUBLISHED + notification</w:t>
            </w:r>
          </w:p>
        </w:tc>
        <w:tc>
          <w:tcPr>
            <w:tcW w:w="2017" w:type="dxa"/>
            <w:vAlign w:val="center"/>
          </w:tcPr>
          <w:p w14:paraId="4ABB5369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7" w:type="dxa"/>
            <w:vAlign w:val="center"/>
          </w:tcPr>
          <w:p w14:paraId="0F7BBBAD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</w:tr>
      <w:tr w:rsidR="00A87409" w:rsidRPr="009D2FFB" w14:paraId="094BBFDA" w14:textId="77777777">
        <w:trPr>
          <w:jc w:val="center"/>
        </w:trPr>
        <w:tc>
          <w:tcPr>
            <w:tcW w:w="2017" w:type="dxa"/>
            <w:shd w:val="clear" w:color="auto" w:fill="F4F7FA"/>
            <w:vAlign w:val="center"/>
          </w:tcPr>
          <w:p w14:paraId="3AB44DB6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UAT-05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32161C0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Import workbook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153E1B6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Preview nh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ậ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n đ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ủ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 2 sheet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0AACFBC2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7" w:type="dxa"/>
            <w:shd w:val="clear" w:color="auto" w:fill="F4F7FA"/>
            <w:vAlign w:val="center"/>
          </w:tcPr>
          <w:p w14:paraId="2942F8B3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</w:tr>
      <w:tr w:rsidR="00A87409" w:rsidRPr="009D2FFB" w14:paraId="0B5BC179" w14:textId="77777777">
        <w:trPr>
          <w:jc w:val="center"/>
        </w:trPr>
        <w:tc>
          <w:tcPr>
            <w:tcW w:w="2017" w:type="dxa"/>
            <w:vAlign w:val="center"/>
          </w:tcPr>
          <w:p w14:paraId="3A0BB2FC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UAT-06</w:t>
            </w:r>
          </w:p>
        </w:tc>
        <w:tc>
          <w:tcPr>
            <w:tcW w:w="2017" w:type="dxa"/>
            <w:vAlign w:val="center"/>
          </w:tcPr>
          <w:p w14:paraId="6DDE4E80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Export l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ớ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p 8A</w:t>
            </w:r>
          </w:p>
        </w:tc>
        <w:tc>
          <w:tcPr>
            <w:tcW w:w="2017" w:type="dxa"/>
            <w:vAlign w:val="center"/>
          </w:tcPr>
          <w:p w14:paraId="0476865B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Excel/PDF đúng môn + GV</w:t>
            </w:r>
          </w:p>
        </w:tc>
        <w:tc>
          <w:tcPr>
            <w:tcW w:w="2017" w:type="dxa"/>
            <w:vAlign w:val="center"/>
          </w:tcPr>
          <w:p w14:paraId="520CFC4B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7" w:type="dxa"/>
            <w:vAlign w:val="center"/>
          </w:tcPr>
          <w:p w14:paraId="57379BAB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</w:tr>
      <w:tr w:rsidR="00A87409" w:rsidRPr="009D2FFB" w14:paraId="36C478D3" w14:textId="77777777">
        <w:trPr>
          <w:jc w:val="center"/>
        </w:trPr>
        <w:tc>
          <w:tcPr>
            <w:tcW w:w="2017" w:type="dxa"/>
            <w:shd w:val="clear" w:color="auto" w:fill="F4F7FA"/>
            <w:vAlign w:val="center"/>
          </w:tcPr>
          <w:p w14:paraId="5A19E3F8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UAT-07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2E4B96F5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D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ạ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y thay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24EB0421" w14:textId="77777777" w:rsidR="00A87409" w:rsidRPr="009D2FFB" w:rsidRDefault="00311ED6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Entry g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ắ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 xml:space="preserve">n </w:t>
            </w:r>
            <w:r w:rsidRPr="009D2FFB">
              <w:rPr>
                <w:rFonts w:ascii="Times New Roman" w:hAnsi="Times New Roman" w:cs="Times New Roman"/>
                <w:sz w:val="18"/>
                <w:szCs w:val="24"/>
              </w:rPr>
              <w:t>original/substitute</w:t>
            </w:r>
          </w:p>
        </w:tc>
        <w:tc>
          <w:tcPr>
            <w:tcW w:w="2017" w:type="dxa"/>
            <w:shd w:val="clear" w:color="auto" w:fill="F4F7FA"/>
            <w:vAlign w:val="center"/>
          </w:tcPr>
          <w:p w14:paraId="670A38A2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  <w:tc>
          <w:tcPr>
            <w:tcW w:w="2017" w:type="dxa"/>
            <w:shd w:val="clear" w:color="auto" w:fill="F4F7FA"/>
            <w:vAlign w:val="center"/>
          </w:tcPr>
          <w:p w14:paraId="0E2B861B" w14:textId="77777777" w:rsidR="00A87409" w:rsidRPr="009D2FFB" w:rsidRDefault="00A87409">
            <w:pPr>
              <w:rPr>
                <w:rFonts w:ascii="Times New Roman" w:hAnsi="Times New Roman" w:cs="Times New Roman"/>
                <w:sz w:val="22"/>
                <w:szCs w:val="24"/>
              </w:rPr>
            </w:pPr>
          </w:p>
        </w:tc>
      </w:tr>
    </w:tbl>
    <w:p w14:paraId="2A5C0747" w14:textId="77777777" w:rsidR="00A87409" w:rsidRPr="009D2FFB" w:rsidRDefault="00A87409">
      <w:pPr>
        <w:spacing w:after="0"/>
        <w:rPr>
          <w:rFonts w:ascii="Times New Roman" w:hAnsi="Times New Roman" w:cs="Times New Roman"/>
          <w:sz w:val="22"/>
          <w:szCs w:val="24"/>
        </w:rPr>
      </w:pPr>
    </w:p>
    <w:sectPr w:rsidR="00A87409" w:rsidRPr="009D2FFB" w:rsidSect="00034616">
      <w:headerReference w:type="default" r:id="rId8"/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435BC" w14:textId="77777777" w:rsidR="00311ED6" w:rsidRDefault="00311ED6">
      <w:pPr>
        <w:spacing w:after="0" w:line="240" w:lineRule="auto"/>
      </w:pPr>
      <w:r>
        <w:separator/>
      </w:r>
    </w:p>
  </w:endnote>
  <w:endnote w:type="continuationSeparator" w:id="0">
    <w:p w14:paraId="29C9A368" w14:textId="77777777" w:rsidR="00311ED6" w:rsidRDefault="0031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F3D6C" w14:textId="77777777" w:rsidR="00A87409" w:rsidRDefault="00311ED6">
    <w:pPr>
      <w:pStyle w:val="Footer"/>
      <w:jc w:val="center"/>
    </w:pPr>
    <w:r>
      <w:rPr>
        <w:color w:val="646464"/>
        <w:sz w:val="16"/>
      </w:rPr>
      <w:t>Tài li</w:t>
    </w:r>
    <w:r>
      <w:rPr>
        <w:color w:val="646464"/>
        <w:sz w:val="16"/>
      </w:rPr>
      <w:t>ệ</w:t>
    </w:r>
    <w:r>
      <w:rPr>
        <w:color w:val="646464"/>
        <w:sz w:val="16"/>
      </w:rPr>
      <w:t>u tham kh</w:t>
    </w:r>
    <w:r>
      <w:rPr>
        <w:color w:val="646464"/>
        <w:sz w:val="16"/>
      </w:rPr>
      <w:t>ả</w:t>
    </w:r>
    <w:r>
      <w:rPr>
        <w:color w:val="646464"/>
        <w:sz w:val="16"/>
      </w:rPr>
      <w:t>o n</w:t>
    </w:r>
    <w:r>
      <w:rPr>
        <w:color w:val="646464"/>
        <w:sz w:val="16"/>
      </w:rPr>
      <w:t>ộ</w:t>
    </w:r>
    <w:r>
      <w:rPr>
        <w:color w:val="646464"/>
        <w:sz w:val="16"/>
      </w:rPr>
      <w:t>i b</w:t>
    </w:r>
    <w:r>
      <w:rPr>
        <w:color w:val="646464"/>
        <w:sz w:val="16"/>
      </w:rPr>
      <w:t>ộ</w:t>
    </w:r>
    <w:r>
      <w:rPr>
        <w:color w:val="646464"/>
        <w:sz w:val="16"/>
      </w:rPr>
      <w:t xml:space="preserve"> • </w:t>
    </w:r>
    <w:r>
      <w:fldChar w:fldCharType="begin"/>
    </w:r>
    <w:r>
      <w:instrText>PAGE</w:instrText>
    </w:r>
    <w:r>
      <w:fldChar w:fldCharType="separate"/>
    </w:r>
    <w:r w:rsidR="00E72A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E5DBA" w14:textId="77777777" w:rsidR="00311ED6" w:rsidRDefault="00311ED6">
      <w:pPr>
        <w:spacing w:after="0" w:line="240" w:lineRule="auto"/>
      </w:pPr>
      <w:r>
        <w:separator/>
      </w:r>
    </w:p>
  </w:footnote>
  <w:footnote w:type="continuationSeparator" w:id="0">
    <w:p w14:paraId="40E403F0" w14:textId="77777777" w:rsidR="00311ED6" w:rsidRDefault="0031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CA6BD" w14:textId="77777777" w:rsidR="00A87409" w:rsidRDefault="00311ED6">
    <w:pPr>
      <w:pStyle w:val="Header"/>
      <w:jc w:val="center"/>
    </w:pPr>
    <w:r>
      <w:rPr>
        <w:color w:val="646464"/>
        <w:sz w:val="16"/>
      </w:rPr>
      <w:t>WEBSITE TH</w:t>
    </w:r>
    <w:r>
      <w:rPr>
        <w:color w:val="646464"/>
        <w:sz w:val="16"/>
      </w:rPr>
      <w:t>Ờ</w:t>
    </w:r>
    <w:r>
      <w:rPr>
        <w:color w:val="646464"/>
        <w:sz w:val="16"/>
      </w:rPr>
      <w:t>I KHÓA BI</w:t>
    </w:r>
    <w:r>
      <w:rPr>
        <w:color w:val="646464"/>
        <w:sz w:val="16"/>
      </w:rPr>
      <w:t>Ể</w:t>
    </w:r>
    <w:r>
      <w:rPr>
        <w:color w:val="646464"/>
        <w:sz w:val="16"/>
      </w:rPr>
      <w:t>U — Đ</w:t>
    </w:r>
    <w:r>
      <w:rPr>
        <w:color w:val="646464"/>
        <w:sz w:val="16"/>
      </w:rPr>
      <w:t>Ặ</w:t>
    </w:r>
    <w:r>
      <w:rPr>
        <w:color w:val="646464"/>
        <w:sz w:val="16"/>
      </w:rPr>
      <w:t>C T</w:t>
    </w:r>
    <w:r>
      <w:rPr>
        <w:color w:val="646464"/>
        <w:sz w:val="16"/>
      </w:rPr>
      <w:t>Ả</w:t>
    </w:r>
    <w:r>
      <w:rPr>
        <w:color w:val="646464"/>
        <w:sz w:val="16"/>
      </w:rPr>
      <w:t xml:space="preserve"> K</w:t>
    </w:r>
    <w:r>
      <w:rPr>
        <w:color w:val="646464"/>
        <w:sz w:val="16"/>
      </w:rPr>
      <w:t>Ỹ</w:t>
    </w:r>
    <w:r>
      <w:rPr>
        <w:color w:val="646464"/>
        <w:sz w:val="16"/>
      </w:rPr>
      <w:t xml:space="preserve"> THU</w:t>
    </w:r>
    <w:r>
      <w:rPr>
        <w:color w:val="646464"/>
        <w:sz w:val="16"/>
      </w:rPr>
      <w:t>Ậ</w:t>
    </w:r>
    <w:r>
      <w:rPr>
        <w:color w:val="646464"/>
        <w:sz w:val="16"/>
      </w:rPr>
      <w:t>T &amp; NGHI</w:t>
    </w:r>
    <w:r>
      <w:rPr>
        <w:color w:val="646464"/>
        <w:sz w:val="16"/>
      </w:rPr>
      <w:t>Ệ</w:t>
    </w:r>
    <w:r>
      <w:rPr>
        <w:color w:val="646464"/>
        <w:sz w:val="16"/>
      </w:rPr>
      <w:t>P V</w:t>
    </w:r>
    <w:r>
      <w:rPr>
        <w:color w:val="646464"/>
        <w:sz w:val="16"/>
      </w:rPr>
      <w:t>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619"/>
    <w:rsid w:val="00220D37"/>
    <w:rsid w:val="0029639D"/>
    <w:rsid w:val="00311ED6"/>
    <w:rsid w:val="00326F90"/>
    <w:rsid w:val="0092508A"/>
    <w:rsid w:val="009D2FFB"/>
    <w:rsid w:val="00A87409"/>
    <w:rsid w:val="00AA1D8D"/>
    <w:rsid w:val="00B47730"/>
    <w:rsid w:val="00CB0664"/>
    <w:rsid w:val="00E72AC0"/>
    <w:rsid w:val="00F27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FF0D9"/>
  <w14:defaultImageDpi w14:val="300"/>
  <w15:docId w15:val="{CF37D500-184C-43AC-A0BE-C6743F54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5D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6D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27" w:right="227"/>
    </w:pPr>
    <w:rPr>
      <w:rFonts w:ascii="Courier New" w:eastAsia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5128</Words>
  <Characters>29235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CHI TIẾT XÂY DỰNG WEBSITE THỜI KHÓA BIỂU TRƯỜNG</vt:lpstr>
    </vt:vector>
  </TitlesOfParts>
  <Manager/>
  <Company/>
  <LinksUpToDate>false</LinksUpToDate>
  <CharactersWithSpaces>34295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CHI TIẾT XÂY DỰNG WEBSITE THỜI KHÓA BIỂU TRƯỜNG</dc:title>
  <dc:subject>Đặc tả nghiệp vụ + kiến trúc hệ thống + UX/UI + database + API + triển khai + kiểm thử</dc:subject>
  <dc:creator>OpenAI</dc:creator>
  <cp:keywords>timetable, school, TKB, scheduling, PostgreSQL, Next.js</cp:keywords>
  <dc:description>generated by python-docx</dc:description>
  <cp:lastModifiedBy>Miu</cp:lastModifiedBy>
  <cp:revision>2</cp:revision>
  <dcterms:created xsi:type="dcterms:W3CDTF">2026-09-07T14:09:00Z</dcterms:created>
  <dcterms:modified xsi:type="dcterms:W3CDTF">2026-09-07T14:09:00Z</dcterms:modified>
  <cp:category/>
</cp:coreProperties>
</file>