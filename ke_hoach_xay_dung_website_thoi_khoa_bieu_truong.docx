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444C" w14:textId="77777777" w:rsidR="00A87409" w:rsidRPr="00E72AC0" w:rsidRDefault="00000000">
      <w:pPr>
        <w:jc w:val="center"/>
        <w:rPr>
          <w:rFonts w:ascii="Times New Roman" w:hAnsi="Times New Roman" w:cs="Times New Roman"/>
        </w:rPr>
      </w:pPr>
      <w:r w:rsidRPr="00E72AC0">
        <w:rPr>
          <w:rFonts w:ascii="Times New Roman" w:hAnsi="Times New Roman" w:cs="Times New Roman"/>
          <w:b/>
          <w:color w:val="3D6D8A"/>
          <w:sz w:val="24"/>
        </w:rPr>
        <w:t>BLUEPRINT DỰ ÁN</w:t>
      </w:r>
    </w:p>
    <w:p w14:paraId="10C6DAAC" w14:textId="77777777" w:rsidR="00A87409" w:rsidRPr="00E72AC0" w:rsidRDefault="00000000">
      <w:pPr>
        <w:jc w:val="center"/>
        <w:rPr>
          <w:rFonts w:ascii="Times New Roman" w:hAnsi="Times New Roman" w:cs="Times New Roman"/>
        </w:rPr>
      </w:pPr>
      <w:r w:rsidRPr="00E72AC0">
        <w:rPr>
          <w:rFonts w:ascii="Times New Roman" w:hAnsi="Times New Roman" w:cs="Times New Roman"/>
          <w:b/>
          <w:color w:val="16324F"/>
          <w:sz w:val="50"/>
        </w:rPr>
        <w:t>KẾ HOẠCH CHI TIẾT XÂY DỰNG WEBSITE THỜI KHÓA BIỂU TRƯỜNG</w:t>
      </w:r>
    </w:p>
    <w:p w14:paraId="37BFC1C4" w14:textId="77777777" w:rsidR="00A87409" w:rsidRPr="00E72AC0" w:rsidRDefault="00000000">
      <w:pPr>
        <w:jc w:val="center"/>
        <w:rPr>
          <w:rFonts w:ascii="Times New Roman" w:hAnsi="Times New Roman" w:cs="Times New Roman"/>
        </w:rPr>
      </w:pPr>
      <w:r w:rsidRPr="00E72AC0">
        <w:rPr>
          <w:rFonts w:ascii="Times New Roman" w:hAnsi="Times New Roman" w:cs="Times New Roman"/>
          <w:color w:val="505050"/>
          <w:sz w:val="24"/>
        </w:rPr>
        <w:t>Đặc tả nghiệp vụ + kiến trúc hệ thống + UX/UI + database + API + triển khai + kiểm thử</w:t>
      </w:r>
    </w:p>
    <w:p w14:paraId="52794868" w14:textId="77777777" w:rsidR="00A87409" w:rsidRPr="00E72AC0" w:rsidRDefault="00A87409">
      <w:pPr>
        <w:rPr>
          <w:rFonts w:ascii="Times New Roman" w:hAnsi="Times New Roman" w:cs="Times New Roman"/>
        </w:rPr>
      </w:pPr>
    </w:p>
    <w:p w14:paraId="11DB8D35" w14:textId="77777777" w:rsidR="00A87409" w:rsidRPr="00E72AC0" w:rsidRDefault="00A87409">
      <w:pPr>
        <w:rPr>
          <w:rFonts w:ascii="Times New Roman" w:hAnsi="Times New Roman" w:cs="Times New Roman"/>
        </w:rPr>
      </w:pPr>
    </w:p>
    <w:p w14:paraId="2EC4F269" w14:textId="77777777" w:rsidR="00A87409" w:rsidRPr="00E72AC0" w:rsidRDefault="00000000">
      <w:pPr>
        <w:jc w:val="center"/>
        <w:rPr>
          <w:rFonts w:ascii="Times New Roman" w:hAnsi="Times New Roman" w:cs="Times New Roman"/>
        </w:rPr>
      </w:pPr>
      <w:r w:rsidRPr="00E72AC0">
        <w:rPr>
          <w:rFonts w:ascii="Times New Roman" w:hAnsi="Times New Roman" w:cs="Times New Roman"/>
          <w:sz w:val="22"/>
        </w:rPr>
        <w:t>Phạm vi: Hệ thống TKB cho phân hiệu THCS, có khả năng mở rộng toàn trường / nhiều đơn vị.</w:t>
      </w:r>
    </w:p>
    <w:p w14:paraId="54947CE9" w14:textId="77777777" w:rsidR="00A87409" w:rsidRPr="00E72AC0" w:rsidRDefault="00000000">
      <w:pPr>
        <w:jc w:val="center"/>
        <w:rPr>
          <w:rFonts w:ascii="Times New Roman" w:hAnsi="Times New Roman" w:cs="Times New Roman"/>
        </w:rPr>
      </w:pPr>
      <w:r w:rsidRPr="00E72AC0">
        <w:rPr>
          <w:rFonts w:ascii="Times New Roman" w:hAnsi="Times New Roman" w:cs="Times New Roman"/>
          <w:i/>
          <w:sz w:val="20"/>
        </w:rPr>
        <w:t>Nguồn phân tích: week1_schedule.xls — năm học 2026–2027.</w:t>
      </w:r>
    </w:p>
    <w:p w14:paraId="5F88DD85" w14:textId="77777777" w:rsidR="00A87409" w:rsidRPr="00E72AC0" w:rsidRDefault="00A87409">
      <w:pPr>
        <w:rPr>
          <w:rFonts w:ascii="Times New Roman" w:hAnsi="Times New Roman" w:cs="Times New Roman"/>
        </w:rPr>
      </w:pPr>
    </w:p>
    <w:p w14:paraId="20A72038" w14:textId="77777777" w:rsidR="00A87409" w:rsidRPr="00E72AC0" w:rsidRDefault="00A87409">
      <w:pPr>
        <w:rPr>
          <w:rFonts w:ascii="Times New Roman" w:hAnsi="Times New Roman" w:cs="Times New Roman"/>
        </w:rPr>
      </w:pPr>
    </w:p>
    <w:p w14:paraId="468BC335" w14:textId="77777777" w:rsidR="00A87409" w:rsidRPr="00E72AC0" w:rsidRDefault="00A87409">
      <w:pPr>
        <w:rPr>
          <w:rFonts w:ascii="Times New Roman" w:hAnsi="Times New Roman" w:cs="Times New Roman"/>
        </w:rPr>
      </w:pPr>
    </w:p>
    <w:p w14:paraId="7ACCB14D" w14:textId="77777777" w:rsidR="00A87409" w:rsidRPr="00E72AC0" w:rsidRDefault="00A87409">
      <w:pPr>
        <w:rPr>
          <w:rFonts w:ascii="Times New Roman" w:hAnsi="Times New Roman" w:cs="Times New Roman"/>
        </w:rPr>
      </w:pPr>
    </w:p>
    <w:p w14:paraId="19BACA24" w14:textId="77777777" w:rsidR="00A87409" w:rsidRPr="00E72AC0" w:rsidRDefault="00000000">
      <w:pPr>
        <w:jc w:val="center"/>
        <w:rPr>
          <w:rFonts w:ascii="Times New Roman" w:hAnsi="Times New Roman" w:cs="Times New Roman"/>
        </w:rPr>
      </w:pPr>
      <w:r w:rsidRPr="00E72AC0">
        <w:rPr>
          <w:rFonts w:ascii="Times New Roman" w:hAnsi="Times New Roman" w:cs="Times New Roman"/>
          <w:b/>
          <w:sz w:val="22"/>
        </w:rPr>
        <w:t>MỤC TIÊU: biến quy trình TKB dựa trên Excel thành một hệ thống dữ liệu chuẩn hóa, có kiểm soát và thuận tiện cho học sinh, giáo viên, BGH và người lập TKB.</w:t>
      </w:r>
    </w:p>
    <w:p w14:paraId="2DE98199" w14:textId="77777777" w:rsidR="00A87409" w:rsidRPr="00E72AC0" w:rsidRDefault="00000000">
      <w:pPr>
        <w:rPr>
          <w:rFonts w:ascii="Times New Roman" w:hAnsi="Times New Roman" w:cs="Times New Roman"/>
        </w:rPr>
      </w:pPr>
      <w:r w:rsidRPr="00E72AC0">
        <w:rPr>
          <w:rFonts w:ascii="Times New Roman" w:hAnsi="Times New Roman" w:cs="Times New Roman"/>
        </w:rPr>
        <w:br w:type="page"/>
      </w:r>
    </w:p>
    <w:p w14:paraId="721D9F19"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MỤC LỤC TĨNH</w:t>
      </w:r>
    </w:p>
    <w:p w14:paraId="756D7E16"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0. Tóm tắt quyết định thiết kế</w:t>
      </w:r>
    </w:p>
    <w:p w14:paraId="048B0383"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 Phân tích workbook nguồn</w:t>
      </w:r>
    </w:p>
    <w:p w14:paraId="64127342"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 Mục tiêu hệ thống</w:t>
      </w:r>
    </w:p>
    <w:p w14:paraId="32DC8D6F"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 Phạm vi chức năng</w:t>
      </w:r>
    </w:p>
    <w:p w14:paraId="522AA8B9"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4. Kiến trúc sản phẩm</w:t>
      </w:r>
    </w:p>
    <w:p w14:paraId="4997B366"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5. Mô hình người dùng và phân quyền</w:t>
      </w:r>
    </w:p>
    <w:p w14:paraId="5BCA2300"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6. Thiết kế dữ liệu và database</w:t>
      </w:r>
    </w:p>
    <w:p w14:paraId="74AD93C2"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7. Thiết kế mô hình phân công chuyên môn</w:t>
      </w:r>
    </w:p>
    <w:p w14:paraId="420A74BC"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8. Thiết kế thời khóa biểu</w:t>
      </w:r>
    </w:p>
    <w:p w14:paraId="262D227F"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9. Engine kiểm tra xung đột</w:t>
      </w:r>
    </w:p>
    <w:p w14:paraId="2C911F94"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10. Workflow phiên bản và phát hành</w:t>
      </w:r>
    </w:p>
    <w:p w14:paraId="56754881"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11. UX/UI chi tiết cho học sinh</w:t>
      </w:r>
    </w:p>
    <w:p w14:paraId="6C6B7199"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12. UX/UI chi tiết cho giáo viên</w:t>
      </w:r>
    </w:p>
    <w:p w14:paraId="70F1FAA2"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13. UX/UI cho BGH và Planner</w:t>
      </w:r>
    </w:p>
    <w:p w14:paraId="0E290307"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14. Import Excel</w:t>
      </w:r>
    </w:p>
    <w:p w14:paraId="5665E5DA"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15. Export Excel, PDF và in</w:t>
      </w:r>
    </w:p>
    <w:p w14:paraId="1E2FD2E2"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16. Thông báo và realtime</w:t>
      </w:r>
    </w:p>
    <w:p w14:paraId="2BB9F727"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17. Dạy thay, nghỉ, học bù và ngày đặc biệt</w:t>
      </w:r>
    </w:p>
    <w:p w14:paraId="184B5ED9"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18. Search, filter và deep link</w:t>
      </w:r>
    </w:p>
    <w:p w14:paraId="1E826FD8"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19. Audit log và bảo mật</w:t>
      </w:r>
    </w:p>
    <w:p w14:paraId="0D09701D"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20. API contract</w:t>
      </w:r>
    </w:p>
    <w:p w14:paraId="3E1EB651"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21. Frontend component architecture</w:t>
      </w:r>
    </w:p>
    <w:p w14:paraId="3B451A97"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22. Backend service architecture</w:t>
      </w:r>
    </w:p>
    <w:p w14:paraId="6519F289"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23. Chi tiết nghiệp vụ copy, move, undo</w:t>
      </w:r>
    </w:p>
    <w:p w14:paraId="2F7A7040"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24. PWA, mobile và offline</w:t>
      </w:r>
    </w:p>
    <w:p w14:paraId="0731121B"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25. Accessibility và chất lượng hiển thị</w:t>
      </w:r>
    </w:p>
    <w:p w14:paraId="00905AE6"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26. Kiểm thử</w:t>
      </w:r>
    </w:p>
    <w:p w14:paraId="3CFBC8CD"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27. Kế hoạch triển khai theo phase</w:t>
      </w:r>
    </w:p>
    <w:p w14:paraId="22533080"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28. Backlog chi tiết dạng Epic</w:t>
      </w:r>
    </w:p>
    <w:p w14:paraId="6C785D23"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29. Quy trình vận hành hàng tuần đề xuất</w:t>
      </w:r>
    </w:p>
    <w:p w14:paraId="609A0239"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30. Quy tắc hiển thị và nội dung</w:t>
      </w:r>
    </w:p>
    <w:p w14:paraId="0F541DF3"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31. Phân tích báo cáo và thống kê</w:t>
      </w:r>
    </w:p>
    <w:p w14:paraId="290DB391"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32. Sitemap đề xuất</w:t>
      </w:r>
    </w:p>
    <w:p w14:paraId="0DAE95AC"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33. Acceptance criteria tổng thể</w:t>
      </w:r>
    </w:p>
    <w:p w14:paraId="7DB0B2B5"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34. Các quyết định cần chốt trước khi code production</w:t>
      </w:r>
    </w:p>
    <w:p w14:paraId="7EC4D80A"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35. Kết luận kiến trúc</w:t>
      </w:r>
    </w:p>
    <w:p w14:paraId="60A0F570"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36. Checklist khởi động dự án</w:t>
      </w:r>
    </w:p>
    <w:p w14:paraId="19F4A2A1"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37. Phụ lục A — Dữ liệu mẫu từ workbook để làm fixture</w:t>
      </w:r>
    </w:p>
    <w:p w14:paraId="590FC544"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38. Phụ lục B — Chuẩn hóa tên môn</w:t>
      </w:r>
    </w:p>
    <w:p w14:paraId="4D0FA62E"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39. Phụ lục C — Gợi ý schema SQL rút gọn</w:t>
      </w:r>
    </w:p>
    <w:p w14:paraId="6C6722CD" w14:textId="77777777" w:rsidR="00A87409" w:rsidRPr="00E72AC0" w:rsidRDefault="00000000">
      <w:pPr>
        <w:spacing w:after="0"/>
        <w:rPr>
          <w:rFonts w:ascii="Times New Roman" w:hAnsi="Times New Roman" w:cs="Times New Roman"/>
        </w:rPr>
      </w:pPr>
      <w:r w:rsidRPr="00E72AC0">
        <w:rPr>
          <w:rFonts w:ascii="Times New Roman" w:hAnsi="Times New Roman" w:cs="Times New Roman"/>
          <w:sz w:val="19"/>
        </w:rPr>
        <w:t>40. Phụ lục D — Mẫu phản hồi UAT</w:t>
      </w:r>
    </w:p>
    <w:p w14:paraId="4BAF087C" w14:textId="77777777" w:rsidR="00A87409" w:rsidRPr="00E72AC0" w:rsidRDefault="00000000">
      <w:pPr>
        <w:rPr>
          <w:rFonts w:ascii="Times New Roman" w:hAnsi="Times New Roman" w:cs="Times New Roman"/>
        </w:rPr>
      </w:pPr>
      <w:r w:rsidRPr="00E72AC0">
        <w:rPr>
          <w:rFonts w:ascii="Times New Roman" w:hAnsi="Times New Roman" w:cs="Times New Roman"/>
        </w:rPr>
        <w:br w:type="page"/>
      </w:r>
    </w:p>
    <w:p w14:paraId="14E55A30"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0. Tóm tắt quyết định thiết kế</w:t>
      </w:r>
    </w:p>
    <w:p w14:paraId="3DC18E72"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Website phải được xây như một hệ thống quản lý thời khóa biểu (Timetable Management System), không phải bản sao giao diện Excel. Excel hiện tại phù hợp để nhập/xuất và lưu hồ sơ; database phải là nguồn dữ liệu chính để hỗ trợ phân quyền, kiểm tra xung đột, phiên bản, thông báo, giáo viên dạy thay, học bù và realtime.</w:t>
      </w:r>
    </w:p>
    <w:p w14:paraId="45828F4B"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Mô hình nghiệp vụ cốt lõi gồm ba trục độc lập nhưng liên kết: (1) phân công chuyên môn giáo viên, (2) thời khóa biểu theo lớp, (3) lịch dạy theo giáo viên. Một entry TKB phải gắn lớp + môn + giáo viên + ngày/tuần + tiết, và có thể gắn phòng.</w:t>
      </w:r>
    </w:p>
    <w:p w14:paraId="3CC00EF5"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Ưu tiên UX khác nhau theo vai trò: học sinh cần xem nhanh hôm nay/tuần trên điện thoại; giáo viên cần lịch cá nhân và tổng tải tiết; ban giám hiệu cần giám sát, duyệt, thống kê; người lập TKB cần grid chỉnh sửa, kéo thả và cảnh báo xung đột.</w:t>
      </w:r>
    </w:p>
    <w:p w14:paraId="2F0A9742"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 Phân tích workbook nguồn</w:t>
      </w:r>
    </w:p>
    <w:p w14:paraId="4459990A"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1.1. Cấu trúc file thực tế</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2878AE6F" w14:textId="77777777">
        <w:trPr>
          <w:tblHeader/>
          <w:jc w:val="center"/>
        </w:trPr>
        <w:tc>
          <w:tcPr>
            <w:tcW w:w="3362" w:type="dxa"/>
            <w:shd w:val="clear" w:color="auto" w:fill="275D8C"/>
            <w:vAlign w:val="center"/>
          </w:tcPr>
          <w:p w14:paraId="3C50FB36"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Thành phần</w:t>
            </w:r>
          </w:p>
        </w:tc>
        <w:tc>
          <w:tcPr>
            <w:tcW w:w="3362" w:type="dxa"/>
            <w:shd w:val="clear" w:color="auto" w:fill="275D8C"/>
            <w:vAlign w:val="center"/>
          </w:tcPr>
          <w:p w14:paraId="09C213A6"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Quan sát từ file</w:t>
            </w:r>
          </w:p>
        </w:tc>
        <w:tc>
          <w:tcPr>
            <w:tcW w:w="3362" w:type="dxa"/>
            <w:shd w:val="clear" w:color="auto" w:fill="275D8C"/>
            <w:vAlign w:val="center"/>
          </w:tcPr>
          <w:p w14:paraId="7578704A"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Hàm ý cho hệ thống</w:t>
            </w:r>
          </w:p>
        </w:tc>
      </w:tr>
      <w:tr w:rsidR="00A87409" w:rsidRPr="00E72AC0" w14:paraId="42AC89AA" w14:textId="77777777">
        <w:trPr>
          <w:jc w:val="center"/>
        </w:trPr>
        <w:tc>
          <w:tcPr>
            <w:tcW w:w="3362" w:type="dxa"/>
            <w:shd w:val="clear" w:color="auto" w:fill="F4F7FA"/>
            <w:vAlign w:val="center"/>
          </w:tcPr>
          <w:p w14:paraId="38C8B35D"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Workbook</w:t>
            </w:r>
          </w:p>
        </w:tc>
        <w:tc>
          <w:tcPr>
            <w:tcW w:w="3362" w:type="dxa"/>
            <w:shd w:val="clear" w:color="auto" w:fill="F4F7FA"/>
            <w:vAlign w:val="center"/>
          </w:tcPr>
          <w:p w14:paraId="0695C4DD"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week1_schedule.xls</w:t>
            </w:r>
          </w:p>
        </w:tc>
        <w:tc>
          <w:tcPr>
            <w:tcW w:w="3362" w:type="dxa"/>
            <w:shd w:val="clear" w:color="auto" w:fill="F4F7FA"/>
            <w:vAlign w:val="center"/>
          </w:tcPr>
          <w:p w14:paraId="3AAE101A"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Phải có Import/Export Excel</w:t>
            </w:r>
          </w:p>
        </w:tc>
      </w:tr>
      <w:tr w:rsidR="00A87409" w:rsidRPr="00E72AC0" w14:paraId="71624F5C" w14:textId="77777777">
        <w:trPr>
          <w:jc w:val="center"/>
        </w:trPr>
        <w:tc>
          <w:tcPr>
            <w:tcW w:w="3362" w:type="dxa"/>
            <w:vAlign w:val="center"/>
          </w:tcPr>
          <w:p w14:paraId="702A1EE3" w14:textId="77777777" w:rsidR="00A87409" w:rsidRPr="00E72AC0" w:rsidRDefault="00000000">
            <w:pPr>
              <w:rPr>
                <w:rFonts w:ascii="Times New Roman" w:hAnsi="Times New Roman" w:cs="Times New Roman"/>
              </w:rPr>
            </w:pPr>
            <w:r w:rsidRPr="00E72AC0">
              <w:rPr>
                <w:rFonts w:ascii="Times New Roman" w:hAnsi="Times New Roman" w:cs="Times New Roman"/>
                <w:sz w:val="16"/>
              </w:rPr>
              <w:t>Sheet 1</w:t>
            </w:r>
          </w:p>
        </w:tc>
        <w:tc>
          <w:tcPr>
            <w:tcW w:w="3362" w:type="dxa"/>
            <w:vAlign w:val="center"/>
          </w:tcPr>
          <w:p w14:paraId="1AEFEC65" w14:textId="77777777" w:rsidR="00A87409" w:rsidRPr="00E72AC0" w:rsidRDefault="00000000">
            <w:pPr>
              <w:rPr>
                <w:rFonts w:ascii="Times New Roman" w:hAnsi="Times New Roman" w:cs="Times New Roman"/>
              </w:rPr>
            </w:pPr>
            <w:r w:rsidRPr="00E72AC0">
              <w:rPr>
                <w:rFonts w:ascii="Times New Roman" w:hAnsi="Times New Roman" w:cs="Times New Roman"/>
                <w:sz w:val="16"/>
              </w:rPr>
              <w:t>PCPN</w:t>
            </w:r>
          </w:p>
        </w:tc>
        <w:tc>
          <w:tcPr>
            <w:tcW w:w="3362" w:type="dxa"/>
            <w:vAlign w:val="center"/>
          </w:tcPr>
          <w:p w14:paraId="014C90F9"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Nguồn phân công chuyên môn và tải giáo viên</w:t>
            </w:r>
          </w:p>
        </w:tc>
      </w:tr>
      <w:tr w:rsidR="00A87409" w:rsidRPr="00E72AC0" w14:paraId="4F0EC983" w14:textId="77777777">
        <w:trPr>
          <w:jc w:val="center"/>
        </w:trPr>
        <w:tc>
          <w:tcPr>
            <w:tcW w:w="3362" w:type="dxa"/>
            <w:shd w:val="clear" w:color="auto" w:fill="F4F7FA"/>
            <w:vAlign w:val="center"/>
          </w:tcPr>
          <w:p w14:paraId="638B7162" w14:textId="77777777" w:rsidR="00A87409" w:rsidRPr="00E72AC0" w:rsidRDefault="00000000">
            <w:pPr>
              <w:rPr>
                <w:rFonts w:ascii="Times New Roman" w:hAnsi="Times New Roman" w:cs="Times New Roman"/>
              </w:rPr>
            </w:pPr>
            <w:r w:rsidRPr="00E72AC0">
              <w:rPr>
                <w:rFonts w:ascii="Times New Roman" w:hAnsi="Times New Roman" w:cs="Times New Roman"/>
                <w:sz w:val="16"/>
              </w:rPr>
              <w:t>Sheet 2</w:t>
            </w:r>
          </w:p>
        </w:tc>
        <w:tc>
          <w:tcPr>
            <w:tcW w:w="3362" w:type="dxa"/>
            <w:shd w:val="clear" w:color="auto" w:fill="F4F7FA"/>
            <w:vAlign w:val="center"/>
          </w:tcPr>
          <w:p w14:paraId="7789B6CE" w14:textId="77777777" w:rsidR="00A87409" w:rsidRPr="00E72AC0" w:rsidRDefault="00000000">
            <w:pPr>
              <w:rPr>
                <w:rFonts w:ascii="Times New Roman" w:hAnsi="Times New Roman" w:cs="Times New Roman"/>
              </w:rPr>
            </w:pPr>
            <w:r w:rsidRPr="00E72AC0">
              <w:rPr>
                <w:rFonts w:ascii="Times New Roman" w:hAnsi="Times New Roman" w:cs="Times New Roman"/>
                <w:sz w:val="16"/>
              </w:rPr>
              <w:t>TKB TUẦN 1</w:t>
            </w:r>
          </w:p>
        </w:tc>
        <w:tc>
          <w:tcPr>
            <w:tcW w:w="3362" w:type="dxa"/>
            <w:shd w:val="clear" w:color="auto" w:fill="F4F7FA"/>
            <w:vAlign w:val="center"/>
          </w:tcPr>
          <w:p w14:paraId="793706DA"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Nguồn lịch theo tuần, lớp, môn, giáo viên</w:t>
            </w:r>
          </w:p>
        </w:tc>
      </w:tr>
      <w:tr w:rsidR="00A87409" w:rsidRPr="00E72AC0" w14:paraId="1AC5CAF3" w14:textId="77777777">
        <w:trPr>
          <w:jc w:val="center"/>
        </w:trPr>
        <w:tc>
          <w:tcPr>
            <w:tcW w:w="3362" w:type="dxa"/>
            <w:vAlign w:val="center"/>
          </w:tcPr>
          <w:p w14:paraId="05558B39" w14:textId="77777777" w:rsidR="00A87409" w:rsidRPr="00E72AC0" w:rsidRDefault="00000000">
            <w:pPr>
              <w:rPr>
                <w:rFonts w:ascii="Times New Roman" w:hAnsi="Times New Roman" w:cs="Times New Roman"/>
              </w:rPr>
            </w:pPr>
            <w:r w:rsidRPr="00E72AC0">
              <w:rPr>
                <w:rFonts w:ascii="Times New Roman" w:hAnsi="Times New Roman" w:cs="Times New Roman"/>
                <w:sz w:val="16"/>
              </w:rPr>
              <w:t>Năm học</w:t>
            </w:r>
          </w:p>
        </w:tc>
        <w:tc>
          <w:tcPr>
            <w:tcW w:w="3362" w:type="dxa"/>
            <w:vAlign w:val="center"/>
          </w:tcPr>
          <w:p w14:paraId="3DCABB03" w14:textId="77777777" w:rsidR="00A87409" w:rsidRPr="00E72AC0" w:rsidRDefault="00000000">
            <w:pPr>
              <w:rPr>
                <w:rFonts w:ascii="Times New Roman" w:hAnsi="Times New Roman" w:cs="Times New Roman"/>
              </w:rPr>
            </w:pPr>
            <w:r w:rsidRPr="00E72AC0">
              <w:rPr>
                <w:rFonts w:ascii="Times New Roman" w:hAnsi="Times New Roman" w:cs="Times New Roman"/>
                <w:sz w:val="16"/>
              </w:rPr>
              <w:t>2026–2027</w:t>
            </w:r>
          </w:p>
        </w:tc>
        <w:tc>
          <w:tcPr>
            <w:tcW w:w="3362" w:type="dxa"/>
            <w:vAlign w:val="center"/>
          </w:tcPr>
          <w:p w14:paraId="25752980" w14:textId="77777777" w:rsidR="00A87409" w:rsidRPr="00E72AC0" w:rsidRDefault="00000000">
            <w:pPr>
              <w:rPr>
                <w:rFonts w:ascii="Times New Roman" w:hAnsi="Times New Roman" w:cs="Times New Roman"/>
              </w:rPr>
            </w:pPr>
            <w:r w:rsidRPr="00E72AC0">
              <w:rPr>
                <w:rFonts w:ascii="Times New Roman" w:hAnsi="Times New Roman" w:cs="Times New Roman"/>
                <w:sz w:val="16"/>
              </w:rPr>
              <w:t>Cần entity School Year</w:t>
            </w:r>
          </w:p>
        </w:tc>
      </w:tr>
      <w:tr w:rsidR="00A87409" w:rsidRPr="00E72AC0" w14:paraId="3A66ED5B" w14:textId="77777777">
        <w:trPr>
          <w:jc w:val="center"/>
        </w:trPr>
        <w:tc>
          <w:tcPr>
            <w:tcW w:w="3362" w:type="dxa"/>
            <w:shd w:val="clear" w:color="auto" w:fill="F4F7FA"/>
            <w:vAlign w:val="center"/>
          </w:tcPr>
          <w:p w14:paraId="31078FA4"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Khối/lớp</w:t>
            </w:r>
          </w:p>
        </w:tc>
        <w:tc>
          <w:tcPr>
            <w:tcW w:w="3362" w:type="dxa"/>
            <w:shd w:val="clear" w:color="auto" w:fill="F4F7FA"/>
            <w:vAlign w:val="center"/>
          </w:tcPr>
          <w:p w14:paraId="0A1E455F" w14:textId="77777777" w:rsidR="00A87409" w:rsidRPr="00E72AC0" w:rsidRDefault="00000000">
            <w:pPr>
              <w:rPr>
                <w:rFonts w:ascii="Times New Roman" w:hAnsi="Times New Roman" w:cs="Times New Roman"/>
              </w:rPr>
            </w:pPr>
            <w:r w:rsidRPr="00E72AC0">
              <w:rPr>
                <w:rFonts w:ascii="Times New Roman" w:hAnsi="Times New Roman" w:cs="Times New Roman"/>
                <w:sz w:val="16"/>
              </w:rPr>
              <w:t>6A, 6B, 7A, 7B, 8A, 8B, 9A, 9B</w:t>
            </w:r>
          </w:p>
        </w:tc>
        <w:tc>
          <w:tcPr>
            <w:tcW w:w="3362" w:type="dxa"/>
            <w:shd w:val="clear" w:color="auto" w:fill="F4F7FA"/>
            <w:vAlign w:val="center"/>
          </w:tcPr>
          <w:p w14:paraId="4658093B" w14:textId="77777777" w:rsidR="00A87409" w:rsidRPr="00E72AC0" w:rsidRDefault="00000000">
            <w:pPr>
              <w:rPr>
                <w:rFonts w:ascii="Times New Roman" w:hAnsi="Times New Roman" w:cs="Times New Roman"/>
              </w:rPr>
            </w:pPr>
            <w:r w:rsidRPr="00E72AC0">
              <w:rPr>
                <w:rFonts w:ascii="Times New Roman" w:hAnsi="Times New Roman" w:cs="Times New Roman"/>
                <w:sz w:val="16"/>
              </w:rPr>
              <w:t>8 lớp trong phân hiệu THCS</w:t>
            </w:r>
          </w:p>
        </w:tc>
      </w:tr>
      <w:tr w:rsidR="00A87409" w:rsidRPr="00E72AC0" w14:paraId="22756AF0" w14:textId="77777777">
        <w:trPr>
          <w:jc w:val="center"/>
        </w:trPr>
        <w:tc>
          <w:tcPr>
            <w:tcW w:w="3362" w:type="dxa"/>
            <w:vAlign w:val="center"/>
          </w:tcPr>
          <w:p w14:paraId="19AC9C7E" w14:textId="77777777" w:rsidR="00A87409" w:rsidRPr="00E72AC0" w:rsidRDefault="00000000">
            <w:pPr>
              <w:rPr>
                <w:rFonts w:ascii="Times New Roman" w:hAnsi="Times New Roman" w:cs="Times New Roman"/>
              </w:rPr>
            </w:pPr>
            <w:r w:rsidRPr="00E72AC0">
              <w:rPr>
                <w:rFonts w:ascii="Times New Roman" w:hAnsi="Times New Roman" w:cs="Times New Roman"/>
                <w:sz w:val="16"/>
              </w:rPr>
              <w:t>Giáo viên</w:t>
            </w:r>
          </w:p>
        </w:tc>
        <w:tc>
          <w:tcPr>
            <w:tcW w:w="3362" w:type="dxa"/>
            <w:vAlign w:val="center"/>
          </w:tcPr>
          <w:p w14:paraId="0DFC5ED9" w14:textId="77777777" w:rsidR="00A87409" w:rsidRPr="00E72AC0" w:rsidRDefault="00000000">
            <w:pPr>
              <w:rPr>
                <w:rFonts w:ascii="Times New Roman" w:hAnsi="Times New Roman" w:cs="Times New Roman"/>
              </w:rPr>
            </w:pPr>
            <w:r w:rsidRPr="00E72AC0">
              <w:rPr>
                <w:rFonts w:ascii="Times New Roman" w:hAnsi="Times New Roman" w:cs="Times New Roman"/>
                <w:sz w:val="16"/>
              </w:rPr>
              <w:t>19 người trong bảng PCPN</w:t>
            </w:r>
          </w:p>
        </w:tc>
        <w:tc>
          <w:tcPr>
            <w:tcW w:w="3362" w:type="dxa"/>
            <w:vAlign w:val="center"/>
          </w:tcPr>
          <w:p w14:paraId="25CF72D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Cần teacher master data</w:t>
            </w:r>
          </w:p>
        </w:tc>
      </w:tr>
      <w:tr w:rsidR="00A87409" w:rsidRPr="00E72AC0" w14:paraId="4DBDE481" w14:textId="77777777">
        <w:trPr>
          <w:jc w:val="center"/>
        </w:trPr>
        <w:tc>
          <w:tcPr>
            <w:tcW w:w="3362" w:type="dxa"/>
            <w:shd w:val="clear" w:color="auto" w:fill="F4F7FA"/>
            <w:vAlign w:val="center"/>
          </w:tcPr>
          <w:p w14:paraId="0D9441F2"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Thứ</w:t>
            </w:r>
          </w:p>
        </w:tc>
        <w:tc>
          <w:tcPr>
            <w:tcW w:w="3362" w:type="dxa"/>
            <w:shd w:val="clear" w:color="auto" w:fill="F4F7FA"/>
            <w:vAlign w:val="center"/>
          </w:tcPr>
          <w:p w14:paraId="0BB2A2B4"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Thứ 2 đến Thứ 7 xuất hiện trong sheet TKB</w:t>
            </w:r>
          </w:p>
        </w:tc>
        <w:tc>
          <w:tcPr>
            <w:tcW w:w="3362" w:type="dxa"/>
            <w:shd w:val="clear" w:color="auto" w:fill="F4F7FA"/>
            <w:vAlign w:val="center"/>
          </w:tcPr>
          <w:p w14:paraId="5F18994C"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Ngày làm việc không được hard-code 5 ngày</w:t>
            </w:r>
          </w:p>
        </w:tc>
      </w:tr>
      <w:tr w:rsidR="00A87409" w:rsidRPr="00E72AC0" w14:paraId="05442384" w14:textId="77777777">
        <w:trPr>
          <w:jc w:val="center"/>
        </w:trPr>
        <w:tc>
          <w:tcPr>
            <w:tcW w:w="3362" w:type="dxa"/>
            <w:vAlign w:val="center"/>
          </w:tcPr>
          <w:p w14:paraId="08F41849" w14:textId="77777777" w:rsidR="00A87409" w:rsidRPr="00E72AC0" w:rsidRDefault="00000000">
            <w:pPr>
              <w:rPr>
                <w:rFonts w:ascii="Times New Roman" w:hAnsi="Times New Roman" w:cs="Times New Roman"/>
              </w:rPr>
            </w:pPr>
            <w:r w:rsidRPr="00E72AC0">
              <w:rPr>
                <w:rFonts w:ascii="Times New Roman" w:hAnsi="Times New Roman" w:cs="Times New Roman"/>
                <w:sz w:val="16"/>
              </w:rPr>
              <w:t>Buổi</w:t>
            </w:r>
          </w:p>
        </w:tc>
        <w:tc>
          <w:tcPr>
            <w:tcW w:w="3362" w:type="dxa"/>
            <w:vAlign w:val="center"/>
          </w:tcPr>
          <w:p w14:paraId="17545FD2" w14:textId="77777777" w:rsidR="00A87409" w:rsidRPr="00E72AC0" w:rsidRDefault="00000000">
            <w:pPr>
              <w:rPr>
                <w:rFonts w:ascii="Times New Roman" w:hAnsi="Times New Roman" w:cs="Times New Roman"/>
              </w:rPr>
            </w:pPr>
            <w:r w:rsidRPr="00E72AC0">
              <w:rPr>
                <w:rFonts w:ascii="Times New Roman" w:hAnsi="Times New Roman" w:cs="Times New Roman"/>
                <w:sz w:val="16"/>
              </w:rPr>
              <w:t>Sáng/Chiều</w:t>
            </w:r>
          </w:p>
        </w:tc>
        <w:tc>
          <w:tcPr>
            <w:tcW w:w="3362" w:type="dxa"/>
            <w:vAlign w:val="center"/>
          </w:tcPr>
          <w:p w14:paraId="1AECB0B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Cần Session entity/config</w:t>
            </w:r>
          </w:p>
        </w:tc>
      </w:tr>
      <w:tr w:rsidR="00A87409" w:rsidRPr="00E72AC0" w14:paraId="026C7C08" w14:textId="77777777">
        <w:trPr>
          <w:jc w:val="center"/>
        </w:trPr>
        <w:tc>
          <w:tcPr>
            <w:tcW w:w="3362" w:type="dxa"/>
            <w:shd w:val="clear" w:color="auto" w:fill="F4F7FA"/>
            <w:vAlign w:val="center"/>
          </w:tcPr>
          <w:p w14:paraId="221339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Tiết</w:t>
            </w:r>
          </w:p>
        </w:tc>
        <w:tc>
          <w:tcPr>
            <w:tcW w:w="3362" w:type="dxa"/>
            <w:shd w:val="clear" w:color="auto" w:fill="F4F7FA"/>
            <w:vAlign w:val="center"/>
          </w:tcPr>
          <w:p w14:paraId="56A1EAB3" w14:textId="77777777" w:rsidR="00A87409" w:rsidRPr="00E72AC0" w:rsidRDefault="00000000">
            <w:pPr>
              <w:rPr>
                <w:rFonts w:ascii="Times New Roman" w:hAnsi="Times New Roman" w:cs="Times New Roman"/>
              </w:rPr>
            </w:pPr>
            <w:r w:rsidRPr="00E72AC0">
              <w:rPr>
                <w:rFonts w:ascii="Times New Roman" w:hAnsi="Times New Roman" w:cs="Times New Roman"/>
                <w:sz w:val="16"/>
              </w:rPr>
              <w:t>Nhiều tiết theo buổi</w:t>
            </w:r>
          </w:p>
        </w:tc>
        <w:tc>
          <w:tcPr>
            <w:tcW w:w="3362" w:type="dxa"/>
            <w:shd w:val="clear" w:color="auto" w:fill="F4F7FA"/>
            <w:vAlign w:val="center"/>
          </w:tcPr>
          <w:p w14:paraId="1CB5B84F" w14:textId="77777777" w:rsidR="00A87409" w:rsidRPr="00E72AC0" w:rsidRDefault="00000000">
            <w:pPr>
              <w:rPr>
                <w:rFonts w:ascii="Times New Roman" w:hAnsi="Times New Roman" w:cs="Times New Roman"/>
              </w:rPr>
            </w:pPr>
            <w:r w:rsidRPr="00E72AC0">
              <w:rPr>
                <w:rFonts w:ascii="Times New Roman" w:hAnsi="Times New Roman" w:cs="Times New Roman"/>
                <w:sz w:val="16"/>
              </w:rPr>
              <w:t>Cần Period Template</w:t>
            </w:r>
          </w:p>
        </w:tc>
      </w:tr>
    </w:tbl>
    <w:p w14:paraId="16DEDD68" w14:textId="77777777" w:rsidR="00A87409" w:rsidRPr="00E72AC0" w:rsidRDefault="00A87409">
      <w:pPr>
        <w:spacing w:after="0"/>
        <w:rPr>
          <w:rFonts w:ascii="Times New Roman" w:hAnsi="Times New Roman" w:cs="Times New Roman"/>
        </w:rPr>
      </w:pPr>
    </w:p>
    <w:p w14:paraId="7EE08F7C"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1.2. Những dữ kiện nghiệp vụ cần giữ lại</w:t>
      </w:r>
    </w:p>
    <w:p w14:paraId="07ED7B7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PCPN có các cột: Họ và tên GV, Chuyên ngành, Chức vụ, Tổ, Giảng dạy (môn/lớp, tiết/lớp, tổng), Dạy 2 buổi/ngày, Kiêm nhiệm, Tổng cộng, Số tiết theo quy định, Số tiết thừa/thiếu, Ngày nghỉ.</w:t>
      </w:r>
    </w:p>
    <w:p w14:paraId="3CA5470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TKB có cấu trúc mỗi lớp gồm hai cột Môn và GV thực hiện; đây là lý do UI web nên hiển thị môn và giáo viên cùng nhau, thay vì chỉ hiển thị tên môn.</w:t>
      </w:r>
    </w:p>
    <w:p w14:paraId="2BA30BD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TKB chứa các môn/nhánh như KHTN(L), KHTN(H), KHTN(S), LS&amp;ĐL(LS), LS&amp;ĐL (Địa), Nghệ thuật (ÂN), Nghệ thuật (MT), HĐTN-HN, GDĐP, CN. Database phải cho phép subject/module có phần nhánh hoặc subject_component.</w:t>
      </w:r>
    </w:p>
    <w:p w14:paraId="2909522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PCPN có dòng ghi chú “Chưa có phân công dạy GDĐP 8 tiết/tuần.”. Hệ thống phải có cơ chế phát hiện môn/phân công chưa đủ tải, thay vì coi đó chỉ là ghi chú.</w:t>
      </w:r>
    </w:p>
    <w:p w14:paraId="65A26ED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TKB ghi chú buổi sáng tiết 1 bắt đầu 07:00 và buổi chiều tiết 1 bắt đầu 13:00. Do thời lượng các tiết không phải dữ liệu chuẩn hóa hoàn toàn trong file, hệ thống phải cấu hình thời lượng thay vì suy đoán cứng.</w:t>
      </w:r>
    </w:p>
    <w:p w14:paraId="23836741"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1.3. Điểm bất nhất cần hệ thống xử lý</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6CEE5D9F" w14:textId="77777777">
        <w:trPr>
          <w:tblHeader/>
          <w:jc w:val="center"/>
        </w:trPr>
        <w:tc>
          <w:tcPr>
            <w:tcW w:w="3362" w:type="dxa"/>
            <w:shd w:val="clear" w:color="auto" w:fill="275D8C"/>
            <w:vAlign w:val="center"/>
          </w:tcPr>
          <w:p w14:paraId="031CFC16"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Điểm cần cảnh báo</w:t>
            </w:r>
          </w:p>
        </w:tc>
        <w:tc>
          <w:tcPr>
            <w:tcW w:w="3362" w:type="dxa"/>
            <w:shd w:val="clear" w:color="auto" w:fill="275D8C"/>
            <w:vAlign w:val="center"/>
          </w:tcPr>
          <w:p w14:paraId="09FF98CF"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Trong file</w:t>
            </w:r>
          </w:p>
        </w:tc>
        <w:tc>
          <w:tcPr>
            <w:tcW w:w="3362" w:type="dxa"/>
            <w:shd w:val="clear" w:color="auto" w:fill="275D8C"/>
            <w:vAlign w:val="center"/>
          </w:tcPr>
          <w:p w14:paraId="2D95F540"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Thiết kế xử lý</w:t>
            </w:r>
          </w:p>
        </w:tc>
      </w:tr>
      <w:tr w:rsidR="00A87409" w:rsidRPr="00E72AC0" w14:paraId="0A79ACCB" w14:textId="77777777">
        <w:trPr>
          <w:jc w:val="center"/>
        </w:trPr>
        <w:tc>
          <w:tcPr>
            <w:tcW w:w="3362" w:type="dxa"/>
            <w:shd w:val="clear" w:color="auto" w:fill="F4F7FA"/>
            <w:vAlign w:val="center"/>
          </w:tcPr>
          <w:p w14:paraId="0F8A955D"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Khoảng ngày</w:t>
            </w:r>
          </w:p>
        </w:tc>
        <w:tc>
          <w:tcPr>
            <w:tcW w:w="3362" w:type="dxa"/>
            <w:shd w:val="clear" w:color="auto" w:fill="F4F7FA"/>
            <w:vAlign w:val="center"/>
          </w:tcPr>
          <w:p w14:paraId="5290BE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Tiêu đề ghi áp dụng 07/09 đến 11/09/2026</w:t>
            </w:r>
          </w:p>
        </w:tc>
        <w:tc>
          <w:tcPr>
            <w:tcW w:w="3362" w:type="dxa"/>
            <w:shd w:val="clear" w:color="auto" w:fill="F4F7FA"/>
            <w:vAlign w:val="center"/>
          </w:tcPr>
          <w:p w14:paraId="15EB99D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Tách “week start/end” khỏi danh sách ngày làm việc; validator báo nếu có entry ngoài date range</w:t>
            </w:r>
          </w:p>
        </w:tc>
      </w:tr>
      <w:tr w:rsidR="00A87409" w:rsidRPr="00E72AC0" w14:paraId="2C1576EC" w14:textId="77777777">
        <w:trPr>
          <w:jc w:val="center"/>
        </w:trPr>
        <w:tc>
          <w:tcPr>
            <w:tcW w:w="3362" w:type="dxa"/>
            <w:vAlign w:val="center"/>
          </w:tcPr>
          <w:p w14:paraId="78E6997F"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Thứ 7</w:t>
            </w:r>
          </w:p>
        </w:tc>
        <w:tc>
          <w:tcPr>
            <w:tcW w:w="3362" w:type="dxa"/>
            <w:vAlign w:val="center"/>
          </w:tcPr>
          <w:p w14:paraId="419B8E5B" w14:textId="77777777" w:rsidR="00A87409" w:rsidRPr="00E72AC0" w:rsidRDefault="00000000">
            <w:pPr>
              <w:rPr>
                <w:rFonts w:ascii="Times New Roman" w:hAnsi="Times New Roman" w:cs="Times New Roman"/>
              </w:rPr>
            </w:pPr>
            <w:r w:rsidRPr="00E72AC0">
              <w:rPr>
                <w:rFonts w:ascii="Times New Roman" w:hAnsi="Times New Roman" w:cs="Times New Roman"/>
                <w:sz w:val="16"/>
              </w:rPr>
              <w:t>Sheet TKB có block Thứ 7</w:t>
            </w:r>
          </w:p>
        </w:tc>
        <w:tc>
          <w:tcPr>
            <w:tcW w:w="3362" w:type="dxa"/>
            <w:vAlign w:val="center"/>
          </w:tcPr>
          <w:p w14:paraId="07B0FE39"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Cho phép 6 ngày hoặc lịch tùy chỉnh; không khóa 5 ngày/tuần</w:t>
            </w:r>
          </w:p>
        </w:tc>
      </w:tr>
      <w:tr w:rsidR="00A87409" w:rsidRPr="00E72AC0" w14:paraId="363F39C2" w14:textId="77777777">
        <w:trPr>
          <w:jc w:val="center"/>
        </w:trPr>
        <w:tc>
          <w:tcPr>
            <w:tcW w:w="3362" w:type="dxa"/>
            <w:shd w:val="clear" w:color="auto" w:fill="F4F7FA"/>
            <w:vAlign w:val="center"/>
          </w:tcPr>
          <w:p w14:paraId="4E8007A3" w14:textId="77777777" w:rsidR="00A87409" w:rsidRPr="00E72AC0" w:rsidRDefault="00000000">
            <w:pPr>
              <w:rPr>
                <w:rFonts w:ascii="Times New Roman" w:hAnsi="Times New Roman" w:cs="Times New Roman"/>
              </w:rPr>
            </w:pPr>
            <w:r w:rsidRPr="00E72AC0">
              <w:rPr>
                <w:rFonts w:ascii="Times New Roman" w:hAnsi="Times New Roman" w:cs="Times New Roman"/>
                <w:sz w:val="16"/>
              </w:rPr>
              <w:t>GDĐP</w:t>
            </w:r>
          </w:p>
        </w:tc>
        <w:tc>
          <w:tcPr>
            <w:tcW w:w="3362" w:type="dxa"/>
            <w:shd w:val="clear" w:color="auto" w:fill="F4F7FA"/>
            <w:vAlign w:val="center"/>
          </w:tcPr>
          <w:p w14:paraId="20B1D222" w14:textId="77777777" w:rsidR="00A87409" w:rsidRPr="00E72AC0" w:rsidRDefault="00000000">
            <w:pPr>
              <w:rPr>
                <w:rFonts w:ascii="Times New Roman" w:hAnsi="Times New Roman" w:cs="Times New Roman"/>
              </w:rPr>
            </w:pPr>
            <w:r w:rsidRPr="00E72AC0">
              <w:rPr>
                <w:rFonts w:ascii="Times New Roman" w:hAnsi="Times New Roman" w:cs="Times New Roman"/>
                <w:sz w:val="16"/>
              </w:rPr>
              <w:t>PCPN ghi thiếu phân công 8 tiết/tuần</w:t>
            </w:r>
          </w:p>
        </w:tc>
        <w:tc>
          <w:tcPr>
            <w:tcW w:w="3362" w:type="dxa"/>
            <w:shd w:val="clear" w:color="auto" w:fill="F4F7FA"/>
            <w:vAlign w:val="center"/>
          </w:tcPr>
          <w:p w14:paraId="60D714A0"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Workload validation tạo warning/error tùy cấu hình</w:t>
            </w:r>
          </w:p>
        </w:tc>
      </w:tr>
      <w:tr w:rsidR="00A87409" w:rsidRPr="00E72AC0" w14:paraId="1C36ABD8" w14:textId="77777777">
        <w:trPr>
          <w:jc w:val="center"/>
        </w:trPr>
        <w:tc>
          <w:tcPr>
            <w:tcW w:w="3362" w:type="dxa"/>
            <w:vAlign w:val="center"/>
          </w:tcPr>
          <w:p w14:paraId="32979614"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Ngày nghỉ giáo viên</w:t>
            </w:r>
          </w:p>
        </w:tc>
        <w:tc>
          <w:tcPr>
            <w:tcW w:w="3362" w:type="dxa"/>
            <w:vAlign w:val="center"/>
          </w:tcPr>
          <w:p w14:paraId="7C65457E" w14:textId="77777777" w:rsidR="00A87409" w:rsidRPr="00E72AC0" w:rsidRDefault="00000000">
            <w:pPr>
              <w:rPr>
                <w:rFonts w:ascii="Times New Roman" w:hAnsi="Times New Roman" w:cs="Times New Roman"/>
              </w:rPr>
            </w:pPr>
            <w:r w:rsidRPr="00E72AC0">
              <w:rPr>
                <w:rFonts w:ascii="Times New Roman" w:hAnsi="Times New Roman" w:cs="Times New Roman"/>
                <w:sz w:val="16"/>
              </w:rPr>
              <w:t>PCPN có cột Ngày nghỉ</w:t>
            </w:r>
          </w:p>
        </w:tc>
        <w:tc>
          <w:tcPr>
            <w:tcW w:w="3362" w:type="dxa"/>
            <w:vAlign w:val="center"/>
          </w:tcPr>
          <w:p w14:paraId="5427F6DF"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Teacher availability/constraint phải là dữ liệu riêng</w:t>
            </w:r>
          </w:p>
        </w:tc>
      </w:tr>
      <w:tr w:rsidR="00A87409" w:rsidRPr="00E72AC0" w14:paraId="781CCCD2" w14:textId="77777777">
        <w:trPr>
          <w:jc w:val="center"/>
        </w:trPr>
        <w:tc>
          <w:tcPr>
            <w:tcW w:w="3362" w:type="dxa"/>
            <w:shd w:val="clear" w:color="auto" w:fill="F4F7FA"/>
            <w:vAlign w:val="center"/>
          </w:tcPr>
          <w:p w14:paraId="786B475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Tên viết tắt GV</w:t>
            </w:r>
          </w:p>
        </w:tc>
        <w:tc>
          <w:tcPr>
            <w:tcW w:w="3362" w:type="dxa"/>
            <w:shd w:val="clear" w:color="auto" w:fill="F4F7FA"/>
            <w:vAlign w:val="center"/>
          </w:tcPr>
          <w:p w14:paraId="469CFEEB" w14:textId="77777777" w:rsidR="00A87409" w:rsidRPr="00E72AC0" w:rsidRDefault="00000000">
            <w:pPr>
              <w:rPr>
                <w:rFonts w:ascii="Times New Roman" w:hAnsi="Times New Roman" w:cs="Times New Roman"/>
              </w:rPr>
            </w:pPr>
            <w:r w:rsidRPr="00E72AC0">
              <w:rPr>
                <w:rFonts w:ascii="Times New Roman" w:hAnsi="Times New Roman" w:cs="Times New Roman"/>
                <w:sz w:val="16"/>
              </w:rPr>
              <w:t>TKB dùng C.Vân, C.Hiền, T.Ngọc...</w:t>
            </w:r>
          </w:p>
        </w:tc>
        <w:tc>
          <w:tcPr>
            <w:tcW w:w="3362" w:type="dxa"/>
            <w:shd w:val="clear" w:color="auto" w:fill="F4F7FA"/>
            <w:vAlign w:val="center"/>
          </w:tcPr>
          <w:p w14:paraId="0FEC5245"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Chuẩn hóa teacher_id; alias chỉ dùng khi import/export</w:t>
            </w:r>
          </w:p>
        </w:tc>
      </w:tr>
    </w:tbl>
    <w:p w14:paraId="03EA977E" w14:textId="77777777" w:rsidR="00A87409" w:rsidRPr="00E72AC0" w:rsidRDefault="00A87409">
      <w:pPr>
        <w:spacing w:after="0"/>
        <w:rPr>
          <w:rFonts w:ascii="Times New Roman" w:hAnsi="Times New Roman" w:cs="Times New Roman"/>
        </w:rPr>
      </w:pPr>
    </w:p>
    <w:p w14:paraId="59C27259"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2. Mục tiêu hệ thống</w:t>
      </w:r>
    </w:p>
    <w:p w14:paraId="13A9954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Cho học sinh xem TKB hôm nay, ngày bất kỳ, tuần bất kỳ, theo lớp, tối ưu cho mobile.</w:t>
      </w:r>
    </w:p>
    <w:p w14:paraId="6BD1840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Cho giáo viên xem lịch cá nhân, lớp dạy, số tiết/ngày, tổng tuần, tiết thừa/thiếu và thay đổi lịch.</w:t>
      </w:r>
    </w:p>
    <w:p w14:paraId="5FC43287"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Cho BGH quản lý/duyệt/phát hành TKB, xem tải giáo viên và các cảnh báo.</w:t>
      </w:r>
    </w:p>
    <w:p w14:paraId="04D3414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Cho người lập TKB chỉnh grid nhanh, drag-and-drop, copy tuần, tìm kiếm, lọc, undo và kiểm tra xung đột realtime.</w:t>
      </w:r>
    </w:p>
    <w:p w14:paraId="377C31A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Giữ Excel là kênh Import/Export; database là nguồn dữ liệu chính.</w:t>
      </w:r>
    </w:p>
    <w:p w14:paraId="328902D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audit log và versioning để truy nguyên mọi thay đổi.</w:t>
      </w:r>
    </w:p>
    <w:p w14:paraId="4D3E0C81"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2.1. Chỉ số thành công đề xuất</w:t>
      </w:r>
    </w:p>
    <w:tbl>
      <w:tblPr>
        <w:tblStyle w:val="TableGrid"/>
        <w:tblW w:w="0" w:type="auto"/>
        <w:jc w:val="center"/>
        <w:tblLook w:val="04A0" w:firstRow="1" w:lastRow="0" w:firstColumn="1" w:lastColumn="0" w:noHBand="0" w:noVBand="1"/>
      </w:tblPr>
      <w:tblGrid>
        <w:gridCol w:w="5043"/>
        <w:gridCol w:w="5043"/>
      </w:tblGrid>
      <w:tr w:rsidR="00A87409" w:rsidRPr="00E72AC0" w14:paraId="6D8DD142" w14:textId="77777777">
        <w:trPr>
          <w:tblHeader/>
          <w:jc w:val="center"/>
        </w:trPr>
        <w:tc>
          <w:tcPr>
            <w:tcW w:w="5043" w:type="dxa"/>
            <w:shd w:val="clear" w:color="auto" w:fill="275D8C"/>
            <w:vAlign w:val="center"/>
          </w:tcPr>
          <w:p w14:paraId="60727F0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Chỉ số</w:t>
            </w:r>
          </w:p>
        </w:tc>
        <w:tc>
          <w:tcPr>
            <w:tcW w:w="5043" w:type="dxa"/>
            <w:shd w:val="clear" w:color="auto" w:fill="275D8C"/>
            <w:vAlign w:val="center"/>
          </w:tcPr>
          <w:p w14:paraId="237F813D"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Mục tiêu nghiệm thu</w:t>
            </w:r>
          </w:p>
        </w:tc>
      </w:tr>
      <w:tr w:rsidR="00A87409" w:rsidRPr="00E72AC0" w14:paraId="2149C851" w14:textId="77777777">
        <w:trPr>
          <w:jc w:val="center"/>
        </w:trPr>
        <w:tc>
          <w:tcPr>
            <w:tcW w:w="5043" w:type="dxa"/>
            <w:shd w:val="clear" w:color="auto" w:fill="F4F7FA"/>
            <w:vAlign w:val="center"/>
          </w:tcPr>
          <w:p w14:paraId="74A1B17B"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Mở TKB lớp trên mobile</w:t>
            </w:r>
          </w:p>
        </w:tc>
        <w:tc>
          <w:tcPr>
            <w:tcW w:w="5043" w:type="dxa"/>
            <w:shd w:val="clear" w:color="auto" w:fill="F4F7FA"/>
            <w:vAlign w:val="center"/>
          </w:tcPr>
          <w:p w14:paraId="7A22BA16" w14:textId="77777777" w:rsidR="00A87409" w:rsidRPr="00E72AC0" w:rsidRDefault="00000000">
            <w:pPr>
              <w:rPr>
                <w:rFonts w:ascii="Times New Roman" w:hAnsi="Times New Roman" w:cs="Times New Roman"/>
              </w:rPr>
            </w:pPr>
            <w:r w:rsidRPr="00E72AC0">
              <w:rPr>
                <w:rFonts w:ascii="Times New Roman" w:hAnsi="Times New Roman" w:cs="Times New Roman"/>
                <w:sz w:val="16"/>
              </w:rPr>
              <w:t>≤ 2 thao tác từ trang chủ đến TKB lớp</w:t>
            </w:r>
          </w:p>
        </w:tc>
      </w:tr>
      <w:tr w:rsidR="00A87409" w:rsidRPr="00E72AC0" w14:paraId="58A69142" w14:textId="77777777">
        <w:trPr>
          <w:jc w:val="center"/>
        </w:trPr>
        <w:tc>
          <w:tcPr>
            <w:tcW w:w="5043" w:type="dxa"/>
            <w:vAlign w:val="center"/>
          </w:tcPr>
          <w:p w14:paraId="26969BA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Tìm giáo viên</w:t>
            </w:r>
          </w:p>
        </w:tc>
        <w:tc>
          <w:tcPr>
            <w:tcW w:w="5043" w:type="dxa"/>
            <w:vAlign w:val="center"/>
          </w:tcPr>
          <w:p w14:paraId="7ADF03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 3 giây cho kết quả đầu tiên trong dữ liệu trường</w:t>
            </w:r>
          </w:p>
        </w:tc>
      </w:tr>
      <w:tr w:rsidR="00A87409" w:rsidRPr="00E72AC0" w14:paraId="0B8DDAD4" w14:textId="77777777">
        <w:trPr>
          <w:jc w:val="center"/>
        </w:trPr>
        <w:tc>
          <w:tcPr>
            <w:tcW w:w="5043" w:type="dxa"/>
            <w:shd w:val="clear" w:color="auto" w:fill="F4F7FA"/>
            <w:vAlign w:val="center"/>
          </w:tcPr>
          <w:p w14:paraId="091F7C0E" w14:textId="77777777" w:rsidR="00A87409" w:rsidRPr="00E72AC0" w:rsidRDefault="00000000">
            <w:pPr>
              <w:rPr>
                <w:rFonts w:ascii="Times New Roman" w:hAnsi="Times New Roman" w:cs="Times New Roman"/>
              </w:rPr>
            </w:pPr>
            <w:r w:rsidRPr="00E72AC0">
              <w:rPr>
                <w:rFonts w:ascii="Times New Roman" w:hAnsi="Times New Roman" w:cs="Times New Roman"/>
                <w:sz w:val="16"/>
              </w:rPr>
              <w:t>Kiểm tra xung đột</w:t>
            </w:r>
          </w:p>
        </w:tc>
        <w:tc>
          <w:tcPr>
            <w:tcW w:w="5043" w:type="dxa"/>
            <w:shd w:val="clear" w:color="auto" w:fill="F4F7FA"/>
            <w:vAlign w:val="center"/>
          </w:tcPr>
          <w:p w14:paraId="17E6C7DB" w14:textId="77777777" w:rsidR="00A87409" w:rsidRPr="00E72AC0" w:rsidRDefault="00000000">
            <w:pPr>
              <w:rPr>
                <w:rFonts w:ascii="Times New Roman" w:hAnsi="Times New Roman" w:cs="Times New Roman"/>
              </w:rPr>
            </w:pPr>
            <w:r w:rsidRPr="00E72AC0">
              <w:rPr>
                <w:rFonts w:ascii="Times New Roman" w:hAnsi="Times New Roman" w:cs="Times New Roman"/>
                <w:sz w:val="16"/>
              </w:rPr>
              <w:t>100% conflict class/teacher/room bị chặn trước khi publish</w:t>
            </w:r>
          </w:p>
        </w:tc>
      </w:tr>
      <w:tr w:rsidR="00A87409" w:rsidRPr="00E72AC0" w14:paraId="18D170FA" w14:textId="77777777">
        <w:trPr>
          <w:jc w:val="center"/>
        </w:trPr>
        <w:tc>
          <w:tcPr>
            <w:tcW w:w="5043" w:type="dxa"/>
            <w:vAlign w:val="center"/>
          </w:tcPr>
          <w:p w14:paraId="5C10A851" w14:textId="77777777" w:rsidR="00A87409" w:rsidRPr="00E72AC0" w:rsidRDefault="00000000">
            <w:pPr>
              <w:rPr>
                <w:rFonts w:ascii="Times New Roman" w:hAnsi="Times New Roman" w:cs="Times New Roman"/>
              </w:rPr>
            </w:pPr>
            <w:r w:rsidRPr="00E72AC0">
              <w:rPr>
                <w:rFonts w:ascii="Times New Roman" w:hAnsi="Times New Roman" w:cs="Times New Roman"/>
                <w:sz w:val="16"/>
              </w:rPr>
              <w:t>Xuất TKB</w:t>
            </w:r>
          </w:p>
        </w:tc>
        <w:tc>
          <w:tcPr>
            <w:tcW w:w="5043" w:type="dxa"/>
            <w:vAlign w:val="center"/>
          </w:tcPr>
          <w:p w14:paraId="06161933" w14:textId="77777777" w:rsidR="00A87409" w:rsidRPr="00E72AC0" w:rsidRDefault="00000000">
            <w:pPr>
              <w:rPr>
                <w:rFonts w:ascii="Times New Roman" w:hAnsi="Times New Roman" w:cs="Times New Roman"/>
              </w:rPr>
            </w:pPr>
            <w:r w:rsidRPr="00E72AC0">
              <w:rPr>
                <w:rFonts w:ascii="Times New Roman" w:hAnsi="Times New Roman" w:cs="Times New Roman"/>
                <w:sz w:val="16"/>
              </w:rPr>
              <w:t>PDF/Excel có thể in trực tiếp, không vỡ layout</w:t>
            </w:r>
          </w:p>
        </w:tc>
      </w:tr>
      <w:tr w:rsidR="00A87409" w:rsidRPr="00E72AC0" w14:paraId="020CBF5F" w14:textId="77777777">
        <w:trPr>
          <w:jc w:val="center"/>
        </w:trPr>
        <w:tc>
          <w:tcPr>
            <w:tcW w:w="5043" w:type="dxa"/>
            <w:shd w:val="clear" w:color="auto" w:fill="F4F7FA"/>
            <w:vAlign w:val="center"/>
          </w:tcPr>
          <w:p w14:paraId="35E7EA2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w:t>
            </w:r>
          </w:p>
        </w:tc>
        <w:tc>
          <w:tcPr>
            <w:tcW w:w="5043" w:type="dxa"/>
            <w:shd w:val="clear" w:color="auto" w:fill="F4F7FA"/>
            <w:vAlign w:val="center"/>
          </w:tcPr>
          <w:p w14:paraId="1D0FCBD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trạng thái và lịch sử version; không sửa trực tiếp dữ liệu đã công bố</w:t>
            </w:r>
          </w:p>
        </w:tc>
      </w:tr>
      <w:tr w:rsidR="00A87409" w:rsidRPr="00E72AC0" w14:paraId="29A85C89" w14:textId="77777777">
        <w:trPr>
          <w:jc w:val="center"/>
        </w:trPr>
        <w:tc>
          <w:tcPr>
            <w:tcW w:w="5043" w:type="dxa"/>
            <w:vAlign w:val="center"/>
          </w:tcPr>
          <w:p w14:paraId="3E164A12" w14:textId="77777777" w:rsidR="00A87409" w:rsidRPr="00E72AC0" w:rsidRDefault="00000000">
            <w:pPr>
              <w:rPr>
                <w:rFonts w:ascii="Times New Roman" w:hAnsi="Times New Roman" w:cs="Times New Roman"/>
              </w:rPr>
            </w:pPr>
            <w:r w:rsidRPr="00E72AC0">
              <w:rPr>
                <w:rFonts w:ascii="Times New Roman" w:hAnsi="Times New Roman" w:cs="Times New Roman"/>
                <w:sz w:val="16"/>
              </w:rPr>
              <w:t>Import Excel</w:t>
            </w:r>
          </w:p>
        </w:tc>
        <w:tc>
          <w:tcPr>
            <w:tcW w:w="5043" w:type="dxa"/>
            <w:vAlign w:val="center"/>
          </w:tcPr>
          <w:p w14:paraId="782474F9"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Preview + mapping + validation trước khi ghi database</w:t>
            </w:r>
          </w:p>
        </w:tc>
      </w:tr>
    </w:tbl>
    <w:p w14:paraId="3AF2B2C9" w14:textId="77777777" w:rsidR="00A87409" w:rsidRPr="00E72AC0" w:rsidRDefault="00A87409">
      <w:pPr>
        <w:spacing w:after="0"/>
        <w:rPr>
          <w:rFonts w:ascii="Times New Roman" w:hAnsi="Times New Roman" w:cs="Times New Roman"/>
        </w:rPr>
      </w:pPr>
    </w:p>
    <w:p w14:paraId="0BC199A5"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 Phạm vi chức năng</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5C294DEB" w14:textId="77777777">
        <w:trPr>
          <w:tblHeader/>
          <w:jc w:val="center"/>
        </w:trPr>
        <w:tc>
          <w:tcPr>
            <w:tcW w:w="3362" w:type="dxa"/>
            <w:shd w:val="clear" w:color="auto" w:fill="275D8C"/>
            <w:vAlign w:val="center"/>
          </w:tcPr>
          <w:p w14:paraId="1D301381"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Nhóm</w:t>
            </w:r>
          </w:p>
        </w:tc>
        <w:tc>
          <w:tcPr>
            <w:tcW w:w="3362" w:type="dxa"/>
            <w:shd w:val="clear" w:color="auto" w:fill="275D8C"/>
            <w:vAlign w:val="center"/>
          </w:tcPr>
          <w:p w14:paraId="5868F70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Chức năng</w:t>
            </w:r>
          </w:p>
        </w:tc>
        <w:tc>
          <w:tcPr>
            <w:tcW w:w="3362" w:type="dxa"/>
            <w:shd w:val="clear" w:color="auto" w:fill="275D8C"/>
            <w:vAlign w:val="center"/>
          </w:tcPr>
          <w:p w14:paraId="4DDAC0F5"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Mức ưu tiên</w:t>
            </w:r>
          </w:p>
        </w:tc>
      </w:tr>
      <w:tr w:rsidR="00A87409" w:rsidRPr="00E72AC0" w14:paraId="421567BA" w14:textId="77777777">
        <w:trPr>
          <w:jc w:val="center"/>
        </w:trPr>
        <w:tc>
          <w:tcPr>
            <w:tcW w:w="3362" w:type="dxa"/>
            <w:shd w:val="clear" w:color="auto" w:fill="F4F7FA"/>
            <w:vAlign w:val="center"/>
          </w:tcPr>
          <w:p w14:paraId="379F252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Người dùng</w:t>
            </w:r>
          </w:p>
        </w:tc>
        <w:tc>
          <w:tcPr>
            <w:tcW w:w="3362" w:type="dxa"/>
            <w:shd w:val="clear" w:color="auto" w:fill="F4F7FA"/>
            <w:vAlign w:val="center"/>
          </w:tcPr>
          <w:p w14:paraId="6F625CBB"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Đăng nhập, đổi mật khẩu, phiên đăng nhập, profile</w:t>
            </w:r>
          </w:p>
        </w:tc>
        <w:tc>
          <w:tcPr>
            <w:tcW w:w="3362" w:type="dxa"/>
            <w:shd w:val="clear" w:color="auto" w:fill="F4F7FA"/>
            <w:vAlign w:val="center"/>
          </w:tcPr>
          <w:p w14:paraId="2B8C57EA"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53CEB185" w14:textId="77777777">
        <w:trPr>
          <w:jc w:val="center"/>
        </w:trPr>
        <w:tc>
          <w:tcPr>
            <w:tcW w:w="3362" w:type="dxa"/>
            <w:vAlign w:val="center"/>
          </w:tcPr>
          <w:p w14:paraId="4A391B7E" w14:textId="77777777" w:rsidR="00A87409" w:rsidRPr="00E72AC0" w:rsidRDefault="00000000">
            <w:pPr>
              <w:rPr>
                <w:rFonts w:ascii="Times New Roman" w:hAnsi="Times New Roman" w:cs="Times New Roman"/>
              </w:rPr>
            </w:pPr>
            <w:r w:rsidRPr="00E72AC0">
              <w:rPr>
                <w:rFonts w:ascii="Times New Roman" w:hAnsi="Times New Roman" w:cs="Times New Roman"/>
                <w:sz w:val="16"/>
              </w:rPr>
              <w:t>Học sinh</w:t>
            </w:r>
          </w:p>
        </w:tc>
        <w:tc>
          <w:tcPr>
            <w:tcW w:w="3362" w:type="dxa"/>
            <w:vAlign w:val="center"/>
          </w:tcPr>
          <w:p w14:paraId="0BE09136" w14:textId="77777777" w:rsidR="00A87409" w:rsidRPr="00E72AC0" w:rsidRDefault="00000000">
            <w:pPr>
              <w:rPr>
                <w:rFonts w:ascii="Times New Roman" w:hAnsi="Times New Roman" w:cs="Times New Roman"/>
              </w:rPr>
            </w:pPr>
            <w:r w:rsidRPr="00E72AC0">
              <w:rPr>
                <w:rFonts w:ascii="Times New Roman" w:hAnsi="Times New Roman" w:cs="Times New Roman"/>
                <w:sz w:val="16"/>
              </w:rPr>
              <w:t>Hôm nay, tuần, lớp, tìm kiếm, thông báo</w:t>
            </w:r>
          </w:p>
        </w:tc>
        <w:tc>
          <w:tcPr>
            <w:tcW w:w="3362" w:type="dxa"/>
            <w:vAlign w:val="center"/>
          </w:tcPr>
          <w:p w14:paraId="412F6F54"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34132F2C" w14:textId="77777777">
        <w:trPr>
          <w:jc w:val="center"/>
        </w:trPr>
        <w:tc>
          <w:tcPr>
            <w:tcW w:w="3362" w:type="dxa"/>
            <w:shd w:val="clear" w:color="auto" w:fill="F4F7FA"/>
            <w:vAlign w:val="center"/>
          </w:tcPr>
          <w:p w14:paraId="3B7D2A83" w14:textId="77777777" w:rsidR="00A87409" w:rsidRPr="00E72AC0" w:rsidRDefault="00000000">
            <w:pPr>
              <w:rPr>
                <w:rFonts w:ascii="Times New Roman" w:hAnsi="Times New Roman" w:cs="Times New Roman"/>
              </w:rPr>
            </w:pPr>
            <w:r w:rsidRPr="00E72AC0">
              <w:rPr>
                <w:rFonts w:ascii="Times New Roman" w:hAnsi="Times New Roman" w:cs="Times New Roman"/>
                <w:sz w:val="16"/>
              </w:rPr>
              <w:t>Giáo viên</w:t>
            </w:r>
          </w:p>
        </w:tc>
        <w:tc>
          <w:tcPr>
            <w:tcW w:w="3362" w:type="dxa"/>
            <w:shd w:val="clear" w:color="auto" w:fill="F4F7FA"/>
            <w:vAlign w:val="center"/>
          </w:tcPr>
          <w:p w14:paraId="4BD4AC58"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Lịch cá nhân, workload, thay đổi, dạy thay</w:t>
            </w:r>
          </w:p>
        </w:tc>
        <w:tc>
          <w:tcPr>
            <w:tcW w:w="3362" w:type="dxa"/>
            <w:shd w:val="clear" w:color="auto" w:fill="F4F7FA"/>
            <w:vAlign w:val="center"/>
          </w:tcPr>
          <w:p w14:paraId="38E4941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P0/P1</w:t>
            </w:r>
          </w:p>
        </w:tc>
      </w:tr>
      <w:tr w:rsidR="00A87409" w:rsidRPr="00E72AC0" w14:paraId="612DC4EB" w14:textId="77777777">
        <w:trPr>
          <w:jc w:val="center"/>
        </w:trPr>
        <w:tc>
          <w:tcPr>
            <w:tcW w:w="3362" w:type="dxa"/>
            <w:vAlign w:val="center"/>
          </w:tcPr>
          <w:p w14:paraId="5F057084" w14:textId="77777777" w:rsidR="00A87409" w:rsidRPr="00E72AC0" w:rsidRDefault="00000000">
            <w:pPr>
              <w:rPr>
                <w:rFonts w:ascii="Times New Roman" w:hAnsi="Times New Roman" w:cs="Times New Roman"/>
              </w:rPr>
            </w:pPr>
            <w:r w:rsidRPr="00E72AC0">
              <w:rPr>
                <w:rFonts w:ascii="Times New Roman" w:hAnsi="Times New Roman" w:cs="Times New Roman"/>
                <w:sz w:val="16"/>
              </w:rPr>
              <w:t>BGH</w:t>
            </w:r>
          </w:p>
        </w:tc>
        <w:tc>
          <w:tcPr>
            <w:tcW w:w="3362" w:type="dxa"/>
            <w:vAlign w:val="center"/>
          </w:tcPr>
          <w:p w14:paraId="6EBA675E"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Dashboard, duyệt, thống kê, audit</w:t>
            </w:r>
          </w:p>
        </w:tc>
        <w:tc>
          <w:tcPr>
            <w:tcW w:w="3362" w:type="dxa"/>
            <w:vAlign w:val="center"/>
          </w:tcPr>
          <w:p w14:paraId="001C852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P0/P1</w:t>
            </w:r>
          </w:p>
        </w:tc>
      </w:tr>
      <w:tr w:rsidR="00A87409" w:rsidRPr="00E72AC0" w14:paraId="5A5A3B4C" w14:textId="77777777">
        <w:trPr>
          <w:jc w:val="center"/>
        </w:trPr>
        <w:tc>
          <w:tcPr>
            <w:tcW w:w="3362" w:type="dxa"/>
            <w:shd w:val="clear" w:color="auto" w:fill="F4F7FA"/>
            <w:vAlign w:val="center"/>
          </w:tcPr>
          <w:p w14:paraId="33E866B5"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Lập TKB</w:t>
            </w:r>
          </w:p>
        </w:tc>
        <w:tc>
          <w:tcPr>
            <w:tcW w:w="3362" w:type="dxa"/>
            <w:shd w:val="clear" w:color="auto" w:fill="F4F7FA"/>
            <w:vAlign w:val="center"/>
          </w:tcPr>
          <w:p w14:paraId="75B8EEDD" w14:textId="77777777" w:rsidR="00A87409" w:rsidRPr="00E72AC0" w:rsidRDefault="00000000">
            <w:pPr>
              <w:rPr>
                <w:rFonts w:ascii="Times New Roman" w:hAnsi="Times New Roman" w:cs="Times New Roman"/>
              </w:rPr>
            </w:pPr>
            <w:r w:rsidRPr="00E72AC0">
              <w:rPr>
                <w:rFonts w:ascii="Times New Roman" w:hAnsi="Times New Roman" w:cs="Times New Roman"/>
                <w:sz w:val="16"/>
              </w:rPr>
              <w:t>Grid editor, kéo thả, copy/paste, conflict check</w:t>
            </w:r>
          </w:p>
        </w:tc>
        <w:tc>
          <w:tcPr>
            <w:tcW w:w="3362" w:type="dxa"/>
            <w:shd w:val="clear" w:color="auto" w:fill="F4F7FA"/>
            <w:vAlign w:val="center"/>
          </w:tcPr>
          <w:p w14:paraId="52B08E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6A48931E" w14:textId="77777777">
        <w:trPr>
          <w:jc w:val="center"/>
        </w:trPr>
        <w:tc>
          <w:tcPr>
            <w:tcW w:w="3362" w:type="dxa"/>
            <w:vAlign w:val="center"/>
          </w:tcPr>
          <w:p w14:paraId="52A1BEA8"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Danh mục</w:t>
            </w:r>
          </w:p>
        </w:tc>
        <w:tc>
          <w:tcPr>
            <w:tcW w:w="3362" w:type="dxa"/>
            <w:vAlign w:val="center"/>
          </w:tcPr>
          <w:p w14:paraId="221C0A06"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Lớp, GV, môn, phòng, tiết, học kỳ, năm học</w:t>
            </w:r>
          </w:p>
        </w:tc>
        <w:tc>
          <w:tcPr>
            <w:tcW w:w="3362" w:type="dxa"/>
            <w:vAlign w:val="center"/>
          </w:tcPr>
          <w:p w14:paraId="28B95D9A"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69CED406" w14:textId="77777777">
        <w:trPr>
          <w:jc w:val="center"/>
        </w:trPr>
        <w:tc>
          <w:tcPr>
            <w:tcW w:w="3362" w:type="dxa"/>
            <w:shd w:val="clear" w:color="auto" w:fill="F4F7FA"/>
            <w:vAlign w:val="center"/>
          </w:tcPr>
          <w:p w14:paraId="7D40CC3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Phân công</w:t>
            </w:r>
          </w:p>
        </w:tc>
        <w:tc>
          <w:tcPr>
            <w:tcW w:w="3362" w:type="dxa"/>
            <w:shd w:val="clear" w:color="auto" w:fill="F4F7FA"/>
            <w:vAlign w:val="center"/>
          </w:tcPr>
          <w:p w14:paraId="39E891BC"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 định mức, kiêm nhiệm, ngày nghỉ</w:t>
            </w:r>
          </w:p>
        </w:tc>
        <w:tc>
          <w:tcPr>
            <w:tcW w:w="3362" w:type="dxa"/>
            <w:shd w:val="clear" w:color="auto" w:fill="F4F7FA"/>
            <w:vAlign w:val="center"/>
          </w:tcPr>
          <w:p w14:paraId="2A2BB516"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7E8B4C0C" w14:textId="77777777">
        <w:trPr>
          <w:jc w:val="center"/>
        </w:trPr>
        <w:tc>
          <w:tcPr>
            <w:tcW w:w="3362" w:type="dxa"/>
            <w:vAlign w:val="center"/>
          </w:tcPr>
          <w:p w14:paraId="3EA8CB83"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Workflow</w:t>
            </w:r>
          </w:p>
        </w:tc>
        <w:tc>
          <w:tcPr>
            <w:tcW w:w="3362" w:type="dxa"/>
            <w:vAlign w:val="center"/>
          </w:tcPr>
          <w:p w14:paraId="6C94388E" w14:textId="77777777" w:rsidR="00A87409" w:rsidRPr="00E72AC0" w:rsidRDefault="00000000">
            <w:pPr>
              <w:rPr>
                <w:rFonts w:ascii="Times New Roman" w:hAnsi="Times New Roman" w:cs="Times New Roman"/>
              </w:rPr>
            </w:pPr>
            <w:r w:rsidRPr="00E72AC0">
              <w:rPr>
                <w:rFonts w:ascii="Times New Roman" w:hAnsi="Times New Roman" w:cs="Times New Roman"/>
                <w:sz w:val="16"/>
              </w:rPr>
              <w:t>Draft → Review → Approved → Published → Archived</w:t>
            </w:r>
          </w:p>
        </w:tc>
        <w:tc>
          <w:tcPr>
            <w:tcW w:w="3362" w:type="dxa"/>
            <w:vAlign w:val="center"/>
          </w:tcPr>
          <w:p w14:paraId="0D4A82D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3A86307F" w14:textId="77777777">
        <w:trPr>
          <w:jc w:val="center"/>
        </w:trPr>
        <w:tc>
          <w:tcPr>
            <w:tcW w:w="3362" w:type="dxa"/>
            <w:shd w:val="clear" w:color="auto" w:fill="F4F7FA"/>
            <w:vAlign w:val="center"/>
          </w:tcPr>
          <w:p w14:paraId="40F15A8D" w14:textId="77777777" w:rsidR="00A87409" w:rsidRPr="00E72AC0" w:rsidRDefault="00000000">
            <w:pPr>
              <w:rPr>
                <w:rFonts w:ascii="Times New Roman" w:hAnsi="Times New Roman" w:cs="Times New Roman"/>
              </w:rPr>
            </w:pPr>
            <w:r w:rsidRPr="00E72AC0">
              <w:rPr>
                <w:rFonts w:ascii="Times New Roman" w:hAnsi="Times New Roman" w:cs="Times New Roman"/>
                <w:sz w:val="16"/>
              </w:rPr>
              <w:t>Import/Export</w:t>
            </w:r>
          </w:p>
        </w:tc>
        <w:tc>
          <w:tcPr>
            <w:tcW w:w="3362" w:type="dxa"/>
            <w:shd w:val="clear" w:color="auto" w:fill="F4F7FA"/>
            <w:vAlign w:val="center"/>
          </w:tcPr>
          <w:p w14:paraId="062BA62C"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 PDF, Print, CSV tùy chọn</w:t>
            </w:r>
          </w:p>
        </w:tc>
        <w:tc>
          <w:tcPr>
            <w:tcW w:w="3362" w:type="dxa"/>
            <w:shd w:val="clear" w:color="auto" w:fill="F4F7FA"/>
            <w:vAlign w:val="center"/>
          </w:tcPr>
          <w:p w14:paraId="53929C62" w14:textId="77777777" w:rsidR="00A87409" w:rsidRPr="00E72AC0" w:rsidRDefault="00000000">
            <w:pPr>
              <w:rPr>
                <w:rFonts w:ascii="Times New Roman" w:hAnsi="Times New Roman" w:cs="Times New Roman"/>
              </w:rPr>
            </w:pPr>
            <w:r w:rsidRPr="00E72AC0">
              <w:rPr>
                <w:rFonts w:ascii="Times New Roman" w:hAnsi="Times New Roman" w:cs="Times New Roman"/>
                <w:sz w:val="16"/>
              </w:rPr>
              <w:t>P0</w:t>
            </w:r>
          </w:p>
        </w:tc>
      </w:tr>
      <w:tr w:rsidR="00A87409" w:rsidRPr="00E72AC0" w14:paraId="308EE099" w14:textId="77777777">
        <w:trPr>
          <w:jc w:val="center"/>
        </w:trPr>
        <w:tc>
          <w:tcPr>
            <w:tcW w:w="3362" w:type="dxa"/>
            <w:vAlign w:val="center"/>
          </w:tcPr>
          <w:p w14:paraId="48FF4A42"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Thông báo</w:t>
            </w:r>
          </w:p>
        </w:tc>
        <w:tc>
          <w:tcPr>
            <w:tcW w:w="3362" w:type="dxa"/>
            <w:vAlign w:val="center"/>
          </w:tcPr>
          <w:p w14:paraId="04D0A2D1"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Web notification, in-app; push là P1</w:t>
            </w:r>
          </w:p>
        </w:tc>
        <w:tc>
          <w:tcPr>
            <w:tcW w:w="3362" w:type="dxa"/>
            <w:vAlign w:val="center"/>
          </w:tcPr>
          <w:p w14:paraId="5302E16C" w14:textId="77777777" w:rsidR="00A87409" w:rsidRPr="00E72AC0" w:rsidRDefault="00000000">
            <w:pPr>
              <w:rPr>
                <w:rFonts w:ascii="Times New Roman" w:hAnsi="Times New Roman" w:cs="Times New Roman"/>
              </w:rPr>
            </w:pPr>
            <w:r w:rsidRPr="00E72AC0">
              <w:rPr>
                <w:rFonts w:ascii="Times New Roman" w:hAnsi="Times New Roman" w:cs="Times New Roman"/>
                <w:sz w:val="16"/>
              </w:rPr>
              <w:t>P1</w:t>
            </w:r>
          </w:p>
        </w:tc>
      </w:tr>
      <w:tr w:rsidR="00A87409" w:rsidRPr="00E72AC0" w14:paraId="74E259B4" w14:textId="77777777">
        <w:trPr>
          <w:jc w:val="center"/>
        </w:trPr>
        <w:tc>
          <w:tcPr>
            <w:tcW w:w="3362" w:type="dxa"/>
            <w:shd w:val="clear" w:color="auto" w:fill="F4F7FA"/>
            <w:vAlign w:val="center"/>
          </w:tcPr>
          <w:p w14:paraId="744B2ACA" w14:textId="77777777" w:rsidR="00A87409" w:rsidRPr="00E72AC0" w:rsidRDefault="00000000">
            <w:pPr>
              <w:rPr>
                <w:rFonts w:ascii="Times New Roman" w:hAnsi="Times New Roman" w:cs="Times New Roman"/>
              </w:rPr>
            </w:pPr>
            <w:r w:rsidRPr="00E72AC0">
              <w:rPr>
                <w:rFonts w:ascii="Times New Roman" w:hAnsi="Times New Roman" w:cs="Times New Roman"/>
                <w:sz w:val="16"/>
              </w:rPr>
              <w:t>Dạy thay/Học bù</w:t>
            </w:r>
          </w:p>
        </w:tc>
        <w:tc>
          <w:tcPr>
            <w:tcW w:w="3362" w:type="dxa"/>
            <w:shd w:val="clear" w:color="auto" w:fill="F4F7FA"/>
            <w:vAlign w:val="center"/>
          </w:tcPr>
          <w:p w14:paraId="02B58617"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Substitution, makeup lesson</w:t>
            </w:r>
          </w:p>
        </w:tc>
        <w:tc>
          <w:tcPr>
            <w:tcW w:w="3362" w:type="dxa"/>
            <w:shd w:val="clear" w:color="auto" w:fill="F4F7FA"/>
            <w:vAlign w:val="center"/>
          </w:tcPr>
          <w:p w14:paraId="08E5D9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P1</w:t>
            </w:r>
          </w:p>
        </w:tc>
      </w:tr>
      <w:tr w:rsidR="00A87409" w:rsidRPr="00E72AC0" w14:paraId="68B97601" w14:textId="77777777">
        <w:trPr>
          <w:jc w:val="center"/>
        </w:trPr>
        <w:tc>
          <w:tcPr>
            <w:tcW w:w="3362" w:type="dxa"/>
            <w:vAlign w:val="center"/>
          </w:tcPr>
          <w:p w14:paraId="2A984E5C" w14:textId="77777777" w:rsidR="00A87409" w:rsidRPr="00E72AC0" w:rsidRDefault="00000000">
            <w:pPr>
              <w:rPr>
                <w:rFonts w:ascii="Times New Roman" w:hAnsi="Times New Roman" w:cs="Times New Roman"/>
              </w:rPr>
            </w:pPr>
            <w:r w:rsidRPr="00E72AC0">
              <w:rPr>
                <w:rFonts w:ascii="Times New Roman" w:hAnsi="Times New Roman" w:cs="Times New Roman"/>
                <w:sz w:val="16"/>
              </w:rPr>
              <w:t>PWA/Offline</w:t>
            </w:r>
          </w:p>
        </w:tc>
        <w:tc>
          <w:tcPr>
            <w:tcW w:w="3362" w:type="dxa"/>
            <w:vAlign w:val="center"/>
          </w:tcPr>
          <w:p w14:paraId="3002F36B" w14:textId="77777777" w:rsidR="00A87409" w:rsidRPr="00E72AC0" w:rsidRDefault="00000000">
            <w:pPr>
              <w:rPr>
                <w:rFonts w:ascii="Times New Roman" w:hAnsi="Times New Roman" w:cs="Times New Roman"/>
              </w:rPr>
            </w:pPr>
            <w:r w:rsidRPr="00E72AC0">
              <w:rPr>
                <w:rFonts w:ascii="Times New Roman" w:hAnsi="Times New Roman" w:cs="Times New Roman"/>
                <w:sz w:val="16"/>
              </w:rPr>
              <w:t>Cache bản TKB public gần nhất</w:t>
            </w:r>
          </w:p>
        </w:tc>
        <w:tc>
          <w:tcPr>
            <w:tcW w:w="3362" w:type="dxa"/>
            <w:vAlign w:val="center"/>
          </w:tcPr>
          <w:p w14:paraId="7C411B19" w14:textId="77777777" w:rsidR="00A87409" w:rsidRPr="00E72AC0" w:rsidRDefault="00000000">
            <w:pPr>
              <w:rPr>
                <w:rFonts w:ascii="Times New Roman" w:hAnsi="Times New Roman" w:cs="Times New Roman"/>
              </w:rPr>
            </w:pPr>
            <w:r w:rsidRPr="00E72AC0">
              <w:rPr>
                <w:rFonts w:ascii="Times New Roman" w:hAnsi="Times New Roman" w:cs="Times New Roman"/>
                <w:sz w:val="16"/>
              </w:rPr>
              <w:t>P1</w:t>
            </w:r>
          </w:p>
        </w:tc>
      </w:tr>
      <w:tr w:rsidR="00A87409" w:rsidRPr="00E72AC0" w14:paraId="2D6C93F2" w14:textId="77777777">
        <w:trPr>
          <w:jc w:val="center"/>
        </w:trPr>
        <w:tc>
          <w:tcPr>
            <w:tcW w:w="3362" w:type="dxa"/>
            <w:shd w:val="clear" w:color="auto" w:fill="F4F7FA"/>
            <w:vAlign w:val="center"/>
          </w:tcPr>
          <w:p w14:paraId="2DF1022B"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Tự động xếp TKB</w:t>
            </w:r>
          </w:p>
        </w:tc>
        <w:tc>
          <w:tcPr>
            <w:tcW w:w="3362" w:type="dxa"/>
            <w:shd w:val="clear" w:color="auto" w:fill="F4F7FA"/>
            <w:vAlign w:val="center"/>
          </w:tcPr>
          <w:p w14:paraId="11ED047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Solver/optimization</w:t>
            </w:r>
          </w:p>
        </w:tc>
        <w:tc>
          <w:tcPr>
            <w:tcW w:w="3362" w:type="dxa"/>
            <w:shd w:val="clear" w:color="auto" w:fill="F4F7FA"/>
            <w:vAlign w:val="center"/>
          </w:tcPr>
          <w:p w14:paraId="4CD1F338" w14:textId="77777777" w:rsidR="00A87409" w:rsidRPr="00E72AC0" w:rsidRDefault="00000000">
            <w:pPr>
              <w:rPr>
                <w:rFonts w:ascii="Times New Roman" w:hAnsi="Times New Roman" w:cs="Times New Roman"/>
              </w:rPr>
            </w:pPr>
            <w:r w:rsidRPr="00E72AC0">
              <w:rPr>
                <w:rFonts w:ascii="Times New Roman" w:hAnsi="Times New Roman" w:cs="Times New Roman"/>
                <w:sz w:val="16"/>
              </w:rPr>
              <w:t>P2</w:t>
            </w:r>
          </w:p>
        </w:tc>
      </w:tr>
    </w:tbl>
    <w:p w14:paraId="39747445" w14:textId="77777777" w:rsidR="00A87409" w:rsidRPr="00E72AC0" w:rsidRDefault="00A87409">
      <w:pPr>
        <w:spacing w:after="0"/>
        <w:rPr>
          <w:rFonts w:ascii="Times New Roman" w:hAnsi="Times New Roman" w:cs="Times New Roman"/>
        </w:rPr>
      </w:pPr>
    </w:p>
    <w:p w14:paraId="439D4E3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4. Kiến trúc sản phẩm</w:t>
      </w:r>
    </w:p>
    <w:p w14:paraId="04CF4578"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4.1. Kiến trúc logic</w:t>
      </w:r>
    </w:p>
    <w:p w14:paraId="1EA8AEC3"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Browser / PWA</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 Student UI</w:t>
      </w:r>
      <w:r w:rsidRPr="00E72AC0">
        <w:rPr>
          <w:rFonts w:ascii="Times New Roman" w:hAnsi="Times New Roman" w:cs="Times New Roman"/>
          <w:color w:val="2D2D2D"/>
        </w:rPr>
        <w:br/>
        <w:t xml:space="preserve">    ├── Teacher UI</w:t>
      </w:r>
      <w:r w:rsidRPr="00E72AC0">
        <w:rPr>
          <w:rFonts w:ascii="Times New Roman" w:hAnsi="Times New Roman" w:cs="Times New Roman"/>
          <w:color w:val="2D2D2D"/>
        </w:rPr>
        <w:br/>
        <w:t xml:space="preserve">    └── Admin / Planner UI</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API / Application Layer</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      │               │</w:t>
      </w:r>
      <w:r w:rsidRPr="00E72AC0">
        <w:rPr>
          <w:rFonts w:ascii="Times New Roman" w:hAnsi="Times New Roman" w:cs="Times New Roman"/>
          <w:color w:val="2D2D2D"/>
        </w:rPr>
        <w:br/>
        <w:t xml:space="preserve"> Auth   Timetable       Validation</w:t>
      </w:r>
      <w:r w:rsidRPr="00E72AC0">
        <w:rPr>
          <w:rFonts w:ascii="Times New Roman" w:hAnsi="Times New Roman" w:cs="Times New Roman"/>
          <w:color w:val="2D2D2D"/>
        </w:rPr>
        <w:br/>
        <w:t xml:space="preserve"> RBAC   Service         Engine</w:t>
      </w:r>
      <w:r w:rsidRPr="00E72AC0">
        <w:rPr>
          <w:rFonts w:ascii="Times New Roman" w:hAnsi="Times New Roman" w:cs="Times New Roman"/>
          <w:color w:val="2D2D2D"/>
        </w:rPr>
        <w:br/>
        <w:t xml:space="preserve">    │      │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PostgreSQL</w:t>
      </w:r>
      <w:r w:rsidRPr="00E72AC0">
        <w:rPr>
          <w:rFonts w:ascii="Times New Roman" w:hAnsi="Times New Roman" w:cs="Times New Roman"/>
          <w:color w:val="2D2D2D"/>
        </w:rPr>
        <w:br/>
      </w:r>
      <w:r w:rsidRPr="00E72AC0">
        <w:rPr>
          <w:rFonts w:ascii="Times New Roman" w:hAnsi="Times New Roman" w:cs="Times New Roman"/>
          <w:color w:val="2D2D2D"/>
        </w:rPr>
        <w:lastRenderedPageBreak/>
        <w:t xml:space="preserve">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      │              │</w:t>
      </w:r>
      <w:r w:rsidRPr="00E72AC0">
        <w:rPr>
          <w:rFonts w:ascii="Times New Roman" w:hAnsi="Times New Roman" w:cs="Times New Roman"/>
          <w:color w:val="2D2D2D"/>
        </w:rPr>
        <w:br/>
        <w:t xml:space="preserve"> Import  Export       Audit/Events</w:t>
      </w:r>
      <w:r w:rsidRPr="00E72AC0">
        <w:rPr>
          <w:rFonts w:ascii="Times New Roman" w:hAnsi="Times New Roman" w:cs="Times New Roman"/>
          <w:color w:val="2D2D2D"/>
        </w:rPr>
        <w:br/>
        <w:t xml:space="preserve"> Excel   PDF/Excel    Notifications</w:t>
      </w:r>
      <w:r w:rsidRPr="00E72AC0">
        <w:rPr>
          <w:rFonts w:ascii="Times New Roman" w:hAnsi="Times New Roman" w:cs="Times New Roman"/>
          <w:color w:val="2D2D2D"/>
        </w:rPr>
        <w:br/>
      </w:r>
    </w:p>
    <w:p w14:paraId="4845421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4.2. Stack đề xuất</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76989E47" w14:textId="77777777">
        <w:trPr>
          <w:tblHeader/>
          <w:jc w:val="center"/>
        </w:trPr>
        <w:tc>
          <w:tcPr>
            <w:tcW w:w="3362" w:type="dxa"/>
            <w:shd w:val="clear" w:color="auto" w:fill="275D8C"/>
            <w:vAlign w:val="center"/>
          </w:tcPr>
          <w:p w14:paraId="2405184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Lớp</w:t>
            </w:r>
          </w:p>
        </w:tc>
        <w:tc>
          <w:tcPr>
            <w:tcW w:w="3362" w:type="dxa"/>
            <w:shd w:val="clear" w:color="auto" w:fill="275D8C"/>
            <w:vAlign w:val="center"/>
          </w:tcPr>
          <w:p w14:paraId="7280AD1C"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Công nghệ</w:t>
            </w:r>
          </w:p>
        </w:tc>
        <w:tc>
          <w:tcPr>
            <w:tcW w:w="3362" w:type="dxa"/>
            <w:shd w:val="clear" w:color="auto" w:fill="275D8C"/>
            <w:vAlign w:val="center"/>
          </w:tcPr>
          <w:p w14:paraId="4D7E0528"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Lý do</w:t>
            </w:r>
          </w:p>
        </w:tc>
      </w:tr>
      <w:tr w:rsidR="00A87409" w:rsidRPr="00E72AC0" w14:paraId="2A0C1F6E" w14:textId="77777777">
        <w:trPr>
          <w:jc w:val="center"/>
        </w:trPr>
        <w:tc>
          <w:tcPr>
            <w:tcW w:w="3362" w:type="dxa"/>
            <w:shd w:val="clear" w:color="auto" w:fill="F4F7FA"/>
            <w:vAlign w:val="center"/>
          </w:tcPr>
          <w:p w14:paraId="57FD0653" w14:textId="77777777" w:rsidR="00A87409" w:rsidRPr="00E72AC0" w:rsidRDefault="00000000">
            <w:pPr>
              <w:rPr>
                <w:rFonts w:ascii="Times New Roman" w:hAnsi="Times New Roman" w:cs="Times New Roman"/>
              </w:rPr>
            </w:pPr>
            <w:r w:rsidRPr="00E72AC0">
              <w:rPr>
                <w:rFonts w:ascii="Times New Roman" w:hAnsi="Times New Roman" w:cs="Times New Roman"/>
                <w:sz w:val="16"/>
              </w:rPr>
              <w:t>Frontend</w:t>
            </w:r>
          </w:p>
        </w:tc>
        <w:tc>
          <w:tcPr>
            <w:tcW w:w="3362" w:type="dxa"/>
            <w:shd w:val="clear" w:color="auto" w:fill="F4F7FA"/>
            <w:vAlign w:val="center"/>
          </w:tcPr>
          <w:p w14:paraId="20E873CC" w14:textId="77777777" w:rsidR="00A87409" w:rsidRPr="00E72AC0" w:rsidRDefault="00000000">
            <w:pPr>
              <w:rPr>
                <w:rFonts w:ascii="Times New Roman" w:hAnsi="Times New Roman" w:cs="Times New Roman"/>
              </w:rPr>
            </w:pPr>
            <w:r w:rsidRPr="00E72AC0">
              <w:rPr>
                <w:rFonts w:ascii="Times New Roman" w:hAnsi="Times New Roman" w:cs="Times New Roman"/>
                <w:sz w:val="16"/>
              </w:rPr>
              <w:t>Next.js + React + TypeScript</w:t>
            </w:r>
          </w:p>
        </w:tc>
        <w:tc>
          <w:tcPr>
            <w:tcW w:w="3362" w:type="dxa"/>
            <w:shd w:val="clear" w:color="auto" w:fill="F4F7FA"/>
            <w:vAlign w:val="center"/>
          </w:tcPr>
          <w:p w14:paraId="10AF2431" w14:textId="77777777" w:rsidR="00A87409" w:rsidRPr="00E72AC0" w:rsidRDefault="00000000">
            <w:pPr>
              <w:rPr>
                <w:rFonts w:ascii="Times New Roman" w:hAnsi="Times New Roman" w:cs="Times New Roman"/>
              </w:rPr>
            </w:pPr>
            <w:r w:rsidRPr="00E72AC0">
              <w:rPr>
                <w:rFonts w:ascii="Times New Roman" w:hAnsi="Times New Roman" w:cs="Times New Roman"/>
                <w:sz w:val="16"/>
              </w:rPr>
              <w:t>SSR/SEO tốt, routing và ecosystem mạnh</w:t>
            </w:r>
          </w:p>
        </w:tc>
      </w:tr>
      <w:tr w:rsidR="00A87409" w:rsidRPr="00E72AC0" w14:paraId="16711767" w14:textId="77777777">
        <w:trPr>
          <w:jc w:val="center"/>
        </w:trPr>
        <w:tc>
          <w:tcPr>
            <w:tcW w:w="3362" w:type="dxa"/>
            <w:vAlign w:val="center"/>
          </w:tcPr>
          <w:p w14:paraId="2E1E7835" w14:textId="77777777" w:rsidR="00A87409" w:rsidRPr="00E72AC0" w:rsidRDefault="00000000">
            <w:pPr>
              <w:rPr>
                <w:rFonts w:ascii="Times New Roman" w:hAnsi="Times New Roman" w:cs="Times New Roman"/>
              </w:rPr>
            </w:pPr>
            <w:r w:rsidRPr="00E72AC0">
              <w:rPr>
                <w:rFonts w:ascii="Times New Roman" w:hAnsi="Times New Roman" w:cs="Times New Roman"/>
                <w:sz w:val="16"/>
              </w:rPr>
              <w:t>UI</w:t>
            </w:r>
          </w:p>
        </w:tc>
        <w:tc>
          <w:tcPr>
            <w:tcW w:w="3362" w:type="dxa"/>
            <w:vAlign w:val="center"/>
          </w:tcPr>
          <w:p w14:paraId="61F65A66" w14:textId="77777777" w:rsidR="00A87409" w:rsidRPr="00E72AC0" w:rsidRDefault="00000000">
            <w:pPr>
              <w:rPr>
                <w:rFonts w:ascii="Times New Roman" w:hAnsi="Times New Roman" w:cs="Times New Roman"/>
              </w:rPr>
            </w:pPr>
            <w:r w:rsidRPr="00E72AC0">
              <w:rPr>
                <w:rFonts w:ascii="Times New Roman" w:hAnsi="Times New Roman" w:cs="Times New Roman"/>
                <w:sz w:val="16"/>
              </w:rPr>
              <w:t>Tailwind CSS hoặc UI system riêng</w:t>
            </w:r>
          </w:p>
        </w:tc>
        <w:tc>
          <w:tcPr>
            <w:tcW w:w="3362" w:type="dxa"/>
            <w:vAlign w:val="center"/>
          </w:tcPr>
          <w:p w14:paraId="42F6F064"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Responsive và nhất quán</w:t>
            </w:r>
          </w:p>
        </w:tc>
      </w:tr>
      <w:tr w:rsidR="00A87409" w:rsidRPr="00E72AC0" w14:paraId="437723AC" w14:textId="77777777">
        <w:trPr>
          <w:jc w:val="center"/>
        </w:trPr>
        <w:tc>
          <w:tcPr>
            <w:tcW w:w="3362" w:type="dxa"/>
            <w:shd w:val="clear" w:color="auto" w:fill="F4F7FA"/>
            <w:vAlign w:val="center"/>
          </w:tcPr>
          <w:p w14:paraId="0B9B938D"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Data fetching</w:t>
            </w:r>
          </w:p>
        </w:tc>
        <w:tc>
          <w:tcPr>
            <w:tcW w:w="3362" w:type="dxa"/>
            <w:shd w:val="clear" w:color="auto" w:fill="F4F7FA"/>
            <w:vAlign w:val="center"/>
          </w:tcPr>
          <w:p w14:paraId="6A78467C" w14:textId="77777777" w:rsidR="00A87409" w:rsidRPr="00E72AC0" w:rsidRDefault="00000000">
            <w:pPr>
              <w:rPr>
                <w:rFonts w:ascii="Times New Roman" w:hAnsi="Times New Roman" w:cs="Times New Roman"/>
              </w:rPr>
            </w:pPr>
            <w:r w:rsidRPr="00E72AC0">
              <w:rPr>
                <w:rFonts w:ascii="Times New Roman" w:hAnsi="Times New Roman" w:cs="Times New Roman"/>
                <w:sz w:val="16"/>
              </w:rPr>
              <w:t>TanStack Query</w:t>
            </w:r>
          </w:p>
        </w:tc>
        <w:tc>
          <w:tcPr>
            <w:tcW w:w="3362" w:type="dxa"/>
            <w:shd w:val="clear" w:color="auto" w:fill="F4F7FA"/>
            <w:vAlign w:val="center"/>
          </w:tcPr>
          <w:p w14:paraId="23350114" w14:textId="77777777" w:rsidR="00A87409" w:rsidRPr="00E72AC0" w:rsidRDefault="00000000">
            <w:pPr>
              <w:rPr>
                <w:rFonts w:ascii="Times New Roman" w:hAnsi="Times New Roman" w:cs="Times New Roman"/>
              </w:rPr>
            </w:pPr>
            <w:r w:rsidRPr="00E72AC0">
              <w:rPr>
                <w:rFonts w:ascii="Times New Roman" w:hAnsi="Times New Roman" w:cs="Times New Roman"/>
                <w:sz w:val="16"/>
              </w:rPr>
              <w:t>Cache, mutation, optimistic update</w:t>
            </w:r>
          </w:p>
        </w:tc>
      </w:tr>
      <w:tr w:rsidR="00A87409" w:rsidRPr="00E72AC0" w14:paraId="25BD62F8" w14:textId="77777777">
        <w:trPr>
          <w:jc w:val="center"/>
        </w:trPr>
        <w:tc>
          <w:tcPr>
            <w:tcW w:w="3362" w:type="dxa"/>
            <w:vAlign w:val="center"/>
          </w:tcPr>
          <w:p w14:paraId="4CA05B4B" w14:textId="77777777" w:rsidR="00A87409" w:rsidRPr="00E72AC0" w:rsidRDefault="00000000">
            <w:pPr>
              <w:rPr>
                <w:rFonts w:ascii="Times New Roman" w:hAnsi="Times New Roman" w:cs="Times New Roman"/>
              </w:rPr>
            </w:pPr>
            <w:r w:rsidRPr="00E72AC0">
              <w:rPr>
                <w:rFonts w:ascii="Times New Roman" w:hAnsi="Times New Roman" w:cs="Times New Roman"/>
                <w:sz w:val="16"/>
              </w:rPr>
              <w:t>Grid TKB</w:t>
            </w:r>
          </w:p>
        </w:tc>
        <w:tc>
          <w:tcPr>
            <w:tcW w:w="3362" w:type="dxa"/>
            <w:vAlign w:val="center"/>
          </w:tcPr>
          <w:p w14:paraId="3EDB35F8" w14:textId="77777777" w:rsidR="00A87409" w:rsidRPr="00E72AC0" w:rsidRDefault="00000000">
            <w:pPr>
              <w:rPr>
                <w:rFonts w:ascii="Times New Roman" w:hAnsi="Times New Roman" w:cs="Times New Roman"/>
              </w:rPr>
            </w:pPr>
            <w:r w:rsidRPr="00E72AC0">
              <w:rPr>
                <w:rFonts w:ascii="Times New Roman" w:hAnsi="Times New Roman" w:cs="Times New Roman"/>
                <w:sz w:val="16"/>
              </w:rPr>
              <w:t>AG Grid / custom CSS Grid tùy license</w:t>
            </w:r>
          </w:p>
        </w:tc>
        <w:tc>
          <w:tcPr>
            <w:tcW w:w="3362" w:type="dxa"/>
            <w:vAlign w:val="center"/>
          </w:tcPr>
          <w:p w14:paraId="7AB2503E" w14:textId="77777777" w:rsidR="00A87409" w:rsidRPr="00E72AC0" w:rsidRDefault="00000000">
            <w:pPr>
              <w:rPr>
                <w:rFonts w:ascii="Times New Roman" w:hAnsi="Times New Roman" w:cs="Times New Roman"/>
              </w:rPr>
            </w:pPr>
            <w:r w:rsidRPr="00E72AC0">
              <w:rPr>
                <w:rFonts w:ascii="Times New Roman" w:hAnsi="Times New Roman" w:cs="Times New Roman"/>
                <w:sz w:val="16"/>
              </w:rPr>
              <w:t>Xử lý bảng lớn, keyboard navigation, drag/drop</w:t>
            </w:r>
          </w:p>
        </w:tc>
      </w:tr>
      <w:tr w:rsidR="00A87409" w:rsidRPr="00E72AC0" w14:paraId="2015116B" w14:textId="77777777">
        <w:trPr>
          <w:jc w:val="center"/>
        </w:trPr>
        <w:tc>
          <w:tcPr>
            <w:tcW w:w="3362" w:type="dxa"/>
            <w:shd w:val="clear" w:color="auto" w:fill="F4F7FA"/>
            <w:vAlign w:val="center"/>
          </w:tcPr>
          <w:p w14:paraId="6D8A9517" w14:textId="77777777" w:rsidR="00A87409" w:rsidRPr="00E72AC0" w:rsidRDefault="00000000">
            <w:pPr>
              <w:rPr>
                <w:rFonts w:ascii="Times New Roman" w:hAnsi="Times New Roman" w:cs="Times New Roman"/>
              </w:rPr>
            </w:pPr>
            <w:r w:rsidRPr="00E72AC0">
              <w:rPr>
                <w:rFonts w:ascii="Times New Roman" w:hAnsi="Times New Roman" w:cs="Times New Roman"/>
                <w:sz w:val="16"/>
              </w:rPr>
              <w:t>Backend</w:t>
            </w:r>
          </w:p>
        </w:tc>
        <w:tc>
          <w:tcPr>
            <w:tcW w:w="3362" w:type="dxa"/>
            <w:shd w:val="clear" w:color="auto" w:fill="F4F7FA"/>
            <w:vAlign w:val="center"/>
          </w:tcPr>
          <w:p w14:paraId="78867AC1"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Node.js + TypeScript</w:t>
            </w:r>
          </w:p>
        </w:tc>
        <w:tc>
          <w:tcPr>
            <w:tcW w:w="3362" w:type="dxa"/>
            <w:shd w:val="clear" w:color="auto" w:fill="F4F7FA"/>
            <w:vAlign w:val="center"/>
          </w:tcPr>
          <w:p w14:paraId="5A20316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Phù hợp hệ sinh thái web hiện có</w:t>
            </w:r>
          </w:p>
        </w:tc>
      </w:tr>
      <w:tr w:rsidR="00A87409" w:rsidRPr="00E72AC0" w14:paraId="48F30574" w14:textId="77777777">
        <w:trPr>
          <w:jc w:val="center"/>
        </w:trPr>
        <w:tc>
          <w:tcPr>
            <w:tcW w:w="3362" w:type="dxa"/>
            <w:vAlign w:val="center"/>
          </w:tcPr>
          <w:p w14:paraId="634A0225" w14:textId="77777777" w:rsidR="00A87409" w:rsidRPr="00E72AC0" w:rsidRDefault="00000000">
            <w:pPr>
              <w:rPr>
                <w:rFonts w:ascii="Times New Roman" w:hAnsi="Times New Roman" w:cs="Times New Roman"/>
              </w:rPr>
            </w:pPr>
            <w:r w:rsidRPr="00E72AC0">
              <w:rPr>
                <w:rFonts w:ascii="Times New Roman" w:hAnsi="Times New Roman" w:cs="Times New Roman"/>
                <w:sz w:val="16"/>
              </w:rPr>
              <w:t>API</w:t>
            </w:r>
          </w:p>
        </w:tc>
        <w:tc>
          <w:tcPr>
            <w:tcW w:w="3362" w:type="dxa"/>
            <w:vAlign w:val="center"/>
          </w:tcPr>
          <w:p w14:paraId="29414233"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REST + WebSocket/SSE</w:t>
            </w:r>
          </w:p>
        </w:tc>
        <w:tc>
          <w:tcPr>
            <w:tcW w:w="3362" w:type="dxa"/>
            <w:vAlign w:val="center"/>
          </w:tcPr>
          <w:p w14:paraId="47956290"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REST cho CRUD, realtime cho notify/update</w:t>
            </w:r>
          </w:p>
        </w:tc>
      </w:tr>
      <w:tr w:rsidR="00A87409" w:rsidRPr="00E72AC0" w14:paraId="48C75E41" w14:textId="77777777">
        <w:trPr>
          <w:jc w:val="center"/>
        </w:trPr>
        <w:tc>
          <w:tcPr>
            <w:tcW w:w="3362" w:type="dxa"/>
            <w:shd w:val="clear" w:color="auto" w:fill="F4F7FA"/>
            <w:vAlign w:val="center"/>
          </w:tcPr>
          <w:p w14:paraId="2E25167F" w14:textId="77777777" w:rsidR="00A87409" w:rsidRPr="00E72AC0" w:rsidRDefault="00000000">
            <w:pPr>
              <w:rPr>
                <w:rFonts w:ascii="Times New Roman" w:hAnsi="Times New Roman" w:cs="Times New Roman"/>
              </w:rPr>
            </w:pPr>
            <w:r w:rsidRPr="00E72AC0">
              <w:rPr>
                <w:rFonts w:ascii="Times New Roman" w:hAnsi="Times New Roman" w:cs="Times New Roman"/>
                <w:sz w:val="16"/>
              </w:rPr>
              <w:t>DB</w:t>
            </w:r>
          </w:p>
        </w:tc>
        <w:tc>
          <w:tcPr>
            <w:tcW w:w="3362" w:type="dxa"/>
            <w:shd w:val="clear" w:color="auto" w:fill="F4F7FA"/>
            <w:vAlign w:val="center"/>
          </w:tcPr>
          <w:p w14:paraId="5FDCDA6E" w14:textId="77777777" w:rsidR="00A87409" w:rsidRPr="00E72AC0" w:rsidRDefault="00000000">
            <w:pPr>
              <w:rPr>
                <w:rFonts w:ascii="Times New Roman" w:hAnsi="Times New Roman" w:cs="Times New Roman"/>
              </w:rPr>
            </w:pPr>
            <w:r w:rsidRPr="00E72AC0">
              <w:rPr>
                <w:rFonts w:ascii="Times New Roman" w:hAnsi="Times New Roman" w:cs="Times New Roman"/>
                <w:sz w:val="16"/>
              </w:rPr>
              <w:t>PostgreSQL</w:t>
            </w:r>
          </w:p>
        </w:tc>
        <w:tc>
          <w:tcPr>
            <w:tcW w:w="3362" w:type="dxa"/>
            <w:shd w:val="clear" w:color="auto" w:fill="F4F7FA"/>
            <w:vAlign w:val="center"/>
          </w:tcPr>
          <w:p w14:paraId="36B49510" w14:textId="77777777" w:rsidR="00A87409" w:rsidRPr="00E72AC0" w:rsidRDefault="00000000">
            <w:pPr>
              <w:rPr>
                <w:rFonts w:ascii="Times New Roman" w:hAnsi="Times New Roman" w:cs="Times New Roman"/>
              </w:rPr>
            </w:pPr>
            <w:r w:rsidRPr="00E72AC0">
              <w:rPr>
                <w:rFonts w:ascii="Times New Roman" w:hAnsi="Times New Roman" w:cs="Times New Roman"/>
                <w:sz w:val="16"/>
              </w:rPr>
              <w:t>Ràng buộc dữ liệu tốt, transaction, indexing</w:t>
            </w:r>
          </w:p>
        </w:tc>
      </w:tr>
      <w:tr w:rsidR="00A87409" w:rsidRPr="00E72AC0" w14:paraId="7F427C3A" w14:textId="77777777">
        <w:trPr>
          <w:jc w:val="center"/>
        </w:trPr>
        <w:tc>
          <w:tcPr>
            <w:tcW w:w="3362" w:type="dxa"/>
            <w:vAlign w:val="center"/>
          </w:tcPr>
          <w:p w14:paraId="2377BC7B" w14:textId="77777777" w:rsidR="00A87409" w:rsidRPr="00E72AC0" w:rsidRDefault="00000000">
            <w:pPr>
              <w:rPr>
                <w:rFonts w:ascii="Times New Roman" w:hAnsi="Times New Roman" w:cs="Times New Roman"/>
              </w:rPr>
            </w:pPr>
            <w:r w:rsidRPr="00E72AC0">
              <w:rPr>
                <w:rFonts w:ascii="Times New Roman" w:hAnsi="Times New Roman" w:cs="Times New Roman"/>
                <w:sz w:val="16"/>
              </w:rPr>
              <w:t>Validation</w:t>
            </w:r>
          </w:p>
        </w:tc>
        <w:tc>
          <w:tcPr>
            <w:tcW w:w="3362" w:type="dxa"/>
            <w:vAlign w:val="center"/>
          </w:tcPr>
          <w:p w14:paraId="43867E7E" w14:textId="77777777" w:rsidR="00A87409" w:rsidRPr="00E72AC0" w:rsidRDefault="00000000">
            <w:pPr>
              <w:rPr>
                <w:rFonts w:ascii="Times New Roman" w:hAnsi="Times New Roman" w:cs="Times New Roman"/>
              </w:rPr>
            </w:pPr>
            <w:r w:rsidRPr="00E72AC0">
              <w:rPr>
                <w:rFonts w:ascii="Times New Roman" w:hAnsi="Times New Roman" w:cs="Times New Roman"/>
                <w:sz w:val="16"/>
              </w:rPr>
              <w:t>Zod ở boundary + DB constraints</w:t>
            </w:r>
          </w:p>
        </w:tc>
        <w:tc>
          <w:tcPr>
            <w:tcW w:w="3362" w:type="dxa"/>
            <w:vAlign w:val="center"/>
          </w:tcPr>
          <w:p w14:paraId="19AF9060"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Chặn lỗi hai lớp</w:t>
            </w:r>
          </w:p>
        </w:tc>
      </w:tr>
      <w:tr w:rsidR="00A87409" w:rsidRPr="00E72AC0" w14:paraId="10FA8FB5" w14:textId="77777777">
        <w:trPr>
          <w:jc w:val="center"/>
        </w:trPr>
        <w:tc>
          <w:tcPr>
            <w:tcW w:w="3362" w:type="dxa"/>
            <w:shd w:val="clear" w:color="auto" w:fill="F4F7FA"/>
            <w:vAlign w:val="center"/>
          </w:tcPr>
          <w:p w14:paraId="34A4B69B"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Auth</w:t>
            </w:r>
          </w:p>
        </w:tc>
        <w:tc>
          <w:tcPr>
            <w:tcW w:w="3362" w:type="dxa"/>
            <w:shd w:val="clear" w:color="auto" w:fill="F4F7FA"/>
            <w:vAlign w:val="center"/>
          </w:tcPr>
          <w:p w14:paraId="2DFE23C3" w14:textId="77777777" w:rsidR="00A87409" w:rsidRPr="00E72AC0" w:rsidRDefault="00000000">
            <w:pPr>
              <w:rPr>
                <w:rFonts w:ascii="Times New Roman" w:hAnsi="Times New Roman" w:cs="Times New Roman"/>
              </w:rPr>
            </w:pPr>
            <w:r w:rsidRPr="00E72AC0">
              <w:rPr>
                <w:rFonts w:ascii="Times New Roman" w:hAnsi="Times New Roman" w:cs="Times New Roman"/>
                <w:sz w:val="16"/>
              </w:rPr>
              <w:t>Session cookie hoặc JWT ngắn hạn + refresh</w:t>
            </w:r>
          </w:p>
        </w:tc>
        <w:tc>
          <w:tcPr>
            <w:tcW w:w="3362" w:type="dxa"/>
            <w:shd w:val="clear" w:color="auto" w:fill="F4F7FA"/>
            <w:vAlign w:val="center"/>
          </w:tcPr>
          <w:p w14:paraId="09AEC650" w14:textId="77777777" w:rsidR="00A87409" w:rsidRPr="00E72AC0" w:rsidRDefault="00000000">
            <w:pPr>
              <w:rPr>
                <w:rFonts w:ascii="Times New Roman" w:hAnsi="Times New Roman" w:cs="Times New Roman"/>
              </w:rPr>
            </w:pPr>
            <w:r w:rsidRPr="00E72AC0">
              <w:rPr>
                <w:rFonts w:ascii="Times New Roman" w:hAnsi="Times New Roman" w:cs="Times New Roman"/>
                <w:sz w:val="16"/>
              </w:rPr>
              <w:t>Bảo mật phiên</w:t>
            </w:r>
          </w:p>
        </w:tc>
      </w:tr>
      <w:tr w:rsidR="00A87409" w:rsidRPr="00E72AC0" w14:paraId="3895902C" w14:textId="77777777">
        <w:trPr>
          <w:jc w:val="center"/>
        </w:trPr>
        <w:tc>
          <w:tcPr>
            <w:tcW w:w="3362" w:type="dxa"/>
            <w:vAlign w:val="center"/>
          </w:tcPr>
          <w:p w14:paraId="7767BF68"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Storage</w:t>
            </w:r>
          </w:p>
        </w:tc>
        <w:tc>
          <w:tcPr>
            <w:tcW w:w="3362" w:type="dxa"/>
            <w:vAlign w:val="center"/>
          </w:tcPr>
          <w:p w14:paraId="622702DF" w14:textId="77777777" w:rsidR="00A87409" w:rsidRPr="00E72AC0" w:rsidRDefault="00000000">
            <w:pPr>
              <w:rPr>
                <w:rFonts w:ascii="Times New Roman" w:hAnsi="Times New Roman" w:cs="Times New Roman"/>
              </w:rPr>
            </w:pPr>
            <w:r w:rsidRPr="00E72AC0">
              <w:rPr>
                <w:rFonts w:ascii="Times New Roman" w:hAnsi="Times New Roman" w:cs="Times New Roman"/>
                <w:sz w:val="16"/>
              </w:rPr>
              <w:t>S3-compatible cho file import/export</w:t>
            </w:r>
          </w:p>
        </w:tc>
        <w:tc>
          <w:tcPr>
            <w:tcW w:w="3362" w:type="dxa"/>
            <w:vAlign w:val="center"/>
          </w:tcPr>
          <w:p w14:paraId="0DA61C3A"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nhét file vào DB</w:t>
            </w:r>
          </w:p>
        </w:tc>
      </w:tr>
      <w:tr w:rsidR="00A87409" w:rsidRPr="00E72AC0" w14:paraId="55F37026" w14:textId="77777777">
        <w:trPr>
          <w:jc w:val="center"/>
        </w:trPr>
        <w:tc>
          <w:tcPr>
            <w:tcW w:w="3362" w:type="dxa"/>
            <w:shd w:val="clear" w:color="auto" w:fill="F4F7FA"/>
            <w:vAlign w:val="center"/>
          </w:tcPr>
          <w:p w14:paraId="5CC8BD2D" w14:textId="77777777" w:rsidR="00A87409" w:rsidRPr="00E72AC0" w:rsidRDefault="00000000">
            <w:pPr>
              <w:rPr>
                <w:rFonts w:ascii="Times New Roman" w:hAnsi="Times New Roman" w:cs="Times New Roman"/>
              </w:rPr>
            </w:pPr>
            <w:r w:rsidRPr="00E72AC0">
              <w:rPr>
                <w:rFonts w:ascii="Times New Roman" w:hAnsi="Times New Roman" w:cs="Times New Roman"/>
                <w:sz w:val="16"/>
              </w:rPr>
              <w:t>Deploy</w:t>
            </w:r>
          </w:p>
        </w:tc>
        <w:tc>
          <w:tcPr>
            <w:tcW w:w="3362" w:type="dxa"/>
            <w:shd w:val="clear" w:color="auto" w:fill="F4F7FA"/>
            <w:vAlign w:val="center"/>
          </w:tcPr>
          <w:p w14:paraId="1C0E5558" w14:textId="77777777" w:rsidR="00A87409" w:rsidRPr="00E72AC0" w:rsidRDefault="00000000">
            <w:pPr>
              <w:rPr>
                <w:rFonts w:ascii="Times New Roman" w:hAnsi="Times New Roman" w:cs="Times New Roman"/>
              </w:rPr>
            </w:pPr>
            <w:r w:rsidRPr="00E72AC0">
              <w:rPr>
                <w:rFonts w:ascii="Times New Roman" w:hAnsi="Times New Roman" w:cs="Times New Roman"/>
                <w:sz w:val="16"/>
              </w:rPr>
              <w:t>Docker + reverse proxy</w:t>
            </w:r>
          </w:p>
        </w:tc>
        <w:tc>
          <w:tcPr>
            <w:tcW w:w="3362" w:type="dxa"/>
            <w:shd w:val="clear" w:color="auto" w:fill="F4F7FA"/>
            <w:vAlign w:val="center"/>
          </w:tcPr>
          <w:p w14:paraId="6CECDD51" w14:textId="77777777" w:rsidR="00A87409" w:rsidRPr="00E72AC0" w:rsidRDefault="00000000">
            <w:pPr>
              <w:rPr>
                <w:rFonts w:ascii="Times New Roman" w:hAnsi="Times New Roman" w:cs="Times New Roman"/>
              </w:rPr>
            </w:pPr>
            <w:r w:rsidRPr="00E72AC0">
              <w:rPr>
                <w:rFonts w:ascii="Times New Roman" w:hAnsi="Times New Roman" w:cs="Times New Roman"/>
                <w:sz w:val="16"/>
              </w:rPr>
              <w:t>Triển khai nhất quán</w:t>
            </w:r>
          </w:p>
        </w:tc>
      </w:tr>
    </w:tbl>
    <w:p w14:paraId="7722483B" w14:textId="77777777" w:rsidR="00A87409" w:rsidRPr="00E72AC0" w:rsidRDefault="00A87409">
      <w:pPr>
        <w:spacing w:after="0"/>
        <w:rPr>
          <w:rFonts w:ascii="Times New Roman" w:hAnsi="Times New Roman" w:cs="Times New Roman"/>
        </w:rPr>
      </w:pPr>
    </w:p>
    <w:p w14:paraId="7939E4E2"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5. Mô hình người dùng và phân quyền</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32FB4B7D" w14:textId="77777777">
        <w:trPr>
          <w:tblHeader/>
          <w:jc w:val="center"/>
        </w:trPr>
        <w:tc>
          <w:tcPr>
            <w:tcW w:w="3362" w:type="dxa"/>
            <w:shd w:val="clear" w:color="auto" w:fill="275D8C"/>
            <w:vAlign w:val="center"/>
          </w:tcPr>
          <w:p w14:paraId="3D0EB035"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Role</w:t>
            </w:r>
          </w:p>
        </w:tc>
        <w:tc>
          <w:tcPr>
            <w:tcW w:w="3362" w:type="dxa"/>
            <w:shd w:val="clear" w:color="auto" w:fill="275D8C"/>
            <w:vAlign w:val="center"/>
          </w:tcPr>
          <w:p w14:paraId="778AAFB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Quyền chính</w:t>
            </w:r>
          </w:p>
        </w:tc>
        <w:tc>
          <w:tcPr>
            <w:tcW w:w="3362" w:type="dxa"/>
            <w:shd w:val="clear" w:color="auto" w:fill="275D8C"/>
            <w:vAlign w:val="center"/>
          </w:tcPr>
          <w:p w14:paraId="1E836D0D"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Không được phép</w:t>
            </w:r>
          </w:p>
        </w:tc>
      </w:tr>
      <w:tr w:rsidR="00A87409" w:rsidRPr="00E72AC0" w14:paraId="5CCD44B8" w14:textId="77777777">
        <w:trPr>
          <w:jc w:val="center"/>
        </w:trPr>
        <w:tc>
          <w:tcPr>
            <w:tcW w:w="3362" w:type="dxa"/>
            <w:shd w:val="clear" w:color="auto" w:fill="F4F7FA"/>
            <w:vAlign w:val="center"/>
          </w:tcPr>
          <w:p w14:paraId="6D8BC3F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SUPER_ADMIN</w:t>
            </w:r>
          </w:p>
        </w:tc>
        <w:tc>
          <w:tcPr>
            <w:tcW w:w="3362" w:type="dxa"/>
            <w:shd w:val="clear" w:color="auto" w:fill="F4F7FA"/>
            <w:vAlign w:val="center"/>
          </w:tcPr>
          <w:p w14:paraId="25EAA8F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Toàn hệ thống</w:t>
            </w:r>
          </w:p>
        </w:tc>
        <w:tc>
          <w:tcPr>
            <w:tcW w:w="3362" w:type="dxa"/>
            <w:shd w:val="clear" w:color="auto" w:fill="F4F7FA"/>
            <w:vAlign w:val="center"/>
          </w:tcPr>
          <w:p w14:paraId="3661B0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05050541" w14:textId="77777777">
        <w:trPr>
          <w:jc w:val="center"/>
        </w:trPr>
        <w:tc>
          <w:tcPr>
            <w:tcW w:w="3362" w:type="dxa"/>
            <w:vAlign w:val="center"/>
          </w:tcPr>
          <w:p w14:paraId="49D231C4"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ADMIN/PLANNER</w:t>
            </w:r>
          </w:p>
        </w:tc>
        <w:tc>
          <w:tcPr>
            <w:tcW w:w="3362" w:type="dxa"/>
            <w:vAlign w:val="center"/>
          </w:tcPr>
          <w:p w14:paraId="1FCC0DC3" w14:textId="77777777" w:rsidR="00A87409" w:rsidRPr="00E72AC0" w:rsidRDefault="00000000">
            <w:pPr>
              <w:rPr>
                <w:rFonts w:ascii="Times New Roman" w:hAnsi="Times New Roman" w:cs="Times New Roman"/>
              </w:rPr>
            </w:pPr>
            <w:r w:rsidRPr="00E72AC0">
              <w:rPr>
                <w:rFonts w:ascii="Times New Roman" w:hAnsi="Times New Roman" w:cs="Times New Roman"/>
                <w:sz w:val="16"/>
              </w:rPr>
              <w:t>Quản lý danh mục, phân công, TKB, import/export</w:t>
            </w:r>
          </w:p>
        </w:tc>
        <w:tc>
          <w:tcPr>
            <w:tcW w:w="3362" w:type="dxa"/>
            <w:vAlign w:val="center"/>
          </w:tcPr>
          <w:p w14:paraId="7238B858"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tự phê duyệt nếu có separation of duties</w:t>
            </w:r>
          </w:p>
        </w:tc>
      </w:tr>
      <w:tr w:rsidR="00A87409" w:rsidRPr="00E72AC0" w14:paraId="78B8DF3A" w14:textId="77777777">
        <w:trPr>
          <w:jc w:val="center"/>
        </w:trPr>
        <w:tc>
          <w:tcPr>
            <w:tcW w:w="3362" w:type="dxa"/>
            <w:shd w:val="clear" w:color="auto" w:fill="F4F7FA"/>
            <w:vAlign w:val="center"/>
          </w:tcPr>
          <w:p w14:paraId="2CA736B4"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PRINCIPAL/BOG</w:t>
            </w:r>
          </w:p>
        </w:tc>
        <w:tc>
          <w:tcPr>
            <w:tcW w:w="3362" w:type="dxa"/>
            <w:shd w:val="clear" w:color="auto" w:fill="F4F7FA"/>
            <w:vAlign w:val="center"/>
          </w:tcPr>
          <w:p w14:paraId="25EA51B0" w14:textId="77777777" w:rsidR="00A87409" w:rsidRPr="00E72AC0" w:rsidRDefault="00000000">
            <w:pPr>
              <w:rPr>
                <w:rFonts w:ascii="Times New Roman" w:hAnsi="Times New Roman" w:cs="Times New Roman"/>
              </w:rPr>
            </w:pPr>
            <w:r w:rsidRPr="00E72AC0">
              <w:rPr>
                <w:rFonts w:ascii="Times New Roman" w:hAnsi="Times New Roman" w:cs="Times New Roman"/>
                <w:sz w:val="16"/>
              </w:rPr>
              <w:t>Xem dashboard, review/approve/publish</w:t>
            </w:r>
          </w:p>
        </w:tc>
        <w:tc>
          <w:tcPr>
            <w:tcW w:w="3362" w:type="dxa"/>
            <w:shd w:val="clear" w:color="auto" w:fill="F4F7FA"/>
            <w:vAlign w:val="center"/>
          </w:tcPr>
          <w:p w14:paraId="294C8C8E"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sửa master data nếu chính sách không cho phép</w:t>
            </w:r>
          </w:p>
        </w:tc>
      </w:tr>
      <w:tr w:rsidR="00A87409" w:rsidRPr="00E72AC0" w14:paraId="38856FDF" w14:textId="77777777">
        <w:trPr>
          <w:jc w:val="center"/>
        </w:trPr>
        <w:tc>
          <w:tcPr>
            <w:tcW w:w="3362" w:type="dxa"/>
            <w:vAlign w:val="center"/>
          </w:tcPr>
          <w:p w14:paraId="6758A463"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TEACHER</w:t>
            </w:r>
          </w:p>
        </w:tc>
        <w:tc>
          <w:tcPr>
            <w:tcW w:w="3362" w:type="dxa"/>
            <w:vAlign w:val="center"/>
          </w:tcPr>
          <w:p w14:paraId="4EA74E98" w14:textId="77777777" w:rsidR="00A87409" w:rsidRPr="00E72AC0" w:rsidRDefault="00000000">
            <w:pPr>
              <w:rPr>
                <w:rFonts w:ascii="Times New Roman" w:hAnsi="Times New Roman" w:cs="Times New Roman"/>
              </w:rPr>
            </w:pPr>
            <w:r w:rsidRPr="00E72AC0">
              <w:rPr>
                <w:rFonts w:ascii="Times New Roman" w:hAnsi="Times New Roman" w:cs="Times New Roman"/>
                <w:sz w:val="16"/>
              </w:rPr>
              <w:t>Xem lịch cá nhân, lịch lớp được dạy, thông báo</w:t>
            </w:r>
          </w:p>
        </w:tc>
        <w:tc>
          <w:tcPr>
            <w:tcW w:w="3362" w:type="dxa"/>
            <w:vAlign w:val="center"/>
          </w:tcPr>
          <w:p w14:paraId="037EF4E4"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sửa TKB chính thức</w:t>
            </w:r>
          </w:p>
        </w:tc>
      </w:tr>
      <w:tr w:rsidR="00A87409" w:rsidRPr="00E72AC0" w14:paraId="5EF4FD79" w14:textId="77777777">
        <w:trPr>
          <w:jc w:val="center"/>
        </w:trPr>
        <w:tc>
          <w:tcPr>
            <w:tcW w:w="3362" w:type="dxa"/>
            <w:shd w:val="clear" w:color="auto" w:fill="F4F7FA"/>
            <w:vAlign w:val="center"/>
          </w:tcPr>
          <w:p w14:paraId="72219BD2"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STUDENT</w:t>
            </w:r>
          </w:p>
        </w:tc>
        <w:tc>
          <w:tcPr>
            <w:tcW w:w="3362" w:type="dxa"/>
            <w:shd w:val="clear" w:color="auto" w:fill="F4F7FA"/>
            <w:vAlign w:val="center"/>
          </w:tcPr>
          <w:p w14:paraId="0E63B104" w14:textId="77777777" w:rsidR="00A87409" w:rsidRPr="00E72AC0" w:rsidRDefault="00000000">
            <w:pPr>
              <w:rPr>
                <w:rFonts w:ascii="Times New Roman" w:hAnsi="Times New Roman" w:cs="Times New Roman"/>
              </w:rPr>
            </w:pPr>
            <w:r w:rsidRPr="00E72AC0">
              <w:rPr>
                <w:rFonts w:ascii="Times New Roman" w:hAnsi="Times New Roman" w:cs="Times New Roman"/>
                <w:sz w:val="16"/>
              </w:rPr>
              <w:t>Xem TKB lớp, hôm nay, thông báo liên quan</w:t>
            </w:r>
          </w:p>
        </w:tc>
        <w:tc>
          <w:tcPr>
            <w:tcW w:w="3362" w:type="dxa"/>
            <w:shd w:val="clear" w:color="auto" w:fill="F4F7FA"/>
            <w:vAlign w:val="center"/>
          </w:tcPr>
          <w:p w14:paraId="218AA552"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thấy workload nội bộ của GV</w:t>
            </w:r>
          </w:p>
        </w:tc>
      </w:tr>
      <w:tr w:rsidR="00A87409" w:rsidRPr="00E72AC0" w14:paraId="3E32F81F" w14:textId="77777777">
        <w:trPr>
          <w:jc w:val="center"/>
        </w:trPr>
        <w:tc>
          <w:tcPr>
            <w:tcW w:w="3362" w:type="dxa"/>
            <w:vAlign w:val="center"/>
          </w:tcPr>
          <w:p w14:paraId="77ACFE1E" w14:textId="77777777" w:rsidR="00A87409" w:rsidRPr="00E72AC0" w:rsidRDefault="00000000">
            <w:pPr>
              <w:rPr>
                <w:rFonts w:ascii="Times New Roman" w:hAnsi="Times New Roman" w:cs="Times New Roman"/>
              </w:rPr>
            </w:pPr>
            <w:r w:rsidRPr="00E72AC0">
              <w:rPr>
                <w:rFonts w:ascii="Times New Roman" w:hAnsi="Times New Roman" w:cs="Times New Roman"/>
                <w:sz w:val="16"/>
              </w:rPr>
              <w:t>PARENT</w:t>
            </w:r>
          </w:p>
        </w:tc>
        <w:tc>
          <w:tcPr>
            <w:tcW w:w="3362" w:type="dxa"/>
            <w:vAlign w:val="center"/>
          </w:tcPr>
          <w:p w14:paraId="429DCC12" w14:textId="77777777" w:rsidR="00A87409" w:rsidRPr="00E72AC0" w:rsidRDefault="00000000">
            <w:pPr>
              <w:rPr>
                <w:rFonts w:ascii="Times New Roman" w:hAnsi="Times New Roman" w:cs="Times New Roman"/>
              </w:rPr>
            </w:pPr>
            <w:r w:rsidRPr="00E72AC0">
              <w:rPr>
                <w:rFonts w:ascii="Times New Roman" w:hAnsi="Times New Roman" w:cs="Times New Roman"/>
                <w:sz w:val="16"/>
              </w:rPr>
              <w:t>Xem TKB học sinh/lớp được liên kết</w:t>
            </w:r>
          </w:p>
        </w:tc>
        <w:tc>
          <w:tcPr>
            <w:tcW w:w="3362" w:type="dxa"/>
            <w:vAlign w:val="center"/>
          </w:tcPr>
          <w:p w14:paraId="3AAA9C17"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thấy dữ liệu nội bộ</w:t>
            </w:r>
          </w:p>
        </w:tc>
      </w:tr>
    </w:tbl>
    <w:p w14:paraId="446587F7" w14:textId="77777777" w:rsidR="00A87409" w:rsidRPr="00E72AC0" w:rsidRDefault="00A87409">
      <w:pPr>
        <w:spacing w:after="0"/>
        <w:rPr>
          <w:rFonts w:ascii="Times New Roman" w:hAnsi="Times New Roman" w:cs="Times New Roman"/>
        </w:rPr>
      </w:pPr>
    </w:p>
    <w:p w14:paraId="061DEC3F"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5.1. Quy tắc phân quyền</w:t>
      </w:r>
    </w:p>
    <w:p w14:paraId="44FCD46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Authorization phải kiểm tra ở backend, không dựa vào ẩn nút ở frontend.</w:t>
      </w:r>
    </w:p>
    <w:p w14:paraId="326C362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Role chỉ là lớp ngoài; các action nhạy cảm nên có permission cụ thể như timetable.edit, timetable.publish, workload.view.</w:t>
      </w:r>
    </w:p>
    <w:p w14:paraId="7C66306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Publish/rollback/import phải ghi audit log với actor, thời điểm, IP/session metadata cần thiết và diff.</w:t>
      </w:r>
    </w:p>
    <w:p w14:paraId="775B24F9"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6. Thiết kế dữ liệu và database</w:t>
      </w:r>
    </w:p>
    <w:p w14:paraId="7EA64A95"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6.1. Nguyên tắc</w:t>
      </w:r>
    </w:p>
    <w:p w14:paraId="4C882625"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Không lưu toàn bộ TKB dưới dạng JSON duy nhất. JSON có thể dùng cho metadata/import snapshot, nhưng dữ liệu lịch chính phải chuẩn hóa để query conflict, thống kê và permission.</w:t>
      </w:r>
    </w:p>
    <w:p w14:paraId="1E2C4890"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6.2. ERD logic</w:t>
      </w:r>
    </w:p>
    <w:p w14:paraId="23E87E1A"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school</w:t>
      </w:r>
      <w:r w:rsidRPr="00E72AC0">
        <w:rPr>
          <w:rFonts w:ascii="Times New Roman" w:hAnsi="Times New Roman" w:cs="Times New Roman"/>
          <w:color w:val="2D2D2D"/>
        </w:rPr>
        <w:br/>
        <w:t xml:space="preserve">  └── school_year</w:t>
      </w:r>
      <w:r w:rsidRPr="00E72AC0">
        <w:rPr>
          <w:rFonts w:ascii="Times New Roman" w:hAnsi="Times New Roman" w:cs="Times New Roman"/>
          <w:color w:val="2D2D2D"/>
        </w:rPr>
        <w:br/>
        <w:t xml:space="preserve">        ├── semester</w:t>
      </w:r>
      <w:r w:rsidRPr="00E72AC0">
        <w:rPr>
          <w:rFonts w:ascii="Times New Roman" w:hAnsi="Times New Roman" w:cs="Times New Roman"/>
          <w:color w:val="2D2D2D"/>
        </w:rPr>
        <w:br/>
        <w:t xml:space="preserve">        └── week</w:t>
      </w:r>
      <w:r w:rsidRPr="00E72AC0">
        <w:rPr>
          <w:rFonts w:ascii="Times New Roman" w:hAnsi="Times New Roman" w:cs="Times New Roman"/>
          <w:color w:val="2D2D2D"/>
        </w:rPr>
        <w:br/>
      </w:r>
      <w:r w:rsidRPr="00E72AC0">
        <w:rPr>
          <w:rFonts w:ascii="Times New Roman" w:hAnsi="Times New Roman" w:cs="Times New Roman"/>
          <w:color w:val="2D2D2D"/>
        </w:rPr>
        <w:br/>
        <w:t>school ──&lt; users ──&lt; user_roles &gt;── roles</w:t>
      </w:r>
      <w:r w:rsidRPr="00E72AC0">
        <w:rPr>
          <w:rFonts w:ascii="Times New Roman" w:hAnsi="Times New Roman" w:cs="Times New Roman"/>
          <w:color w:val="2D2D2D"/>
        </w:rPr>
        <w:br/>
        <w:t>school ──&lt; teachers</w:t>
      </w:r>
      <w:r w:rsidRPr="00E72AC0">
        <w:rPr>
          <w:rFonts w:ascii="Times New Roman" w:hAnsi="Times New Roman" w:cs="Times New Roman"/>
          <w:color w:val="2D2D2D"/>
        </w:rPr>
        <w:br/>
        <w:t>school ──&lt; students</w:t>
      </w:r>
      <w:r w:rsidRPr="00E72AC0">
        <w:rPr>
          <w:rFonts w:ascii="Times New Roman" w:hAnsi="Times New Roman" w:cs="Times New Roman"/>
          <w:color w:val="2D2D2D"/>
        </w:rPr>
        <w:br/>
        <w:t>school ──&lt; classes</w:t>
      </w:r>
      <w:r w:rsidRPr="00E72AC0">
        <w:rPr>
          <w:rFonts w:ascii="Times New Roman" w:hAnsi="Times New Roman" w:cs="Times New Roman"/>
          <w:color w:val="2D2D2D"/>
        </w:rPr>
        <w:br/>
        <w:t>school ──&lt; subjects</w:t>
      </w:r>
      <w:r w:rsidRPr="00E72AC0">
        <w:rPr>
          <w:rFonts w:ascii="Times New Roman" w:hAnsi="Times New Roman" w:cs="Times New Roman"/>
          <w:color w:val="2D2D2D"/>
        </w:rPr>
        <w:br/>
      </w:r>
      <w:r w:rsidRPr="00E72AC0">
        <w:rPr>
          <w:rFonts w:ascii="Times New Roman" w:hAnsi="Times New Roman" w:cs="Times New Roman"/>
          <w:color w:val="2D2D2D"/>
        </w:rPr>
        <w:lastRenderedPageBreak/>
        <w:t>school ──&lt; rooms</w:t>
      </w:r>
      <w:r w:rsidRPr="00E72AC0">
        <w:rPr>
          <w:rFonts w:ascii="Times New Roman" w:hAnsi="Times New Roman" w:cs="Times New Roman"/>
          <w:color w:val="2D2D2D"/>
        </w:rPr>
        <w:br/>
        <w:t>school_year ──&lt; teaching_assignments &gt;── teacher</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 class</w:t>
      </w:r>
      <w:r w:rsidRPr="00E72AC0">
        <w:rPr>
          <w:rFonts w:ascii="Times New Roman" w:hAnsi="Times New Roman" w:cs="Times New Roman"/>
          <w:color w:val="2D2D2D"/>
        </w:rPr>
        <w:br/>
        <w:t xml:space="preserve">                                └── subject</w:t>
      </w:r>
      <w:r w:rsidRPr="00E72AC0">
        <w:rPr>
          <w:rFonts w:ascii="Times New Roman" w:hAnsi="Times New Roman" w:cs="Times New Roman"/>
          <w:color w:val="2D2D2D"/>
        </w:rPr>
        <w:br/>
      </w:r>
      <w:r w:rsidRPr="00E72AC0">
        <w:rPr>
          <w:rFonts w:ascii="Times New Roman" w:hAnsi="Times New Roman" w:cs="Times New Roman"/>
          <w:color w:val="2D2D2D"/>
        </w:rPr>
        <w:br/>
        <w:t>week ──&lt; timetable_entries &gt;── class</w:t>
      </w:r>
      <w:r w:rsidRPr="00E72AC0">
        <w:rPr>
          <w:rFonts w:ascii="Times New Roman" w:hAnsi="Times New Roman" w:cs="Times New Roman"/>
          <w:color w:val="2D2D2D"/>
        </w:rPr>
        <w:br/>
        <w:t xml:space="preserve">              │       │</w:t>
      </w:r>
      <w:r w:rsidRPr="00E72AC0">
        <w:rPr>
          <w:rFonts w:ascii="Times New Roman" w:hAnsi="Times New Roman" w:cs="Times New Roman"/>
          <w:color w:val="2D2D2D"/>
        </w:rPr>
        <w:br/>
        <w:t xml:space="preserve">              │       ├── teacher</w:t>
      </w:r>
      <w:r w:rsidRPr="00E72AC0">
        <w:rPr>
          <w:rFonts w:ascii="Times New Roman" w:hAnsi="Times New Roman" w:cs="Times New Roman"/>
          <w:color w:val="2D2D2D"/>
        </w:rPr>
        <w:br/>
        <w:t xml:space="preserve">              │       ├── subject</w:t>
      </w:r>
      <w:r w:rsidRPr="00E72AC0">
        <w:rPr>
          <w:rFonts w:ascii="Times New Roman" w:hAnsi="Times New Roman" w:cs="Times New Roman"/>
          <w:color w:val="2D2D2D"/>
        </w:rPr>
        <w:br/>
        <w:t xml:space="preserve">              │       ├── room</w:t>
      </w:r>
      <w:r w:rsidRPr="00E72AC0">
        <w:rPr>
          <w:rFonts w:ascii="Times New Roman" w:hAnsi="Times New Roman" w:cs="Times New Roman"/>
          <w:color w:val="2D2D2D"/>
        </w:rPr>
        <w:br/>
        <w:t xml:space="preserve">              │       └── period</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 schedule_version</w:t>
      </w:r>
      <w:r w:rsidRPr="00E72AC0">
        <w:rPr>
          <w:rFonts w:ascii="Times New Roman" w:hAnsi="Times New Roman" w:cs="Times New Roman"/>
          <w:color w:val="2D2D2D"/>
        </w:rPr>
        <w:br/>
      </w:r>
      <w:r w:rsidRPr="00E72AC0">
        <w:rPr>
          <w:rFonts w:ascii="Times New Roman" w:hAnsi="Times New Roman" w:cs="Times New Roman"/>
          <w:color w:val="2D2D2D"/>
        </w:rPr>
        <w:br/>
        <w:t>schedule_version ──&lt; schedule_changes</w:t>
      </w:r>
      <w:r w:rsidRPr="00E72AC0">
        <w:rPr>
          <w:rFonts w:ascii="Times New Roman" w:hAnsi="Times New Roman" w:cs="Times New Roman"/>
          <w:color w:val="2D2D2D"/>
        </w:rPr>
        <w:br/>
        <w:t>all mutations ──&lt; audit_logs</w:t>
      </w:r>
      <w:r w:rsidRPr="00E72AC0">
        <w:rPr>
          <w:rFonts w:ascii="Times New Roman" w:hAnsi="Times New Roman" w:cs="Times New Roman"/>
          <w:color w:val="2D2D2D"/>
        </w:rPr>
        <w:br/>
      </w:r>
    </w:p>
    <w:p w14:paraId="293A715B"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6.3. Các bảng cốt lõi</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173BB625" w14:textId="77777777">
        <w:trPr>
          <w:tblHeader/>
          <w:jc w:val="center"/>
        </w:trPr>
        <w:tc>
          <w:tcPr>
            <w:tcW w:w="3362" w:type="dxa"/>
            <w:shd w:val="clear" w:color="auto" w:fill="275D8C"/>
            <w:vAlign w:val="center"/>
          </w:tcPr>
          <w:p w14:paraId="421B7598"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Bảng</w:t>
            </w:r>
          </w:p>
        </w:tc>
        <w:tc>
          <w:tcPr>
            <w:tcW w:w="3362" w:type="dxa"/>
            <w:shd w:val="clear" w:color="auto" w:fill="275D8C"/>
            <w:vAlign w:val="center"/>
          </w:tcPr>
          <w:p w14:paraId="327B1146"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Trường chính</w:t>
            </w:r>
          </w:p>
        </w:tc>
        <w:tc>
          <w:tcPr>
            <w:tcW w:w="3362" w:type="dxa"/>
            <w:shd w:val="clear" w:color="auto" w:fill="275D8C"/>
            <w:vAlign w:val="center"/>
          </w:tcPr>
          <w:p w14:paraId="36528817"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Mục đích</w:t>
            </w:r>
          </w:p>
        </w:tc>
      </w:tr>
      <w:tr w:rsidR="00A87409" w:rsidRPr="00E72AC0" w14:paraId="1928691D" w14:textId="77777777">
        <w:trPr>
          <w:jc w:val="center"/>
        </w:trPr>
        <w:tc>
          <w:tcPr>
            <w:tcW w:w="3362" w:type="dxa"/>
            <w:shd w:val="clear" w:color="auto" w:fill="F4F7FA"/>
            <w:vAlign w:val="center"/>
          </w:tcPr>
          <w:p w14:paraId="68C77079"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schools</w:t>
            </w:r>
          </w:p>
        </w:tc>
        <w:tc>
          <w:tcPr>
            <w:tcW w:w="3362" w:type="dxa"/>
            <w:shd w:val="clear" w:color="auto" w:fill="F4F7FA"/>
            <w:vAlign w:val="center"/>
          </w:tcPr>
          <w:p w14:paraId="4632B34A"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name, code, timezone</w:t>
            </w:r>
          </w:p>
        </w:tc>
        <w:tc>
          <w:tcPr>
            <w:tcW w:w="3362" w:type="dxa"/>
            <w:shd w:val="clear" w:color="auto" w:fill="F4F7FA"/>
            <w:vAlign w:val="center"/>
          </w:tcPr>
          <w:p w14:paraId="2214F5DA"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Đơn vị trường</w:t>
            </w:r>
          </w:p>
        </w:tc>
      </w:tr>
      <w:tr w:rsidR="00A87409" w:rsidRPr="00E72AC0" w14:paraId="17729E9E" w14:textId="77777777">
        <w:trPr>
          <w:jc w:val="center"/>
        </w:trPr>
        <w:tc>
          <w:tcPr>
            <w:tcW w:w="3362" w:type="dxa"/>
            <w:vAlign w:val="center"/>
          </w:tcPr>
          <w:p w14:paraId="3E554AD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school_years</w:t>
            </w:r>
          </w:p>
        </w:tc>
        <w:tc>
          <w:tcPr>
            <w:tcW w:w="3362" w:type="dxa"/>
            <w:vAlign w:val="center"/>
          </w:tcPr>
          <w:p w14:paraId="6925C524"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name, start_date, end_date, status</w:t>
            </w:r>
          </w:p>
        </w:tc>
        <w:tc>
          <w:tcPr>
            <w:tcW w:w="3362" w:type="dxa"/>
            <w:vAlign w:val="center"/>
          </w:tcPr>
          <w:p w14:paraId="6908F382" w14:textId="77777777" w:rsidR="00A87409" w:rsidRPr="00E72AC0" w:rsidRDefault="00000000">
            <w:pPr>
              <w:rPr>
                <w:rFonts w:ascii="Times New Roman" w:hAnsi="Times New Roman" w:cs="Times New Roman"/>
              </w:rPr>
            </w:pPr>
            <w:r w:rsidRPr="00E72AC0">
              <w:rPr>
                <w:rFonts w:ascii="Times New Roman" w:hAnsi="Times New Roman" w:cs="Times New Roman"/>
                <w:sz w:val="16"/>
              </w:rPr>
              <w:t>Năm học</w:t>
            </w:r>
          </w:p>
        </w:tc>
      </w:tr>
      <w:tr w:rsidR="00A87409" w:rsidRPr="00E72AC0" w14:paraId="65AD2A1F" w14:textId="77777777">
        <w:trPr>
          <w:jc w:val="center"/>
        </w:trPr>
        <w:tc>
          <w:tcPr>
            <w:tcW w:w="3362" w:type="dxa"/>
            <w:shd w:val="clear" w:color="auto" w:fill="F4F7FA"/>
            <w:vAlign w:val="center"/>
          </w:tcPr>
          <w:p w14:paraId="233BC574" w14:textId="77777777" w:rsidR="00A87409" w:rsidRPr="00E72AC0" w:rsidRDefault="00000000">
            <w:pPr>
              <w:rPr>
                <w:rFonts w:ascii="Times New Roman" w:hAnsi="Times New Roman" w:cs="Times New Roman"/>
              </w:rPr>
            </w:pPr>
            <w:r w:rsidRPr="00E72AC0">
              <w:rPr>
                <w:rFonts w:ascii="Times New Roman" w:hAnsi="Times New Roman" w:cs="Times New Roman"/>
                <w:sz w:val="16"/>
              </w:rPr>
              <w:t>semesters</w:t>
            </w:r>
          </w:p>
        </w:tc>
        <w:tc>
          <w:tcPr>
            <w:tcW w:w="3362" w:type="dxa"/>
            <w:shd w:val="clear" w:color="auto" w:fill="F4F7FA"/>
            <w:vAlign w:val="center"/>
          </w:tcPr>
          <w:p w14:paraId="4712B381"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school_year_id, name, start_date, end_date</w:t>
            </w:r>
          </w:p>
        </w:tc>
        <w:tc>
          <w:tcPr>
            <w:tcW w:w="3362" w:type="dxa"/>
            <w:shd w:val="clear" w:color="auto" w:fill="F4F7FA"/>
            <w:vAlign w:val="center"/>
          </w:tcPr>
          <w:p w14:paraId="337D36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Học kỳ</w:t>
            </w:r>
          </w:p>
        </w:tc>
      </w:tr>
      <w:tr w:rsidR="00A87409" w:rsidRPr="00E72AC0" w14:paraId="6E0CC83D" w14:textId="77777777">
        <w:trPr>
          <w:jc w:val="center"/>
        </w:trPr>
        <w:tc>
          <w:tcPr>
            <w:tcW w:w="3362" w:type="dxa"/>
            <w:vAlign w:val="center"/>
          </w:tcPr>
          <w:p w14:paraId="3F35CF90"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weeks</w:t>
            </w:r>
          </w:p>
        </w:tc>
        <w:tc>
          <w:tcPr>
            <w:tcW w:w="3362" w:type="dxa"/>
            <w:vAlign w:val="center"/>
          </w:tcPr>
          <w:p w14:paraId="0E689B29"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semester_id, week_no, start_date, end_date, status</w:t>
            </w:r>
          </w:p>
        </w:tc>
        <w:tc>
          <w:tcPr>
            <w:tcW w:w="3362" w:type="dxa"/>
            <w:vAlign w:val="center"/>
          </w:tcPr>
          <w:p w14:paraId="5E15312F" w14:textId="77777777" w:rsidR="00A87409" w:rsidRPr="00E72AC0" w:rsidRDefault="00000000">
            <w:pPr>
              <w:rPr>
                <w:rFonts w:ascii="Times New Roman" w:hAnsi="Times New Roman" w:cs="Times New Roman"/>
              </w:rPr>
            </w:pPr>
            <w:r w:rsidRPr="00E72AC0">
              <w:rPr>
                <w:rFonts w:ascii="Times New Roman" w:hAnsi="Times New Roman" w:cs="Times New Roman"/>
                <w:sz w:val="16"/>
              </w:rPr>
              <w:t>Tuần học</w:t>
            </w:r>
          </w:p>
        </w:tc>
      </w:tr>
      <w:tr w:rsidR="00A87409" w:rsidRPr="00E72AC0" w14:paraId="6DC44891" w14:textId="77777777">
        <w:trPr>
          <w:jc w:val="center"/>
        </w:trPr>
        <w:tc>
          <w:tcPr>
            <w:tcW w:w="3362" w:type="dxa"/>
            <w:shd w:val="clear" w:color="auto" w:fill="F4F7FA"/>
            <w:vAlign w:val="center"/>
          </w:tcPr>
          <w:p w14:paraId="7B6AC923"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day_configs</w:t>
            </w:r>
          </w:p>
        </w:tc>
        <w:tc>
          <w:tcPr>
            <w:tcW w:w="3362" w:type="dxa"/>
            <w:shd w:val="clear" w:color="auto" w:fill="F4F7FA"/>
            <w:vAlign w:val="center"/>
          </w:tcPr>
          <w:p w14:paraId="4AB34305"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school_id/year_id, date/dow, is_school_day, label</w:t>
            </w:r>
          </w:p>
        </w:tc>
        <w:tc>
          <w:tcPr>
            <w:tcW w:w="3362" w:type="dxa"/>
            <w:shd w:val="clear" w:color="auto" w:fill="F4F7FA"/>
            <w:vAlign w:val="center"/>
          </w:tcPr>
          <w:p w14:paraId="5A1EE1AB"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Ngày hoạt động/nghỉ</w:t>
            </w:r>
          </w:p>
        </w:tc>
      </w:tr>
      <w:tr w:rsidR="00A87409" w:rsidRPr="00E72AC0" w14:paraId="1D4E4524" w14:textId="77777777">
        <w:trPr>
          <w:jc w:val="center"/>
        </w:trPr>
        <w:tc>
          <w:tcPr>
            <w:tcW w:w="3362" w:type="dxa"/>
            <w:vAlign w:val="center"/>
          </w:tcPr>
          <w:p w14:paraId="1E20CEA6" w14:textId="77777777" w:rsidR="00A87409" w:rsidRPr="00E72AC0" w:rsidRDefault="00000000">
            <w:pPr>
              <w:rPr>
                <w:rFonts w:ascii="Times New Roman" w:hAnsi="Times New Roman" w:cs="Times New Roman"/>
              </w:rPr>
            </w:pPr>
            <w:r w:rsidRPr="00E72AC0">
              <w:rPr>
                <w:rFonts w:ascii="Times New Roman" w:hAnsi="Times New Roman" w:cs="Times New Roman"/>
                <w:sz w:val="16"/>
              </w:rPr>
              <w:t>periods</w:t>
            </w:r>
          </w:p>
        </w:tc>
        <w:tc>
          <w:tcPr>
            <w:tcW w:w="3362" w:type="dxa"/>
            <w:vAlign w:val="center"/>
          </w:tcPr>
          <w:p w14:paraId="6BA48667"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session, order_no, start_time, end_time, label</w:t>
            </w:r>
          </w:p>
        </w:tc>
        <w:tc>
          <w:tcPr>
            <w:tcW w:w="3362" w:type="dxa"/>
            <w:vAlign w:val="center"/>
          </w:tcPr>
          <w:p w14:paraId="21C4FDEE"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Tiết học</w:t>
            </w:r>
          </w:p>
        </w:tc>
      </w:tr>
      <w:tr w:rsidR="00A87409" w:rsidRPr="00E72AC0" w14:paraId="42B297C8" w14:textId="77777777">
        <w:trPr>
          <w:jc w:val="center"/>
        </w:trPr>
        <w:tc>
          <w:tcPr>
            <w:tcW w:w="3362" w:type="dxa"/>
            <w:shd w:val="clear" w:color="auto" w:fill="F4F7FA"/>
            <w:vAlign w:val="center"/>
          </w:tcPr>
          <w:p w14:paraId="5EBF39F6"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teachers</w:t>
            </w:r>
          </w:p>
        </w:tc>
        <w:tc>
          <w:tcPr>
            <w:tcW w:w="3362" w:type="dxa"/>
            <w:shd w:val="clear" w:color="auto" w:fill="F4F7FA"/>
            <w:vAlign w:val="center"/>
          </w:tcPr>
          <w:p w14:paraId="691F81EF"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user_id, code, full_name, department, position</w:t>
            </w:r>
          </w:p>
        </w:tc>
        <w:tc>
          <w:tcPr>
            <w:tcW w:w="3362" w:type="dxa"/>
            <w:shd w:val="clear" w:color="auto" w:fill="F4F7FA"/>
            <w:vAlign w:val="center"/>
          </w:tcPr>
          <w:p w14:paraId="78C8996B"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w:t>
            </w:r>
          </w:p>
        </w:tc>
      </w:tr>
      <w:tr w:rsidR="00A87409" w:rsidRPr="00E72AC0" w14:paraId="5C26A66A" w14:textId="77777777">
        <w:trPr>
          <w:jc w:val="center"/>
        </w:trPr>
        <w:tc>
          <w:tcPr>
            <w:tcW w:w="3362" w:type="dxa"/>
            <w:vAlign w:val="center"/>
          </w:tcPr>
          <w:p w14:paraId="58759B83"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students</w:t>
            </w:r>
          </w:p>
        </w:tc>
        <w:tc>
          <w:tcPr>
            <w:tcW w:w="3362" w:type="dxa"/>
            <w:vAlign w:val="center"/>
          </w:tcPr>
          <w:p w14:paraId="32DBD1D9"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user_id, code, full_name</w:t>
            </w:r>
          </w:p>
        </w:tc>
        <w:tc>
          <w:tcPr>
            <w:tcW w:w="3362" w:type="dxa"/>
            <w:vAlign w:val="center"/>
          </w:tcPr>
          <w:p w14:paraId="360E42D5" w14:textId="77777777" w:rsidR="00A87409" w:rsidRPr="00E72AC0" w:rsidRDefault="00000000">
            <w:pPr>
              <w:rPr>
                <w:rFonts w:ascii="Times New Roman" w:hAnsi="Times New Roman" w:cs="Times New Roman"/>
              </w:rPr>
            </w:pPr>
            <w:r w:rsidRPr="00E72AC0">
              <w:rPr>
                <w:rFonts w:ascii="Times New Roman" w:hAnsi="Times New Roman" w:cs="Times New Roman"/>
                <w:sz w:val="16"/>
              </w:rPr>
              <w:t>HS</w:t>
            </w:r>
          </w:p>
        </w:tc>
      </w:tr>
      <w:tr w:rsidR="00A87409" w:rsidRPr="00E72AC0" w14:paraId="23EF7C5B" w14:textId="77777777">
        <w:trPr>
          <w:jc w:val="center"/>
        </w:trPr>
        <w:tc>
          <w:tcPr>
            <w:tcW w:w="3362" w:type="dxa"/>
            <w:shd w:val="clear" w:color="auto" w:fill="F4F7FA"/>
            <w:vAlign w:val="center"/>
          </w:tcPr>
          <w:p w14:paraId="51CB23D2" w14:textId="77777777" w:rsidR="00A87409" w:rsidRPr="00E72AC0" w:rsidRDefault="00000000">
            <w:pPr>
              <w:rPr>
                <w:rFonts w:ascii="Times New Roman" w:hAnsi="Times New Roman" w:cs="Times New Roman"/>
              </w:rPr>
            </w:pPr>
            <w:r w:rsidRPr="00E72AC0">
              <w:rPr>
                <w:rFonts w:ascii="Times New Roman" w:hAnsi="Times New Roman" w:cs="Times New Roman"/>
                <w:sz w:val="16"/>
              </w:rPr>
              <w:t>classes</w:t>
            </w:r>
          </w:p>
        </w:tc>
        <w:tc>
          <w:tcPr>
            <w:tcW w:w="3362" w:type="dxa"/>
            <w:shd w:val="clear" w:color="auto" w:fill="F4F7FA"/>
            <w:vAlign w:val="center"/>
          </w:tcPr>
          <w:p w14:paraId="792A1E08"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school_year_id, code, grade, name, homeroom_teacher_id</w:t>
            </w:r>
          </w:p>
        </w:tc>
        <w:tc>
          <w:tcPr>
            <w:tcW w:w="3362" w:type="dxa"/>
            <w:shd w:val="clear" w:color="auto" w:fill="F4F7FA"/>
            <w:vAlign w:val="center"/>
          </w:tcPr>
          <w:p w14:paraId="5FCF0494"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Lớp</w:t>
            </w:r>
          </w:p>
        </w:tc>
      </w:tr>
      <w:tr w:rsidR="00A87409" w:rsidRPr="00E72AC0" w14:paraId="5CBBFEEE" w14:textId="77777777">
        <w:trPr>
          <w:jc w:val="center"/>
        </w:trPr>
        <w:tc>
          <w:tcPr>
            <w:tcW w:w="3362" w:type="dxa"/>
            <w:vAlign w:val="center"/>
          </w:tcPr>
          <w:p w14:paraId="358279B0"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subjects</w:t>
            </w:r>
          </w:p>
        </w:tc>
        <w:tc>
          <w:tcPr>
            <w:tcW w:w="3362" w:type="dxa"/>
            <w:vAlign w:val="center"/>
          </w:tcPr>
          <w:p w14:paraId="69832B7A"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code, name, category, component_code</w:t>
            </w:r>
          </w:p>
        </w:tc>
        <w:tc>
          <w:tcPr>
            <w:tcW w:w="3362" w:type="dxa"/>
            <w:vAlign w:val="center"/>
          </w:tcPr>
          <w:p w14:paraId="6827DFA7"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Môn/nhánh môn</w:t>
            </w:r>
          </w:p>
        </w:tc>
      </w:tr>
      <w:tr w:rsidR="00A87409" w:rsidRPr="00E72AC0" w14:paraId="497642E2" w14:textId="77777777">
        <w:trPr>
          <w:jc w:val="center"/>
        </w:trPr>
        <w:tc>
          <w:tcPr>
            <w:tcW w:w="3362" w:type="dxa"/>
            <w:shd w:val="clear" w:color="auto" w:fill="F4F7FA"/>
            <w:vAlign w:val="center"/>
          </w:tcPr>
          <w:p w14:paraId="332FD4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rooms</w:t>
            </w:r>
          </w:p>
        </w:tc>
        <w:tc>
          <w:tcPr>
            <w:tcW w:w="3362" w:type="dxa"/>
            <w:shd w:val="clear" w:color="auto" w:fill="F4F7FA"/>
            <w:vAlign w:val="center"/>
          </w:tcPr>
          <w:p w14:paraId="4CFA8B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school_id, code, name, room_type, capacity</w:t>
            </w:r>
          </w:p>
        </w:tc>
        <w:tc>
          <w:tcPr>
            <w:tcW w:w="3362" w:type="dxa"/>
            <w:shd w:val="clear" w:color="auto" w:fill="F4F7FA"/>
            <w:vAlign w:val="center"/>
          </w:tcPr>
          <w:p w14:paraId="42D6E75A"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Phòng</w:t>
            </w:r>
          </w:p>
        </w:tc>
      </w:tr>
      <w:tr w:rsidR="00A87409" w:rsidRPr="00E72AC0" w14:paraId="732D132F" w14:textId="77777777">
        <w:trPr>
          <w:jc w:val="center"/>
        </w:trPr>
        <w:tc>
          <w:tcPr>
            <w:tcW w:w="3362" w:type="dxa"/>
            <w:vAlign w:val="center"/>
          </w:tcPr>
          <w:p w14:paraId="58F0B41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teaching_assignments</w:t>
            </w:r>
          </w:p>
        </w:tc>
        <w:tc>
          <w:tcPr>
            <w:tcW w:w="3362" w:type="dxa"/>
            <w:vAlign w:val="center"/>
          </w:tcPr>
          <w:p w14:paraId="253A9879"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school_year_id, teacher_id, class_id, subject_id, lessons_per_week, required_lessons, notes</w:t>
            </w:r>
          </w:p>
        </w:tc>
        <w:tc>
          <w:tcPr>
            <w:tcW w:w="3362" w:type="dxa"/>
            <w:vAlign w:val="center"/>
          </w:tcPr>
          <w:p w14:paraId="53F82E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Phân công</w:t>
            </w:r>
          </w:p>
        </w:tc>
      </w:tr>
      <w:tr w:rsidR="00A87409" w:rsidRPr="00E72AC0" w14:paraId="7EDEBBF1" w14:textId="77777777">
        <w:trPr>
          <w:jc w:val="center"/>
        </w:trPr>
        <w:tc>
          <w:tcPr>
            <w:tcW w:w="3362" w:type="dxa"/>
            <w:shd w:val="clear" w:color="auto" w:fill="F4F7FA"/>
            <w:vAlign w:val="center"/>
          </w:tcPr>
          <w:p w14:paraId="2345F12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timetable_entries</w:t>
            </w:r>
          </w:p>
        </w:tc>
        <w:tc>
          <w:tcPr>
            <w:tcW w:w="3362" w:type="dxa"/>
            <w:shd w:val="clear" w:color="auto" w:fill="F4F7FA"/>
            <w:vAlign w:val="center"/>
          </w:tcPr>
          <w:p w14:paraId="4D414167"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version_id, week_id, date, period_id, class_id, subject_id, teacher_id, room_id, status, notes</w:t>
            </w:r>
          </w:p>
        </w:tc>
        <w:tc>
          <w:tcPr>
            <w:tcW w:w="3362" w:type="dxa"/>
            <w:shd w:val="clear" w:color="auto" w:fill="F4F7FA"/>
            <w:vAlign w:val="center"/>
          </w:tcPr>
          <w:p w14:paraId="5B76FD42" w14:textId="77777777" w:rsidR="00A87409" w:rsidRPr="00E72AC0" w:rsidRDefault="00000000">
            <w:pPr>
              <w:rPr>
                <w:rFonts w:ascii="Times New Roman" w:hAnsi="Times New Roman" w:cs="Times New Roman"/>
              </w:rPr>
            </w:pPr>
            <w:r w:rsidRPr="00E72AC0">
              <w:rPr>
                <w:rFonts w:ascii="Times New Roman" w:hAnsi="Times New Roman" w:cs="Times New Roman"/>
                <w:sz w:val="16"/>
              </w:rPr>
              <w:t>Ô TKB</w:t>
            </w:r>
          </w:p>
        </w:tc>
      </w:tr>
      <w:tr w:rsidR="00A87409" w:rsidRPr="00E72AC0" w14:paraId="7105D461" w14:textId="77777777">
        <w:trPr>
          <w:jc w:val="center"/>
        </w:trPr>
        <w:tc>
          <w:tcPr>
            <w:tcW w:w="3362" w:type="dxa"/>
            <w:vAlign w:val="center"/>
          </w:tcPr>
          <w:p w14:paraId="41DD0D21"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schedule_versions</w:t>
            </w:r>
          </w:p>
        </w:tc>
        <w:tc>
          <w:tcPr>
            <w:tcW w:w="3362" w:type="dxa"/>
            <w:vAlign w:val="center"/>
          </w:tcPr>
          <w:p w14:paraId="584D7923"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week_id, version_no, status, created_by, published_at</w:t>
            </w:r>
          </w:p>
        </w:tc>
        <w:tc>
          <w:tcPr>
            <w:tcW w:w="3362" w:type="dxa"/>
            <w:vAlign w:val="center"/>
          </w:tcPr>
          <w:p w14:paraId="2F2D1ED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Phiên bản</w:t>
            </w:r>
          </w:p>
        </w:tc>
      </w:tr>
      <w:tr w:rsidR="00A87409" w:rsidRPr="00E72AC0" w14:paraId="38D028DB" w14:textId="77777777">
        <w:trPr>
          <w:jc w:val="center"/>
        </w:trPr>
        <w:tc>
          <w:tcPr>
            <w:tcW w:w="3362" w:type="dxa"/>
            <w:shd w:val="clear" w:color="auto" w:fill="F4F7FA"/>
            <w:vAlign w:val="center"/>
          </w:tcPr>
          <w:p w14:paraId="07B1941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substitutions</w:t>
            </w:r>
          </w:p>
        </w:tc>
        <w:tc>
          <w:tcPr>
            <w:tcW w:w="3362" w:type="dxa"/>
            <w:shd w:val="clear" w:color="auto" w:fill="F4F7FA"/>
            <w:vAlign w:val="center"/>
          </w:tcPr>
          <w:p w14:paraId="428BCE36"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entry_id, original_teacher_id, substitute_teacher_id, reason, status</w:t>
            </w:r>
          </w:p>
        </w:tc>
        <w:tc>
          <w:tcPr>
            <w:tcW w:w="3362" w:type="dxa"/>
            <w:shd w:val="clear" w:color="auto" w:fill="F4F7FA"/>
            <w:vAlign w:val="center"/>
          </w:tcPr>
          <w:p w14:paraId="0872D7DF" w14:textId="77777777" w:rsidR="00A87409" w:rsidRPr="00E72AC0" w:rsidRDefault="00000000">
            <w:pPr>
              <w:rPr>
                <w:rFonts w:ascii="Times New Roman" w:hAnsi="Times New Roman" w:cs="Times New Roman"/>
              </w:rPr>
            </w:pPr>
            <w:r w:rsidRPr="00E72AC0">
              <w:rPr>
                <w:rFonts w:ascii="Times New Roman" w:hAnsi="Times New Roman" w:cs="Times New Roman"/>
                <w:sz w:val="16"/>
              </w:rPr>
              <w:t>Dạy thay</w:t>
            </w:r>
          </w:p>
        </w:tc>
      </w:tr>
      <w:tr w:rsidR="00A87409" w:rsidRPr="00E72AC0" w14:paraId="3019C4D5" w14:textId="77777777">
        <w:trPr>
          <w:jc w:val="center"/>
        </w:trPr>
        <w:tc>
          <w:tcPr>
            <w:tcW w:w="3362" w:type="dxa"/>
            <w:vAlign w:val="center"/>
          </w:tcPr>
          <w:p w14:paraId="24BC1ECB" w14:textId="77777777" w:rsidR="00A87409" w:rsidRPr="00E72AC0" w:rsidRDefault="00000000">
            <w:pPr>
              <w:rPr>
                <w:rFonts w:ascii="Times New Roman" w:hAnsi="Times New Roman" w:cs="Times New Roman"/>
              </w:rPr>
            </w:pPr>
            <w:r w:rsidRPr="00E72AC0">
              <w:rPr>
                <w:rFonts w:ascii="Times New Roman" w:hAnsi="Times New Roman" w:cs="Times New Roman"/>
                <w:sz w:val="16"/>
              </w:rPr>
              <w:t>makeup_lessons</w:t>
            </w:r>
          </w:p>
        </w:tc>
        <w:tc>
          <w:tcPr>
            <w:tcW w:w="3362" w:type="dxa"/>
            <w:vAlign w:val="center"/>
          </w:tcPr>
          <w:p w14:paraId="5FF6254A"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source_entry_id, makeup_date, makeup_period_id, status</w:t>
            </w:r>
          </w:p>
        </w:tc>
        <w:tc>
          <w:tcPr>
            <w:tcW w:w="3362" w:type="dxa"/>
            <w:vAlign w:val="center"/>
          </w:tcPr>
          <w:p w14:paraId="01017608" w14:textId="77777777" w:rsidR="00A87409" w:rsidRPr="00E72AC0" w:rsidRDefault="00000000">
            <w:pPr>
              <w:rPr>
                <w:rFonts w:ascii="Times New Roman" w:hAnsi="Times New Roman" w:cs="Times New Roman"/>
              </w:rPr>
            </w:pPr>
            <w:r w:rsidRPr="00E72AC0">
              <w:rPr>
                <w:rFonts w:ascii="Times New Roman" w:hAnsi="Times New Roman" w:cs="Times New Roman"/>
                <w:sz w:val="16"/>
              </w:rPr>
              <w:t>Học bù</w:t>
            </w:r>
          </w:p>
        </w:tc>
      </w:tr>
      <w:tr w:rsidR="00A87409" w:rsidRPr="00E72AC0" w14:paraId="77A00B12" w14:textId="77777777">
        <w:trPr>
          <w:jc w:val="center"/>
        </w:trPr>
        <w:tc>
          <w:tcPr>
            <w:tcW w:w="3362" w:type="dxa"/>
            <w:shd w:val="clear" w:color="auto" w:fill="F4F7FA"/>
            <w:vAlign w:val="center"/>
          </w:tcPr>
          <w:p w14:paraId="67A0F47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notifications</w:t>
            </w:r>
          </w:p>
        </w:tc>
        <w:tc>
          <w:tcPr>
            <w:tcW w:w="3362" w:type="dxa"/>
            <w:shd w:val="clear" w:color="auto" w:fill="F4F7FA"/>
            <w:vAlign w:val="center"/>
          </w:tcPr>
          <w:p w14:paraId="24D09EAB"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user_id, type, title, body, read_at</w:t>
            </w:r>
          </w:p>
        </w:tc>
        <w:tc>
          <w:tcPr>
            <w:tcW w:w="3362" w:type="dxa"/>
            <w:shd w:val="clear" w:color="auto" w:fill="F4F7FA"/>
            <w:vAlign w:val="center"/>
          </w:tcPr>
          <w:p w14:paraId="7263BEEA"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Thông báo</w:t>
            </w:r>
          </w:p>
        </w:tc>
      </w:tr>
      <w:tr w:rsidR="00A87409" w:rsidRPr="00E72AC0" w14:paraId="04E86C1B" w14:textId="77777777">
        <w:trPr>
          <w:jc w:val="center"/>
        </w:trPr>
        <w:tc>
          <w:tcPr>
            <w:tcW w:w="3362" w:type="dxa"/>
            <w:vAlign w:val="center"/>
          </w:tcPr>
          <w:p w14:paraId="51D59950"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audit_logs</w:t>
            </w:r>
          </w:p>
        </w:tc>
        <w:tc>
          <w:tcPr>
            <w:tcW w:w="3362" w:type="dxa"/>
            <w:vAlign w:val="center"/>
          </w:tcPr>
          <w:p w14:paraId="0A6781EF" w14:textId="77777777" w:rsidR="00A87409" w:rsidRPr="00E72AC0" w:rsidRDefault="00000000">
            <w:pPr>
              <w:rPr>
                <w:rFonts w:ascii="Times New Roman" w:hAnsi="Times New Roman" w:cs="Times New Roman"/>
              </w:rPr>
            </w:pPr>
            <w:r w:rsidRPr="00E72AC0">
              <w:rPr>
                <w:rFonts w:ascii="Times New Roman" w:hAnsi="Times New Roman" w:cs="Times New Roman"/>
                <w:sz w:val="16"/>
              </w:rPr>
              <w:t>id, actor_id, action, entity_type, entity_id, before_json, after_json, created_at</w:t>
            </w:r>
          </w:p>
        </w:tc>
        <w:tc>
          <w:tcPr>
            <w:tcW w:w="3362" w:type="dxa"/>
            <w:vAlign w:val="center"/>
          </w:tcPr>
          <w:p w14:paraId="3FF068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Audit</w:t>
            </w:r>
          </w:p>
        </w:tc>
      </w:tr>
    </w:tbl>
    <w:p w14:paraId="6387EAB9" w14:textId="77777777" w:rsidR="00A87409" w:rsidRPr="00E72AC0" w:rsidRDefault="00A87409">
      <w:pPr>
        <w:spacing w:after="0"/>
        <w:rPr>
          <w:rFonts w:ascii="Times New Roman" w:hAnsi="Times New Roman" w:cs="Times New Roman"/>
        </w:rPr>
      </w:pPr>
    </w:p>
    <w:p w14:paraId="7044ADC5"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6.4. Constraint quan trọng</w:t>
      </w:r>
    </w:p>
    <w:p w14:paraId="15CB545B"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UNIQUE(version_id, date, period_id, class_id)</w:t>
      </w:r>
      <w:r w:rsidRPr="00E72AC0">
        <w:rPr>
          <w:rFonts w:ascii="Times New Roman" w:hAnsi="Times New Roman" w:cs="Times New Roman"/>
          <w:color w:val="2D2D2D"/>
        </w:rPr>
        <w:br/>
        <w:t>-- chặn 1 lớp có 2 môn cùng thời điểm trong cùng version</w:t>
      </w:r>
      <w:r w:rsidRPr="00E72AC0">
        <w:rPr>
          <w:rFonts w:ascii="Times New Roman" w:hAnsi="Times New Roman" w:cs="Times New Roman"/>
          <w:color w:val="2D2D2D"/>
        </w:rPr>
        <w:br/>
      </w:r>
      <w:r w:rsidRPr="00E72AC0">
        <w:rPr>
          <w:rFonts w:ascii="Times New Roman" w:hAnsi="Times New Roman" w:cs="Times New Roman"/>
          <w:color w:val="2D2D2D"/>
        </w:rPr>
        <w:br/>
        <w:t>UNIQUE(version_id, date, period_id, teacher_id)</w:t>
      </w:r>
      <w:r w:rsidRPr="00E72AC0">
        <w:rPr>
          <w:rFonts w:ascii="Times New Roman" w:hAnsi="Times New Roman" w:cs="Times New Roman"/>
          <w:color w:val="2D2D2D"/>
        </w:rPr>
        <w:br/>
        <w:t>-- chặn giáo viên dạy 2 lớp cùng thời điểm</w:t>
      </w:r>
      <w:r w:rsidRPr="00E72AC0">
        <w:rPr>
          <w:rFonts w:ascii="Times New Roman" w:hAnsi="Times New Roman" w:cs="Times New Roman"/>
          <w:color w:val="2D2D2D"/>
        </w:rPr>
        <w:br/>
      </w:r>
      <w:r w:rsidRPr="00E72AC0">
        <w:rPr>
          <w:rFonts w:ascii="Times New Roman" w:hAnsi="Times New Roman" w:cs="Times New Roman"/>
          <w:color w:val="2D2D2D"/>
        </w:rPr>
        <w:br/>
        <w:t>UNIQUE(version_id, date, period_id, room_id)</w:t>
      </w:r>
      <w:r w:rsidRPr="00E72AC0">
        <w:rPr>
          <w:rFonts w:ascii="Times New Roman" w:hAnsi="Times New Roman" w:cs="Times New Roman"/>
          <w:color w:val="2D2D2D"/>
        </w:rPr>
        <w:br/>
        <w:t>-- áp dụng khi room_id != NULL</w:t>
      </w:r>
      <w:r w:rsidRPr="00E72AC0">
        <w:rPr>
          <w:rFonts w:ascii="Times New Roman" w:hAnsi="Times New Roman" w:cs="Times New Roman"/>
          <w:color w:val="2D2D2D"/>
        </w:rPr>
        <w:br/>
      </w:r>
    </w:p>
    <w:p w14:paraId="346FEF37"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lastRenderedPageBreak/>
        <w:t>Không dùng ba UNIQUE trên một cách máy móc nếu có NULL room; cần partial unique index hoặc validation transaction tùy DB. Mọi thao tác ghi TKB phải chạy trong transaction để tránh race condition.</w:t>
      </w:r>
    </w:p>
    <w:p w14:paraId="4538E7BF"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7. Thiết kế mô hình phân công chuyên môn</w:t>
      </w:r>
    </w:p>
    <w:p w14:paraId="331F7144"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Bảng PCPN trong workbook phải được coi là dữ liệu nghiệp vụ riêng, không chỉ là báo cáo. Một giáo viên có thể đồng thời có tiết giảng dạy, tiết dạy 2 buổi, nhiệm vụ kiêm nhiệm và ngày nghỉ.</w:t>
      </w:r>
    </w:p>
    <w:tbl>
      <w:tblPr>
        <w:tblStyle w:val="TableGrid"/>
        <w:tblW w:w="0" w:type="auto"/>
        <w:jc w:val="center"/>
        <w:tblLook w:val="04A0" w:firstRow="1" w:lastRow="0" w:firstColumn="1" w:lastColumn="0" w:noHBand="0" w:noVBand="1"/>
      </w:tblPr>
      <w:tblGrid>
        <w:gridCol w:w="5043"/>
        <w:gridCol w:w="5043"/>
      </w:tblGrid>
      <w:tr w:rsidR="00A87409" w:rsidRPr="00E72AC0" w14:paraId="6DC40403" w14:textId="77777777">
        <w:trPr>
          <w:tblHeader/>
          <w:jc w:val="center"/>
        </w:trPr>
        <w:tc>
          <w:tcPr>
            <w:tcW w:w="5043" w:type="dxa"/>
            <w:shd w:val="clear" w:color="auto" w:fill="275D8C"/>
            <w:vAlign w:val="center"/>
          </w:tcPr>
          <w:p w14:paraId="5849003D"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Khái niệm</w:t>
            </w:r>
          </w:p>
        </w:tc>
        <w:tc>
          <w:tcPr>
            <w:tcW w:w="5043" w:type="dxa"/>
            <w:shd w:val="clear" w:color="auto" w:fill="275D8C"/>
            <w:vAlign w:val="center"/>
          </w:tcPr>
          <w:p w14:paraId="039B096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Thiết kế</w:t>
            </w:r>
          </w:p>
        </w:tc>
      </w:tr>
      <w:tr w:rsidR="00A87409" w:rsidRPr="00E72AC0" w14:paraId="1D926CA9" w14:textId="77777777">
        <w:trPr>
          <w:jc w:val="center"/>
        </w:trPr>
        <w:tc>
          <w:tcPr>
            <w:tcW w:w="5043" w:type="dxa"/>
            <w:shd w:val="clear" w:color="auto" w:fill="F4F7FA"/>
            <w:vAlign w:val="center"/>
          </w:tcPr>
          <w:p w14:paraId="13DADA42"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Teaching assignment</w:t>
            </w:r>
          </w:p>
        </w:tc>
        <w:tc>
          <w:tcPr>
            <w:tcW w:w="5043" w:type="dxa"/>
            <w:shd w:val="clear" w:color="auto" w:fill="F4F7FA"/>
            <w:vAlign w:val="center"/>
          </w:tcPr>
          <w:p w14:paraId="4DF3D07F"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 lớp + môn + số tiết/tuần</w:t>
            </w:r>
          </w:p>
        </w:tc>
      </w:tr>
      <w:tr w:rsidR="00A87409" w:rsidRPr="00E72AC0" w14:paraId="11F88717" w14:textId="77777777">
        <w:trPr>
          <w:jc w:val="center"/>
        </w:trPr>
        <w:tc>
          <w:tcPr>
            <w:tcW w:w="5043" w:type="dxa"/>
            <w:vAlign w:val="center"/>
          </w:tcPr>
          <w:p w14:paraId="155F3EAD" w14:textId="77777777" w:rsidR="00A87409" w:rsidRPr="00E72AC0" w:rsidRDefault="00000000">
            <w:pPr>
              <w:rPr>
                <w:rFonts w:ascii="Times New Roman" w:hAnsi="Times New Roman" w:cs="Times New Roman"/>
              </w:rPr>
            </w:pPr>
            <w:r w:rsidRPr="00E72AC0">
              <w:rPr>
                <w:rFonts w:ascii="Times New Roman" w:hAnsi="Times New Roman" w:cs="Times New Roman"/>
                <w:sz w:val="16"/>
              </w:rPr>
              <w:t>Duty/role</w:t>
            </w:r>
          </w:p>
        </w:tc>
        <w:tc>
          <w:tcPr>
            <w:tcW w:w="5043" w:type="dxa"/>
            <w:vAlign w:val="center"/>
          </w:tcPr>
          <w:p w14:paraId="01F43DEE"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 loại nhiệm vụ + số tiết/quy đổi + hiệu lực</w:t>
            </w:r>
          </w:p>
        </w:tc>
      </w:tr>
      <w:tr w:rsidR="00A87409" w:rsidRPr="00E72AC0" w14:paraId="5B4E76FD" w14:textId="77777777">
        <w:trPr>
          <w:jc w:val="center"/>
        </w:trPr>
        <w:tc>
          <w:tcPr>
            <w:tcW w:w="5043" w:type="dxa"/>
            <w:shd w:val="clear" w:color="auto" w:fill="F4F7FA"/>
            <w:vAlign w:val="center"/>
          </w:tcPr>
          <w:p w14:paraId="0663369B" w14:textId="77777777" w:rsidR="00A87409" w:rsidRPr="00E72AC0" w:rsidRDefault="00000000">
            <w:pPr>
              <w:rPr>
                <w:rFonts w:ascii="Times New Roman" w:hAnsi="Times New Roman" w:cs="Times New Roman"/>
              </w:rPr>
            </w:pPr>
            <w:r w:rsidRPr="00E72AC0">
              <w:rPr>
                <w:rFonts w:ascii="Times New Roman" w:hAnsi="Times New Roman" w:cs="Times New Roman"/>
                <w:sz w:val="16"/>
              </w:rPr>
              <w:t>Availability</w:t>
            </w:r>
          </w:p>
        </w:tc>
        <w:tc>
          <w:tcPr>
            <w:tcW w:w="5043" w:type="dxa"/>
            <w:shd w:val="clear" w:color="auto" w:fill="F4F7FA"/>
            <w:vAlign w:val="center"/>
          </w:tcPr>
          <w:p w14:paraId="27329A19"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 ngày/period hoặc rule; AVAILABLE/UNAVAILABLE/PREFERRED</w:t>
            </w:r>
          </w:p>
        </w:tc>
      </w:tr>
      <w:tr w:rsidR="00A87409" w:rsidRPr="00E72AC0" w14:paraId="1E76FC5A" w14:textId="77777777">
        <w:trPr>
          <w:jc w:val="center"/>
        </w:trPr>
        <w:tc>
          <w:tcPr>
            <w:tcW w:w="5043" w:type="dxa"/>
            <w:vAlign w:val="center"/>
          </w:tcPr>
          <w:p w14:paraId="6C37B3CE"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Workload target</w:t>
            </w:r>
          </w:p>
        </w:tc>
        <w:tc>
          <w:tcPr>
            <w:tcW w:w="5043" w:type="dxa"/>
            <w:vAlign w:val="center"/>
          </w:tcPr>
          <w:p w14:paraId="2FF9D541"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Định mức/tuần theo chức vụ hoặc cấu hình</w:t>
            </w:r>
          </w:p>
        </w:tc>
      </w:tr>
      <w:tr w:rsidR="00A87409" w:rsidRPr="00E72AC0" w14:paraId="43B70069" w14:textId="77777777">
        <w:trPr>
          <w:jc w:val="center"/>
        </w:trPr>
        <w:tc>
          <w:tcPr>
            <w:tcW w:w="5043" w:type="dxa"/>
            <w:shd w:val="clear" w:color="auto" w:fill="F4F7FA"/>
            <w:vAlign w:val="center"/>
          </w:tcPr>
          <w:p w14:paraId="55BBC516"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Workload actual</w:t>
            </w:r>
          </w:p>
        </w:tc>
        <w:tc>
          <w:tcPr>
            <w:tcW w:w="5043" w:type="dxa"/>
            <w:shd w:val="clear" w:color="auto" w:fill="F4F7FA"/>
            <w:vAlign w:val="center"/>
          </w:tcPr>
          <w:p w14:paraId="1F84C645"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Tự tính từ timetable entries</w:t>
            </w:r>
          </w:p>
        </w:tc>
      </w:tr>
      <w:tr w:rsidR="00A87409" w:rsidRPr="00E72AC0" w14:paraId="53CA939B" w14:textId="77777777">
        <w:trPr>
          <w:jc w:val="center"/>
        </w:trPr>
        <w:tc>
          <w:tcPr>
            <w:tcW w:w="5043" w:type="dxa"/>
            <w:vAlign w:val="center"/>
          </w:tcPr>
          <w:p w14:paraId="5E979096" w14:textId="77777777" w:rsidR="00A87409" w:rsidRPr="00E72AC0" w:rsidRDefault="00000000">
            <w:pPr>
              <w:rPr>
                <w:rFonts w:ascii="Times New Roman" w:hAnsi="Times New Roman" w:cs="Times New Roman"/>
              </w:rPr>
            </w:pPr>
            <w:r w:rsidRPr="00E72AC0">
              <w:rPr>
                <w:rFonts w:ascii="Times New Roman" w:hAnsi="Times New Roman" w:cs="Times New Roman"/>
                <w:sz w:val="16"/>
              </w:rPr>
              <w:t>Variance</w:t>
            </w:r>
          </w:p>
        </w:tc>
        <w:tc>
          <w:tcPr>
            <w:tcW w:w="5043" w:type="dxa"/>
            <w:vAlign w:val="center"/>
          </w:tcPr>
          <w:p w14:paraId="7792BF87" w14:textId="77777777" w:rsidR="00A87409" w:rsidRPr="00E72AC0" w:rsidRDefault="00000000">
            <w:pPr>
              <w:rPr>
                <w:rFonts w:ascii="Times New Roman" w:hAnsi="Times New Roman" w:cs="Times New Roman"/>
              </w:rPr>
            </w:pPr>
            <w:r w:rsidRPr="00E72AC0">
              <w:rPr>
                <w:rFonts w:ascii="Times New Roman" w:hAnsi="Times New Roman" w:cs="Times New Roman"/>
                <w:sz w:val="16"/>
              </w:rPr>
              <w:t>Actual - Target; positive = thừa, negative = thiếu</w:t>
            </w:r>
          </w:p>
        </w:tc>
      </w:tr>
    </w:tbl>
    <w:p w14:paraId="1D8D7B00" w14:textId="77777777" w:rsidR="00A87409" w:rsidRPr="00E72AC0" w:rsidRDefault="00A87409">
      <w:pPr>
        <w:spacing w:after="0"/>
        <w:rPr>
          <w:rFonts w:ascii="Times New Roman" w:hAnsi="Times New Roman" w:cs="Times New Roman"/>
        </w:rPr>
      </w:pPr>
    </w:p>
    <w:p w14:paraId="57B472BC"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7.1. Rule workload</w:t>
      </w:r>
    </w:p>
    <w:p w14:paraId="40A277E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Không hard-code định mức 17 tiết. Định mức phải là dữ liệu cấu hình theo trường/năm học/role.</w:t>
      </w:r>
    </w:p>
    <w:p w14:paraId="33DFB2F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Giá trị 4/6 ở PCPN phải được hiểu là có thể biểu diễn số tiết trên mỗi lớp hoặc quota đặc thù; parser import phải giữ nguyên raw value và yêu cầu mapping nếu chưa rõ.</w:t>
      </w:r>
    </w:p>
    <w:p w14:paraId="27E073F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Kiêm nhiệm như tổ trưởng, chủ nhiệm, phụ trách đội, hỗ trợ giáo dục phải là duty riêng để báo cáo không trộn với tiết môn học.</w:t>
      </w:r>
    </w:p>
    <w:p w14:paraId="68CE595F"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8. Thiết kế thời khóa biểu</w:t>
      </w:r>
    </w:p>
    <w:p w14:paraId="4F476EA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8.1. Timetable entry</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41B9446A" w14:textId="77777777">
        <w:trPr>
          <w:tblHeader/>
          <w:jc w:val="center"/>
        </w:trPr>
        <w:tc>
          <w:tcPr>
            <w:tcW w:w="3362" w:type="dxa"/>
            <w:shd w:val="clear" w:color="auto" w:fill="275D8C"/>
            <w:vAlign w:val="center"/>
          </w:tcPr>
          <w:p w14:paraId="026CA7A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Thuộc tính</w:t>
            </w:r>
          </w:p>
        </w:tc>
        <w:tc>
          <w:tcPr>
            <w:tcW w:w="3362" w:type="dxa"/>
            <w:shd w:val="clear" w:color="auto" w:fill="275D8C"/>
            <w:vAlign w:val="center"/>
          </w:tcPr>
          <w:p w14:paraId="1D697BBB"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Bắt buộc</w:t>
            </w:r>
          </w:p>
        </w:tc>
        <w:tc>
          <w:tcPr>
            <w:tcW w:w="3362" w:type="dxa"/>
            <w:shd w:val="clear" w:color="auto" w:fill="275D8C"/>
            <w:vAlign w:val="center"/>
          </w:tcPr>
          <w:p w14:paraId="72BC6D47"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Ghi chú</w:t>
            </w:r>
          </w:p>
        </w:tc>
      </w:tr>
      <w:tr w:rsidR="00A87409" w:rsidRPr="00E72AC0" w14:paraId="6E4B5D8E" w14:textId="77777777">
        <w:trPr>
          <w:jc w:val="center"/>
        </w:trPr>
        <w:tc>
          <w:tcPr>
            <w:tcW w:w="3362" w:type="dxa"/>
            <w:shd w:val="clear" w:color="auto" w:fill="F4F7FA"/>
            <w:vAlign w:val="center"/>
          </w:tcPr>
          <w:p w14:paraId="7B8267A7"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Week/version</w:t>
            </w:r>
          </w:p>
        </w:tc>
        <w:tc>
          <w:tcPr>
            <w:tcW w:w="3362" w:type="dxa"/>
            <w:shd w:val="clear" w:color="auto" w:fill="F4F7FA"/>
            <w:vAlign w:val="center"/>
          </w:tcPr>
          <w:p w14:paraId="54CF6701"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shd w:val="clear" w:color="auto" w:fill="F4F7FA"/>
            <w:vAlign w:val="center"/>
          </w:tcPr>
          <w:p w14:paraId="33AF7C9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Cho phép draft nhiều phiên bản</w:t>
            </w:r>
          </w:p>
        </w:tc>
      </w:tr>
      <w:tr w:rsidR="00A87409" w:rsidRPr="00E72AC0" w14:paraId="25C77055" w14:textId="77777777">
        <w:trPr>
          <w:jc w:val="center"/>
        </w:trPr>
        <w:tc>
          <w:tcPr>
            <w:tcW w:w="3362" w:type="dxa"/>
            <w:vAlign w:val="center"/>
          </w:tcPr>
          <w:p w14:paraId="5C511356"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Date</w:t>
            </w:r>
          </w:p>
        </w:tc>
        <w:tc>
          <w:tcPr>
            <w:tcW w:w="3362" w:type="dxa"/>
            <w:vAlign w:val="center"/>
          </w:tcPr>
          <w:p w14:paraId="2D5FA2BC"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vAlign w:val="center"/>
          </w:tcPr>
          <w:p w14:paraId="48F2CDA1" w14:textId="77777777" w:rsidR="00A87409" w:rsidRPr="00E72AC0" w:rsidRDefault="00000000">
            <w:pPr>
              <w:rPr>
                <w:rFonts w:ascii="Times New Roman" w:hAnsi="Times New Roman" w:cs="Times New Roman"/>
              </w:rPr>
            </w:pPr>
            <w:r w:rsidRPr="00E72AC0">
              <w:rPr>
                <w:rFonts w:ascii="Times New Roman" w:hAnsi="Times New Roman" w:cs="Times New Roman"/>
                <w:sz w:val="16"/>
              </w:rPr>
              <w:t>Tránh chỉ lưu weekday</w:t>
            </w:r>
          </w:p>
        </w:tc>
      </w:tr>
      <w:tr w:rsidR="00A87409" w:rsidRPr="00E72AC0" w14:paraId="22F17B64" w14:textId="77777777">
        <w:trPr>
          <w:jc w:val="center"/>
        </w:trPr>
        <w:tc>
          <w:tcPr>
            <w:tcW w:w="3362" w:type="dxa"/>
            <w:shd w:val="clear" w:color="auto" w:fill="F4F7FA"/>
            <w:vAlign w:val="center"/>
          </w:tcPr>
          <w:p w14:paraId="6F2D345C" w14:textId="77777777" w:rsidR="00A87409" w:rsidRPr="00E72AC0" w:rsidRDefault="00000000">
            <w:pPr>
              <w:rPr>
                <w:rFonts w:ascii="Times New Roman" w:hAnsi="Times New Roman" w:cs="Times New Roman"/>
              </w:rPr>
            </w:pPr>
            <w:r w:rsidRPr="00E72AC0">
              <w:rPr>
                <w:rFonts w:ascii="Times New Roman" w:hAnsi="Times New Roman" w:cs="Times New Roman"/>
                <w:sz w:val="16"/>
              </w:rPr>
              <w:t>Period</w:t>
            </w:r>
          </w:p>
        </w:tc>
        <w:tc>
          <w:tcPr>
            <w:tcW w:w="3362" w:type="dxa"/>
            <w:shd w:val="clear" w:color="auto" w:fill="F4F7FA"/>
            <w:vAlign w:val="center"/>
          </w:tcPr>
          <w:p w14:paraId="343E9234"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shd w:val="clear" w:color="auto" w:fill="F4F7FA"/>
            <w:vAlign w:val="center"/>
          </w:tcPr>
          <w:p w14:paraId="5F7B9434"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Tham chiếu period template</w:t>
            </w:r>
          </w:p>
        </w:tc>
      </w:tr>
      <w:tr w:rsidR="00A87409" w:rsidRPr="00E72AC0" w14:paraId="37DF873F" w14:textId="77777777">
        <w:trPr>
          <w:jc w:val="center"/>
        </w:trPr>
        <w:tc>
          <w:tcPr>
            <w:tcW w:w="3362" w:type="dxa"/>
            <w:vAlign w:val="center"/>
          </w:tcPr>
          <w:p w14:paraId="25175F68" w14:textId="77777777" w:rsidR="00A87409" w:rsidRPr="00E72AC0" w:rsidRDefault="00000000">
            <w:pPr>
              <w:rPr>
                <w:rFonts w:ascii="Times New Roman" w:hAnsi="Times New Roman" w:cs="Times New Roman"/>
              </w:rPr>
            </w:pPr>
            <w:r w:rsidRPr="00E72AC0">
              <w:rPr>
                <w:rFonts w:ascii="Times New Roman" w:hAnsi="Times New Roman" w:cs="Times New Roman"/>
                <w:sz w:val="16"/>
              </w:rPr>
              <w:t>Session</w:t>
            </w:r>
          </w:p>
        </w:tc>
        <w:tc>
          <w:tcPr>
            <w:tcW w:w="3362" w:type="dxa"/>
            <w:vAlign w:val="center"/>
          </w:tcPr>
          <w:p w14:paraId="0CB3D57A"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Suy ra</w:t>
            </w:r>
          </w:p>
        </w:tc>
        <w:tc>
          <w:tcPr>
            <w:tcW w:w="3362" w:type="dxa"/>
            <w:vAlign w:val="center"/>
          </w:tcPr>
          <w:p w14:paraId="6A1161B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Sáng/chiều</w:t>
            </w:r>
          </w:p>
        </w:tc>
      </w:tr>
      <w:tr w:rsidR="00A87409" w:rsidRPr="00E72AC0" w14:paraId="5899EDB0" w14:textId="77777777">
        <w:trPr>
          <w:jc w:val="center"/>
        </w:trPr>
        <w:tc>
          <w:tcPr>
            <w:tcW w:w="3362" w:type="dxa"/>
            <w:shd w:val="clear" w:color="auto" w:fill="F4F7FA"/>
            <w:vAlign w:val="center"/>
          </w:tcPr>
          <w:p w14:paraId="155451D5" w14:textId="77777777" w:rsidR="00A87409" w:rsidRPr="00E72AC0" w:rsidRDefault="00000000">
            <w:pPr>
              <w:rPr>
                <w:rFonts w:ascii="Times New Roman" w:hAnsi="Times New Roman" w:cs="Times New Roman"/>
              </w:rPr>
            </w:pPr>
            <w:r w:rsidRPr="00E72AC0">
              <w:rPr>
                <w:rFonts w:ascii="Times New Roman" w:hAnsi="Times New Roman" w:cs="Times New Roman"/>
                <w:sz w:val="16"/>
              </w:rPr>
              <w:t>Class</w:t>
            </w:r>
          </w:p>
        </w:tc>
        <w:tc>
          <w:tcPr>
            <w:tcW w:w="3362" w:type="dxa"/>
            <w:shd w:val="clear" w:color="auto" w:fill="F4F7FA"/>
            <w:vAlign w:val="center"/>
          </w:tcPr>
          <w:p w14:paraId="5ED418F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shd w:val="clear" w:color="auto" w:fill="F4F7FA"/>
            <w:vAlign w:val="center"/>
          </w:tcPr>
          <w:p w14:paraId="09CEAB9A"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entry thuộc 1 lớp</w:t>
            </w:r>
          </w:p>
        </w:tc>
      </w:tr>
      <w:tr w:rsidR="00A87409" w:rsidRPr="00E72AC0" w14:paraId="08207BAA" w14:textId="77777777">
        <w:trPr>
          <w:jc w:val="center"/>
        </w:trPr>
        <w:tc>
          <w:tcPr>
            <w:tcW w:w="3362" w:type="dxa"/>
            <w:vAlign w:val="center"/>
          </w:tcPr>
          <w:p w14:paraId="2440625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Subject</w:t>
            </w:r>
          </w:p>
        </w:tc>
        <w:tc>
          <w:tcPr>
            <w:tcW w:w="3362" w:type="dxa"/>
            <w:vAlign w:val="center"/>
          </w:tcPr>
          <w:p w14:paraId="550A5310"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vAlign w:val="center"/>
          </w:tcPr>
          <w:p w14:paraId="08217F62"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thể có component</w:t>
            </w:r>
          </w:p>
        </w:tc>
      </w:tr>
      <w:tr w:rsidR="00A87409" w:rsidRPr="00E72AC0" w14:paraId="6BFEE0BC" w14:textId="77777777">
        <w:trPr>
          <w:jc w:val="center"/>
        </w:trPr>
        <w:tc>
          <w:tcPr>
            <w:tcW w:w="3362" w:type="dxa"/>
            <w:shd w:val="clear" w:color="auto" w:fill="F4F7FA"/>
            <w:vAlign w:val="center"/>
          </w:tcPr>
          <w:p w14:paraId="6134F0E9"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Teacher</w:t>
            </w:r>
          </w:p>
        </w:tc>
        <w:tc>
          <w:tcPr>
            <w:tcW w:w="3362" w:type="dxa"/>
            <w:shd w:val="clear" w:color="auto" w:fill="F4F7FA"/>
            <w:vAlign w:val="center"/>
          </w:tcPr>
          <w:p w14:paraId="470B17C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shd w:val="clear" w:color="auto" w:fill="F4F7FA"/>
            <w:vAlign w:val="center"/>
          </w:tcPr>
          <w:p w14:paraId="0F9BEDCF"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thể null tạm thời ở draft nếu policy cho phép</w:t>
            </w:r>
          </w:p>
        </w:tc>
      </w:tr>
      <w:tr w:rsidR="00A87409" w:rsidRPr="00E72AC0" w14:paraId="38699AFF" w14:textId="77777777">
        <w:trPr>
          <w:jc w:val="center"/>
        </w:trPr>
        <w:tc>
          <w:tcPr>
            <w:tcW w:w="3362" w:type="dxa"/>
            <w:vAlign w:val="center"/>
          </w:tcPr>
          <w:p w14:paraId="2C007187" w14:textId="77777777" w:rsidR="00A87409" w:rsidRPr="00E72AC0" w:rsidRDefault="00000000">
            <w:pPr>
              <w:rPr>
                <w:rFonts w:ascii="Times New Roman" w:hAnsi="Times New Roman" w:cs="Times New Roman"/>
              </w:rPr>
            </w:pPr>
            <w:r w:rsidRPr="00E72AC0">
              <w:rPr>
                <w:rFonts w:ascii="Times New Roman" w:hAnsi="Times New Roman" w:cs="Times New Roman"/>
                <w:sz w:val="16"/>
              </w:rPr>
              <w:t>Room</w:t>
            </w:r>
          </w:p>
        </w:tc>
        <w:tc>
          <w:tcPr>
            <w:tcW w:w="3362" w:type="dxa"/>
            <w:vAlign w:val="center"/>
          </w:tcPr>
          <w:p w14:paraId="28100ACE" w14:textId="77777777" w:rsidR="00A87409" w:rsidRPr="00E72AC0" w:rsidRDefault="00000000">
            <w:pPr>
              <w:rPr>
                <w:rFonts w:ascii="Times New Roman" w:hAnsi="Times New Roman" w:cs="Times New Roman"/>
              </w:rPr>
            </w:pPr>
            <w:r w:rsidRPr="00E72AC0">
              <w:rPr>
                <w:rFonts w:ascii="Times New Roman" w:hAnsi="Times New Roman" w:cs="Times New Roman"/>
                <w:sz w:val="16"/>
              </w:rPr>
              <w:t>Tùy cấu hình</w:t>
            </w:r>
          </w:p>
        </w:tc>
        <w:tc>
          <w:tcPr>
            <w:tcW w:w="3362" w:type="dxa"/>
            <w:vAlign w:val="center"/>
          </w:tcPr>
          <w:p w14:paraId="0A7B549C" w14:textId="77777777" w:rsidR="00A87409" w:rsidRPr="00E72AC0" w:rsidRDefault="00000000">
            <w:pPr>
              <w:rPr>
                <w:rFonts w:ascii="Times New Roman" w:hAnsi="Times New Roman" w:cs="Times New Roman"/>
              </w:rPr>
            </w:pPr>
            <w:r w:rsidRPr="00E72AC0">
              <w:rPr>
                <w:rFonts w:ascii="Times New Roman" w:hAnsi="Times New Roman" w:cs="Times New Roman"/>
                <w:sz w:val="16"/>
              </w:rPr>
              <w:t>Bắt buộc với phòng bộ môn nếu rule bật</w:t>
            </w:r>
          </w:p>
        </w:tc>
      </w:tr>
      <w:tr w:rsidR="00A87409" w:rsidRPr="00E72AC0" w14:paraId="4E60C7BE" w14:textId="77777777">
        <w:trPr>
          <w:jc w:val="center"/>
        </w:trPr>
        <w:tc>
          <w:tcPr>
            <w:tcW w:w="3362" w:type="dxa"/>
            <w:shd w:val="clear" w:color="auto" w:fill="F4F7FA"/>
            <w:vAlign w:val="center"/>
          </w:tcPr>
          <w:p w14:paraId="466BF690"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Status</w:t>
            </w:r>
          </w:p>
        </w:tc>
        <w:tc>
          <w:tcPr>
            <w:tcW w:w="3362" w:type="dxa"/>
            <w:shd w:val="clear" w:color="auto" w:fill="F4F7FA"/>
            <w:vAlign w:val="center"/>
          </w:tcPr>
          <w:p w14:paraId="36DEC88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w:t>
            </w:r>
          </w:p>
        </w:tc>
        <w:tc>
          <w:tcPr>
            <w:tcW w:w="3362" w:type="dxa"/>
            <w:shd w:val="clear" w:color="auto" w:fill="F4F7FA"/>
            <w:vAlign w:val="center"/>
          </w:tcPr>
          <w:p w14:paraId="1BC0CC0D"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NORMAL / SUBSTITUTE / MAKEUP / CANCELLED</w:t>
            </w:r>
          </w:p>
        </w:tc>
      </w:tr>
      <w:tr w:rsidR="00A87409" w:rsidRPr="00E72AC0" w14:paraId="1DD68083" w14:textId="77777777">
        <w:trPr>
          <w:jc w:val="center"/>
        </w:trPr>
        <w:tc>
          <w:tcPr>
            <w:tcW w:w="3362" w:type="dxa"/>
            <w:vAlign w:val="center"/>
          </w:tcPr>
          <w:p w14:paraId="71DBA6A0"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Notes</w:t>
            </w:r>
          </w:p>
        </w:tc>
        <w:tc>
          <w:tcPr>
            <w:tcW w:w="3362" w:type="dxa"/>
            <w:vAlign w:val="center"/>
          </w:tcPr>
          <w:p w14:paraId="129449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w:t>
            </w:r>
          </w:p>
        </w:tc>
        <w:tc>
          <w:tcPr>
            <w:tcW w:w="3362" w:type="dxa"/>
            <w:vAlign w:val="center"/>
          </w:tcPr>
          <w:p w14:paraId="5DE10DAD" w14:textId="77777777" w:rsidR="00A87409" w:rsidRPr="00E72AC0" w:rsidRDefault="00000000">
            <w:pPr>
              <w:rPr>
                <w:rFonts w:ascii="Times New Roman" w:hAnsi="Times New Roman" w:cs="Times New Roman"/>
              </w:rPr>
            </w:pPr>
            <w:r w:rsidRPr="00E72AC0">
              <w:rPr>
                <w:rFonts w:ascii="Times New Roman" w:hAnsi="Times New Roman" w:cs="Times New Roman"/>
                <w:sz w:val="16"/>
              </w:rPr>
              <w:t>Ghi chú hiển thị tùy role</w:t>
            </w:r>
          </w:p>
        </w:tc>
      </w:tr>
    </w:tbl>
    <w:p w14:paraId="490CF330" w14:textId="77777777" w:rsidR="00A87409" w:rsidRPr="00E72AC0" w:rsidRDefault="00A87409">
      <w:pPr>
        <w:spacing w:after="0"/>
        <w:rPr>
          <w:rFonts w:ascii="Times New Roman" w:hAnsi="Times New Roman" w:cs="Times New Roman"/>
        </w:rPr>
      </w:pPr>
    </w:p>
    <w:p w14:paraId="10DA4ADD"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8.2. Grid editor</w:t>
      </w:r>
    </w:p>
    <w:p w14:paraId="2176AC4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Header cố định: lớp; mỗi ô hiển thị Môn ở dòng 1, GV ở dòng 2, phòng ở dòng 3 nếu có.</w:t>
      </w:r>
    </w:p>
    <w:p w14:paraId="60BB9E7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Filter theo tuần, lớp, giáo viên, môn, khối, buổi.</w:t>
      </w:r>
    </w:p>
    <w:p w14:paraId="18BA4AEA"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Click mở side panel; double-click cho phép edit nhanh.</w:t>
      </w:r>
    </w:p>
    <w:p w14:paraId="3DD8C22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Drag-and-drop đổi vị trí nhưng phải chạy validation trước commit.</w:t>
      </w:r>
    </w:p>
    <w:p w14:paraId="3F9C64F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Ctrl/Cmd+C, Ctrl/Cmd+V cho phép copy entry; paste một block cho phép copy cả ngày.</w:t>
      </w:r>
    </w:p>
    <w:p w14:paraId="6DDB71E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Undo/redo theo command, không chỉ reload dữ liệu từ server.</w:t>
      </w:r>
    </w:p>
    <w:p w14:paraId="16ACF6D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Lock cell/lock version để ngăn hai planner sửa cùng vùng khi cần.</w:t>
      </w:r>
    </w:p>
    <w:p w14:paraId="04868D2C"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9. Engine kiểm tra xung đột</w:t>
      </w:r>
    </w:p>
    <w:p w14:paraId="38E2762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9.1. Conflict bắt buộc</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1C4D3D8F" w14:textId="77777777">
        <w:trPr>
          <w:tblHeader/>
          <w:jc w:val="center"/>
        </w:trPr>
        <w:tc>
          <w:tcPr>
            <w:tcW w:w="3362" w:type="dxa"/>
            <w:shd w:val="clear" w:color="auto" w:fill="275D8C"/>
            <w:vAlign w:val="center"/>
          </w:tcPr>
          <w:p w14:paraId="62DB6D3D"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Rule</w:t>
            </w:r>
          </w:p>
        </w:tc>
        <w:tc>
          <w:tcPr>
            <w:tcW w:w="3362" w:type="dxa"/>
            <w:shd w:val="clear" w:color="auto" w:fill="275D8C"/>
            <w:vAlign w:val="center"/>
          </w:tcPr>
          <w:p w14:paraId="16FAAA69"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Mức</w:t>
            </w:r>
          </w:p>
        </w:tc>
        <w:tc>
          <w:tcPr>
            <w:tcW w:w="3362" w:type="dxa"/>
            <w:shd w:val="clear" w:color="auto" w:fill="275D8C"/>
            <w:vAlign w:val="center"/>
          </w:tcPr>
          <w:p w14:paraId="29682B2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Thông báo</w:t>
            </w:r>
          </w:p>
        </w:tc>
      </w:tr>
      <w:tr w:rsidR="00A87409" w:rsidRPr="00E72AC0" w14:paraId="7DFA2F3F" w14:textId="77777777">
        <w:trPr>
          <w:jc w:val="center"/>
        </w:trPr>
        <w:tc>
          <w:tcPr>
            <w:tcW w:w="3362" w:type="dxa"/>
            <w:shd w:val="clear" w:color="auto" w:fill="F4F7FA"/>
            <w:vAlign w:val="center"/>
          </w:tcPr>
          <w:p w14:paraId="5A3F531E"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lớp có 2 entry cùng date + period</w:t>
            </w:r>
          </w:p>
        </w:tc>
        <w:tc>
          <w:tcPr>
            <w:tcW w:w="3362" w:type="dxa"/>
            <w:shd w:val="clear" w:color="auto" w:fill="F4F7FA"/>
            <w:vAlign w:val="center"/>
          </w:tcPr>
          <w:p w14:paraId="4A647A44" w14:textId="77777777" w:rsidR="00A87409" w:rsidRPr="00E72AC0" w:rsidRDefault="00000000">
            <w:pPr>
              <w:rPr>
                <w:rFonts w:ascii="Times New Roman" w:hAnsi="Times New Roman" w:cs="Times New Roman"/>
              </w:rPr>
            </w:pPr>
            <w:r w:rsidRPr="00E72AC0">
              <w:rPr>
                <w:rFonts w:ascii="Times New Roman" w:hAnsi="Times New Roman" w:cs="Times New Roman"/>
                <w:sz w:val="16"/>
              </w:rPr>
              <w:t>ERROR</w:t>
            </w:r>
          </w:p>
        </w:tc>
        <w:tc>
          <w:tcPr>
            <w:tcW w:w="3362" w:type="dxa"/>
            <w:shd w:val="clear" w:color="auto" w:fill="F4F7FA"/>
            <w:vAlign w:val="center"/>
          </w:tcPr>
          <w:p w14:paraId="0BB370C7"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Lớp đã có môn khác ở tiết này</w:t>
            </w:r>
          </w:p>
        </w:tc>
      </w:tr>
      <w:tr w:rsidR="00A87409" w:rsidRPr="00E72AC0" w14:paraId="65F9C765" w14:textId="77777777">
        <w:trPr>
          <w:jc w:val="center"/>
        </w:trPr>
        <w:tc>
          <w:tcPr>
            <w:tcW w:w="3362" w:type="dxa"/>
            <w:vAlign w:val="center"/>
          </w:tcPr>
          <w:p w14:paraId="01F3837E"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GV có 2 entry cùng date + period</w:t>
            </w:r>
          </w:p>
        </w:tc>
        <w:tc>
          <w:tcPr>
            <w:tcW w:w="3362" w:type="dxa"/>
            <w:vAlign w:val="center"/>
          </w:tcPr>
          <w:p w14:paraId="76083922" w14:textId="77777777" w:rsidR="00A87409" w:rsidRPr="00E72AC0" w:rsidRDefault="00000000">
            <w:pPr>
              <w:rPr>
                <w:rFonts w:ascii="Times New Roman" w:hAnsi="Times New Roman" w:cs="Times New Roman"/>
              </w:rPr>
            </w:pPr>
            <w:r w:rsidRPr="00E72AC0">
              <w:rPr>
                <w:rFonts w:ascii="Times New Roman" w:hAnsi="Times New Roman" w:cs="Times New Roman"/>
                <w:sz w:val="16"/>
              </w:rPr>
              <w:t>ERROR</w:t>
            </w:r>
          </w:p>
        </w:tc>
        <w:tc>
          <w:tcPr>
            <w:tcW w:w="3362" w:type="dxa"/>
            <w:vAlign w:val="center"/>
          </w:tcPr>
          <w:p w14:paraId="3484CEAE" w14:textId="77777777" w:rsidR="00A87409" w:rsidRPr="00E72AC0" w:rsidRDefault="00000000">
            <w:pPr>
              <w:rPr>
                <w:rFonts w:ascii="Times New Roman" w:hAnsi="Times New Roman" w:cs="Times New Roman"/>
              </w:rPr>
            </w:pPr>
            <w:r w:rsidRPr="00E72AC0">
              <w:rPr>
                <w:rFonts w:ascii="Times New Roman" w:hAnsi="Times New Roman" w:cs="Times New Roman"/>
                <w:sz w:val="16"/>
              </w:rPr>
              <w:t>Giáo viên đã có lịch ở lớp khác</w:t>
            </w:r>
          </w:p>
        </w:tc>
      </w:tr>
      <w:tr w:rsidR="00A87409" w:rsidRPr="00E72AC0" w14:paraId="7F4792B6" w14:textId="77777777">
        <w:trPr>
          <w:jc w:val="center"/>
        </w:trPr>
        <w:tc>
          <w:tcPr>
            <w:tcW w:w="3362" w:type="dxa"/>
            <w:shd w:val="clear" w:color="auto" w:fill="F4F7FA"/>
            <w:vAlign w:val="center"/>
          </w:tcPr>
          <w:p w14:paraId="3A6353E5"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phòng có 2 entry cùng date + period</w:t>
            </w:r>
          </w:p>
        </w:tc>
        <w:tc>
          <w:tcPr>
            <w:tcW w:w="3362" w:type="dxa"/>
            <w:shd w:val="clear" w:color="auto" w:fill="F4F7FA"/>
            <w:vAlign w:val="center"/>
          </w:tcPr>
          <w:p w14:paraId="0F9648BE" w14:textId="77777777" w:rsidR="00A87409" w:rsidRPr="00E72AC0" w:rsidRDefault="00000000">
            <w:pPr>
              <w:rPr>
                <w:rFonts w:ascii="Times New Roman" w:hAnsi="Times New Roman" w:cs="Times New Roman"/>
              </w:rPr>
            </w:pPr>
            <w:r w:rsidRPr="00E72AC0">
              <w:rPr>
                <w:rFonts w:ascii="Times New Roman" w:hAnsi="Times New Roman" w:cs="Times New Roman"/>
                <w:sz w:val="16"/>
              </w:rPr>
              <w:t>ERROR khi phòng exclusive</w:t>
            </w:r>
          </w:p>
        </w:tc>
        <w:tc>
          <w:tcPr>
            <w:tcW w:w="3362" w:type="dxa"/>
            <w:shd w:val="clear" w:color="auto" w:fill="F4F7FA"/>
            <w:vAlign w:val="center"/>
          </w:tcPr>
          <w:p w14:paraId="13715E9E"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Phòng đã được sử dụng</w:t>
            </w:r>
          </w:p>
        </w:tc>
      </w:tr>
      <w:tr w:rsidR="00A87409" w:rsidRPr="00E72AC0" w14:paraId="344557BF" w14:textId="77777777">
        <w:trPr>
          <w:jc w:val="center"/>
        </w:trPr>
        <w:tc>
          <w:tcPr>
            <w:tcW w:w="3362" w:type="dxa"/>
            <w:vAlign w:val="center"/>
          </w:tcPr>
          <w:p w14:paraId="77D43C9C" w14:textId="77777777" w:rsidR="00A87409" w:rsidRPr="00E72AC0" w:rsidRDefault="00000000">
            <w:pPr>
              <w:rPr>
                <w:rFonts w:ascii="Times New Roman" w:hAnsi="Times New Roman" w:cs="Times New Roman"/>
              </w:rPr>
            </w:pPr>
            <w:r w:rsidRPr="00E72AC0">
              <w:rPr>
                <w:rFonts w:ascii="Times New Roman" w:hAnsi="Times New Roman" w:cs="Times New Roman"/>
                <w:sz w:val="16"/>
              </w:rPr>
              <w:t>Entry vào ngày nghỉ toàn trường</w:t>
            </w:r>
          </w:p>
        </w:tc>
        <w:tc>
          <w:tcPr>
            <w:tcW w:w="3362" w:type="dxa"/>
            <w:vAlign w:val="center"/>
          </w:tcPr>
          <w:p w14:paraId="24262D7A" w14:textId="77777777" w:rsidR="00A87409" w:rsidRPr="00E72AC0" w:rsidRDefault="00000000">
            <w:pPr>
              <w:rPr>
                <w:rFonts w:ascii="Times New Roman" w:hAnsi="Times New Roman" w:cs="Times New Roman"/>
              </w:rPr>
            </w:pPr>
            <w:r w:rsidRPr="00E72AC0">
              <w:rPr>
                <w:rFonts w:ascii="Times New Roman" w:hAnsi="Times New Roman" w:cs="Times New Roman"/>
                <w:sz w:val="16"/>
              </w:rPr>
              <w:t>ERROR/WARN</w:t>
            </w:r>
          </w:p>
        </w:tc>
        <w:tc>
          <w:tcPr>
            <w:tcW w:w="3362" w:type="dxa"/>
            <w:vAlign w:val="center"/>
          </w:tcPr>
          <w:p w14:paraId="67AB5E16"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Ngày này không phải ngày học</w:t>
            </w:r>
          </w:p>
        </w:tc>
      </w:tr>
      <w:tr w:rsidR="00A87409" w:rsidRPr="00E72AC0" w14:paraId="296FAE44" w14:textId="77777777">
        <w:trPr>
          <w:jc w:val="center"/>
        </w:trPr>
        <w:tc>
          <w:tcPr>
            <w:tcW w:w="3362" w:type="dxa"/>
            <w:shd w:val="clear" w:color="auto" w:fill="F4F7FA"/>
            <w:vAlign w:val="center"/>
          </w:tcPr>
          <w:p w14:paraId="6344077C"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nghỉ/không available</w:t>
            </w:r>
          </w:p>
        </w:tc>
        <w:tc>
          <w:tcPr>
            <w:tcW w:w="3362" w:type="dxa"/>
            <w:shd w:val="clear" w:color="auto" w:fill="F4F7FA"/>
            <w:vAlign w:val="center"/>
          </w:tcPr>
          <w:p w14:paraId="43E01CBA" w14:textId="77777777" w:rsidR="00A87409" w:rsidRPr="00E72AC0" w:rsidRDefault="00000000">
            <w:pPr>
              <w:rPr>
                <w:rFonts w:ascii="Times New Roman" w:hAnsi="Times New Roman" w:cs="Times New Roman"/>
              </w:rPr>
            </w:pPr>
            <w:r w:rsidRPr="00E72AC0">
              <w:rPr>
                <w:rFonts w:ascii="Times New Roman" w:hAnsi="Times New Roman" w:cs="Times New Roman"/>
                <w:sz w:val="16"/>
              </w:rPr>
              <w:t>ERROR/WARN tùy policy</w:t>
            </w:r>
          </w:p>
        </w:tc>
        <w:tc>
          <w:tcPr>
            <w:tcW w:w="3362" w:type="dxa"/>
            <w:shd w:val="clear" w:color="auto" w:fill="F4F7FA"/>
            <w:vAlign w:val="center"/>
          </w:tcPr>
          <w:p w14:paraId="07BAEF01"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không khả dụng</w:t>
            </w:r>
          </w:p>
        </w:tc>
      </w:tr>
      <w:tr w:rsidR="00A87409" w:rsidRPr="00E72AC0" w14:paraId="0F5AE73D" w14:textId="77777777">
        <w:trPr>
          <w:jc w:val="center"/>
        </w:trPr>
        <w:tc>
          <w:tcPr>
            <w:tcW w:w="3362" w:type="dxa"/>
            <w:vAlign w:val="center"/>
          </w:tcPr>
          <w:p w14:paraId="3C7D2352"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 thiếu số tiết</w:t>
            </w:r>
          </w:p>
        </w:tc>
        <w:tc>
          <w:tcPr>
            <w:tcW w:w="3362" w:type="dxa"/>
            <w:vAlign w:val="center"/>
          </w:tcPr>
          <w:p w14:paraId="27C0D89B" w14:textId="77777777" w:rsidR="00A87409" w:rsidRPr="00E72AC0" w:rsidRDefault="00000000">
            <w:pPr>
              <w:rPr>
                <w:rFonts w:ascii="Times New Roman" w:hAnsi="Times New Roman" w:cs="Times New Roman"/>
              </w:rPr>
            </w:pPr>
            <w:r w:rsidRPr="00E72AC0">
              <w:rPr>
                <w:rFonts w:ascii="Times New Roman" w:hAnsi="Times New Roman" w:cs="Times New Roman"/>
                <w:sz w:val="16"/>
              </w:rPr>
              <w:t>WARN/ERROR</w:t>
            </w:r>
          </w:p>
        </w:tc>
        <w:tc>
          <w:tcPr>
            <w:tcW w:w="3362" w:type="dxa"/>
            <w:vAlign w:val="center"/>
          </w:tcPr>
          <w:p w14:paraId="2C4287A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Chưa xếp đủ tiết</w:t>
            </w:r>
          </w:p>
        </w:tc>
      </w:tr>
      <w:tr w:rsidR="00A87409" w:rsidRPr="00E72AC0" w14:paraId="25BFEDCD" w14:textId="77777777">
        <w:trPr>
          <w:jc w:val="center"/>
        </w:trPr>
        <w:tc>
          <w:tcPr>
            <w:tcW w:w="3362" w:type="dxa"/>
            <w:shd w:val="clear" w:color="auto" w:fill="F4F7FA"/>
            <w:vAlign w:val="center"/>
          </w:tcPr>
          <w:p w14:paraId="2D65D345"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 thừa số tiết</w:t>
            </w:r>
          </w:p>
        </w:tc>
        <w:tc>
          <w:tcPr>
            <w:tcW w:w="3362" w:type="dxa"/>
            <w:shd w:val="clear" w:color="auto" w:fill="F4F7FA"/>
            <w:vAlign w:val="center"/>
          </w:tcPr>
          <w:p w14:paraId="3666DC2D" w14:textId="77777777" w:rsidR="00A87409" w:rsidRPr="00E72AC0" w:rsidRDefault="00000000">
            <w:pPr>
              <w:rPr>
                <w:rFonts w:ascii="Times New Roman" w:hAnsi="Times New Roman" w:cs="Times New Roman"/>
              </w:rPr>
            </w:pPr>
            <w:r w:rsidRPr="00E72AC0">
              <w:rPr>
                <w:rFonts w:ascii="Times New Roman" w:hAnsi="Times New Roman" w:cs="Times New Roman"/>
                <w:sz w:val="16"/>
              </w:rPr>
              <w:t>WARN</w:t>
            </w:r>
          </w:p>
        </w:tc>
        <w:tc>
          <w:tcPr>
            <w:tcW w:w="3362" w:type="dxa"/>
            <w:shd w:val="clear" w:color="auto" w:fill="F4F7FA"/>
            <w:vAlign w:val="center"/>
          </w:tcPr>
          <w:p w14:paraId="23198995"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Đã xếp vượt phân công</w:t>
            </w:r>
          </w:p>
        </w:tc>
      </w:tr>
      <w:tr w:rsidR="00A87409" w:rsidRPr="00E72AC0" w14:paraId="7E7166B4" w14:textId="77777777">
        <w:trPr>
          <w:jc w:val="center"/>
        </w:trPr>
        <w:tc>
          <w:tcPr>
            <w:tcW w:w="3362" w:type="dxa"/>
            <w:vAlign w:val="center"/>
          </w:tcPr>
          <w:p w14:paraId="4F128EB0" w14:textId="77777777" w:rsidR="00A87409" w:rsidRPr="00E72AC0" w:rsidRDefault="00000000">
            <w:pPr>
              <w:rPr>
                <w:rFonts w:ascii="Times New Roman" w:hAnsi="Times New Roman" w:cs="Times New Roman"/>
              </w:rPr>
            </w:pPr>
            <w:r w:rsidRPr="00E72AC0">
              <w:rPr>
                <w:rFonts w:ascii="Times New Roman" w:hAnsi="Times New Roman" w:cs="Times New Roman"/>
                <w:sz w:val="16"/>
              </w:rPr>
              <w:t>GDĐP chưa phân công</w:t>
            </w:r>
          </w:p>
        </w:tc>
        <w:tc>
          <w:tcPr>
            <w:tcW w:w="3362" w:type="dxa"/>
            <w:vAlign w:val="center"/>
          </w:tcPr>
          <w:p w14:paraId="15F8DF24" w14:textId="77777777" w:rsidR="00A87409" w:rsidRPr="00E72AC0" w:rsidRDefault="00000000">
            <w:pPr>
              <w:rPr>
                <w:rFonts w:ascii="Times New Roman" w:hAnsi="Times New Roman" w:cs="Times New Roman"/>
              </w:rPr>
            </w:pPr>
            <w:r w:rsidRPr="00E72AC0">
              <w:rPr>
                <w:rFonts w:ascii="Times New Roman" w:hAnsi="Times New Roman" w:cs="Times New Roman"/>
                <w:sz w:val="16"/>
              </w:rPr>
              <w:t>WARN/ERROR khi publish</w:t>
            </w:r>
          </w:p>
        </w:tc>
        <w:tc>
          <w:tcPr>
            <w:tcW w:w="3362" w:type="dxa"/>
            <w:vAlign w:val="center"/>
          </w:tcPr>
          <w:p w14:paraId="07951C75"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Còn 8 tiết chưa có người dạy theo hồ sơ hiện tại</w:t>
            </w:r>
          </w:p>
        </w:tc>
      </w:tr>
      <w:tr w:rsidR="00A87409" w:rsidRPr="00E72AC0" w14:paraId="7E384C3B" w14:textId="77777777">
        <w:trPr>
          <w:jc w:val="center"/>
        </w:trPr>
        <w:tc>
          <w:tcPr>
            <w:tcW w:w="3362" w:type="dxa"/>
            <w:shd w:val="clear" w:color="auto" w:fill="F4F7FA"/>
            <w:vAlign w:val="center"/>
          </w:tcPr>
          <w:p w14:paraId="5F7DFC0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Tiết liên tiếp quá dày</w:t>
            </w:r>
          </w:p>
        </w:tc>
        <w:tc>
          <w:tcPr>
            <w:tcW w:w="3362" w:type="dxa"/>
            <w:shd w:val="clear" w:color="auto" w:fill="F4F7FA"/>
            <w:vAlign w:val="center"/>
          </w:tcPr>
          <w:p w14:paraId="7F3B77E1" w14:textId="77777777" w:rsidR="00A87409" w:rsidRPr="00E72AC0" w:rsidRDefault="00000000">
            <w:pPr>
              <w:rPr>
                <w:rFonts w:ascii="Times New Roman" w:hAnsi="Times New Roman" w:cs="Times New Roman"/>
              </w:rPr>
            </w:pPr>
            <w:r w:rsidRPr="00E72AC0">
              <w:rPr>
                <w:rFonts w:ascii="Times New Roman" w:hAnsi="Times New Roman" w:cs="Times New Roman"/>
                <w:sz w:val="16"/>
              </w:rPr>
              <w:t>WARN</w:t>
            </w:r>
          </w:p>
        </w:tc>
        <w:tc>
          <w:tcPr>
            <w:tcW w:w="3362" w:type="dxa"/>
            <w:shd w:val="clear" w:color="auto" w:fill="F4F7FA"/>
            <w:vAlign w:val="center"/>
          </w:tcPr>
          <w:p w14:paraId="2772E7EE" w14:textId="77777777" w:rsidR="00A87409" w:rsidRPr="00E72AC0" w:rsidRDefault="00000000">
            <w:pPr>
              <w:rPr>
                <w:rFonts w:ascii="Times New Roman" w:hAnsi="Times New Roman" w:cs="Times New Roman"/>
              </w:rPr>
            </w:pPr>
            <w:r w:rsidRPr="00E72AC0">
              <w:rPr>
                <w:rFonts w:ascii="Times New Roman" w:hAnsi="Times New Roman" w:cs="Times New Roman"/>
                <w:sz w:val="16"/>
              </w:rPr>
              <w:t>Dùng rule cấu hình, không hard-code</w:t>
            </w:r>
          </w:p>
        </w:tc>
      </w:tr>
    </w:tbl>
    <w:p w14:paraId="50D16B2B" w14:textId="77777777" w:rsidR="00A87409" w:rsidRPr="00E72AC0" w:rsidRDefault="00A87409">
      <w:pPr>
        <w:spacing w:after="0"/>
        <w:rPr>
          <w:rFonts w:ascii="Times New Roman" w:hAnsi="Times New Roman" w:cs="Times New Roman"/>
        </w:rPr>
      </w:pPr>
    </w:p>
    <w:p w14:paraId="0D0934A7"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9.2. Pseudocode validation</w:t>
      </w:r>
    </w:p>
    <w:p w14:paraId="3535B0F4"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validate(entry):</w:t>
      </w:r>
      <w:r w:rsidRPr="00E72AC0">
        <w:rPr>
          <w:rFonts w:ascii="Times New Roman" w:hAnsi="Times New Roman" w:cs="Times New Roman"/>
          <w:color w:val="2D2D2D"/>
        </w:rPr>
        <w:br/>
        <w:t xml:space="preserve">  assert class exists</w:t>
      </w:r>
      <w:r w:rsidRPr="00E72AC0">
        <w:rPr>
          <w:rFonts w:ascii="Times New Roman" w:hAnsi="Times New Roman" w:cs="Times New Roman"/>
          <w:color w:val="2D2D2D"/>
        </w:rPr>
        <w:br/>
        <w:t xml:space="preserve">  assert subject exists</w:t>
      </w:r>
      <w:r w:rsidRPr="00E72AC0">
        <w:rPr>
          <w:rFonts w:ascii="Times New Roman" w:hAnsi="Times New Roman" w:cs="Times New Roman"/>
          <w:color w:val="2D2D2D"/>
        </w:rPr>
        <w:br/>
        <w:t xml:space="preserve">  assert period belongs to active timetable template</w:t>
      </w:r>
      <w:r w:rsidRPr="00E72AC0">
        <w:rPr>
          <w:rFonts w:ascii="Times New Roman" w:hAnsi="Times New Roman" w:cs="Times New Roman"/>
          <w:color w:val="2D2D2D"/>
        </w:rPr>
        <w:br/>
      </w:r>
      <w:r w:rsidRPr="00E72AC0">
        <w:rPr>
          <w:rFonts w:ascii="Times New Roman" w:hAnsi="Times New Roman" w:cs="Times New Roman"/>
          <w:color w:val="2D2D2D"/>
        </w:rPr>
        <w:br/>
        <w:t xml:space="preserve">  conflict_class = exists(</w:t>
      </w:r>
      <w:r w:rsidRPr="00E72AC0">
        <w:rPr>
          <w:rFonts w:ascii="Times New Roman" w:hAnsi="Times New Roman" w:cs="Times New Roman"/>
          <w:color w:val="2D2D2D"/>
        </w:rPr>
        <w:br/>
        <w:t xml:space="preserve">      same_version + same_date + same_period + same_class</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conflict_teacher = exists(</w:t>
      </w:r>
      <w:r w:rsidRPr="00E72AC0">
        <w:rPr>
          <w:rFonts w:ascii="Times New Roman" w:hAnsi="Times New Roman" w:cs="Times New Roman"/>
          <w:color w:val="2D2D2D"/>
        </w:rPr>
        <w:br/>
        <w:t xml:space="preserve">      same_version + same_date + same_period + same_teacher</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 xml:space="preserve">  conflict_room = exists(</w:t>
      </w:r>
      <w:r w:rsidRPr="00E72AC0">
        <w:rPr>
          <w:rFonts w:ascii="Times New Roman" w:hAnsi="Times New Roman" w:cs="Times New Roman"/>
          <w:color w:val="2D2D2D"/>
        </w:rPr>
        <w:br/>
        <w:t xml:space="preserve">      same_version + same_date + same_period + same_room</w:t>
      </w:r>
      <w:r w:rsidRPr="00E72AC0">
        <w:rPr>
          <w:rFonts w:ascii="Times New Roman" w:hAnsi="Times New Roman" w:cs="Times New Roman"/>
          <w:color w:val="2D2D2D"/>
        </w:rPr>
        <w:br/>
        <w:t xml:space="preserve">  ) if room is exclusive</w:t>
      </w:r>
      <w:r w:rsidRPr="00E72AC0">
        <w:rPr>
          <w:rFonts w:ascii="Times New Roman" w:hAnsi="Times New Roman" w:cs="Times New Roman"/>
          <w:color w:val="2D2D2D"/>
        </w:rPr>
        <w:br/>
      </w:r>
      <w:r w:rsidRPr="00E72AC0">
        <w:rPr>
          <w:rFonts w:ascii="Times New Roman" w:hAnsi="Times New Roman" w:cs="Times New Roman"/>
          <w:color w:val="2D2D2D"/>
        </w:rPr>
        <w:br/>
        <w:t xml:space="preserve">  availability = teacher_availability_check(...)</w:t>
      </w:r>
      <w:r w:rsidRPr="00E72AC0">
        <w:rPr>
          <w:rFonts w:ascii="Times New Roman" w:hAnsi="Times New Roman" w:cs="Times New Roman"/>
          <w:color w:val="2D2D2D"/>
        </w:rPr>
        <w:br/>
        <w:t xml:space="preserve">  workload = workload_projection(...)</w:t>
      </w:r>
      <w:r w:rsidRPr="00E72AC0">
        <w:rPr>
          <w:rFonts w:ascii="Times New Roman" w:hAnsi="Times New Roman" w:cs="Times New Roman"/>
          <w:color w:val="2D2D2D"/>
        </w:rPr>
        <w:br/>
      </w:r>
      <w:r w:rsidRPr="00E72AC0">
        <w:rPr>
          <w:rFonts w:ascii="Times New Roman" w:hAnsi="Times New Roman" w:cs="Times New Roman"/>
          <w:color w:val="2D2D2D"/>
        </w:rPr>
        <w:br/>
        <w:t xml:space="preserve">  return errors + warnings</w:t>
      </w:r>
      <w:r w:rsidRPr="00E72AC0">
        <w:rPr>
          <w:rFonts w:ascii="Times New Roman" w:hAnsi="Times New Roman" w:cs="Times New Roman"/>
          <w:color w:val="2D2D2D"/>
        </w:rPr>
        <w:br/>
      </w:r>
    </w:p>
    <w:p w14:paraId="67D242A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9.3. Realtime vs server validation</w:t>
      </w:r>
    </w:p>
    <w:p w14:paraId="0853DB7C"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Frontend chỉ làm pre-check để UX nhanh. Backend/database mới là nguồn quyết định cuối cùng. Không bao giờ tin conflict result từ client.</w:t>
      </w:r>
    </w:p>
    <w:p w14:paraId="1417DD38"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10. Workflow phiên bản và phát hành</w:t>
      </w:r>
    </w:p>
    <w:p w14:paraId="728E7785"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DRAFT</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REVIEW</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APPROVED</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PUBLISHED</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ARCHIVED</w:t>
      </w:r>
      <w:r w:rsidRPr="00E72AC0">
        <w:rPr>
          <w:rFonts w:ascii="Times New Roman" w:hAnsi="Times New Roman" w:cs="Times New Roman"/>
          <w:color w:val="2D2D2D"/>
        </w:rPr>
        <w:br/>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696B2AD6" w14:textId="77777777">
        <w:trPr>
          <w:tblHeader/>
          <w:jc w:val="center"/>
        </w:trPr>
        <w:tc>
          <w:tcPr>
            <w:tcW w:w="3362" w:type="dxa"/>
            <w:shd w:val="clear" w:color="auto" w:fill="275D8C"/>
            <w:vAlign w:val="center"/>
          </w:tcPr>
          <w:p w14:paraId="5E8C22C6"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Trạng thái</w:t>
            </w:r>
          </w:p>
        </w:tc>
        <w:tc>
          <w:tcPr>
            <w:tcW w:w="3362" w:type="dxa"/>
            <w:shd w:val="clear" w:color="auto" w:fill="275D8C"/>
            <w:vAlign w:val="center"/>
          </w:tcPr>
          <w:p w14:paraId="411EF0B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Ai thao tác</w:t>
            </w:r>
          </w:p>
        </w:tc>
        <w:tc>
          <w:tcPr>
            <w:tcW w:w="3362" w:type="dxa"/>
            <w:shd w:val="clear" w:color="auto" w:fill="275D8C"/>
            <w:vAlign w:val="center"/>
          </w:tcPr>
          <w:p w14:paraId="5B04FD02"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Ý nghĩa</w:t>
            </w:r>
          </w:p>
        </w:tc>
      </w:tr>
      <w:tr w:rsidR="00A87409" w:rsidRPr="00E72AC0" w14:paraId="03519565" w14:textId="77777777">
        <w:trPr>
          <w:jc w:val="center"/>
        </w:trPr>
        <w:tc>
          <w:tcPr>
            <w:tcW w:w="3362" w:type="dxa"/>
            <w:shd w:val="clear" w:color="auto" w:fill="F4F7FA"/>
            <w:vAlign w:val="center"/>
          </w:tcPr>
          <w:p w14:paraId="4F575046" w14:textId="77777777" w:rsidR="00A87409" w:rsidRPr="00E72AC0" w:rsidRDefault="00000000">
            <w:pPr>
              <w:rPr>
                <w:rFonts w:ascii="Times New Roman" w:hAnsi="Times New Roman" w:cs="Times New Roman"/>
              </w:rPr>
            </w:pPr>
            <w:r w:rsidRPr="00E72AC0">
              <w:rPr>
                <w:rFonts w:ascii="Times New Roman" w:hAnsi="Times New Roman" w:cs="Times New Roman"/>
                <w:sz w:val="16"/>
              </w:rPr>
              <w:t>DRAFT</w:t>
            </w:r>
          </w:p>
        </w:tc>
        <w:tc>
          <w:tcPr>
            <w:tcW w:w="3362" w:type="dxa"/>
            <w:shd w:val="clear" w:color="auto" w:fill="F4F7FA"/>
            <w:vAlign w:val="center"/>
          </w:tcPr>
          <w:p w14:paraId="63AF62EC"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Planner/Admin</w:t>
            </w:r>
          </w:p>
        </w:tc>
        <w:tc>
          <w:tcPr>
            <w:tcW w:w="3362" w:type="dxa"/>
            <w:shd w:val="clear" w:color="auto" w:fill="F4F7FA"/>
            <w:vAlign w:val="center"/>
          </w:tcPr>
          <w:p w14:paraId="5A72DB3D"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Đang chỉnh sửa, học sinh không thấy</w:t>
            </w:r>
          </w:p>
        </w:tc>
      </w:tr>
      <w:tr w:rsidR="00A87409" w:rsidRPr="00E72AC0" w14:paraId="2F741D53" w14:textId="77777777">
        <w:trPr>
          <w:jc w:val="center"/>
        </w:trPr>
        <w:tc>
          <w:tcPr>
            <w:tcW w:w="3362" w:type="dxa"/>
            <w:vAlign w:val="center"/>
          </w:tcPr>
          <w:p w14:paraId="6BDCFC2F"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REVIEW</w:t>
            </w:r>
          </w:p>
        </w:tc>
        <w:tc>
          <w:tcPr>
            <w:tcW w:w="3362" w:type="dxa"/>
            <w:vAlign w:val="center"/>
          </w:tcPr>
          <w:p w14:paraId="17C395A2"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 → BGH</w:t>
            </w:r>
          </w:p>
        </w:tc>
        <w:tc>
          <w:tcPr>
            <w:tcW w:w="3362" w:type="dxa"/>
            <w:vAlign w:val="center"/>
          </w:tcPr>
          <w:p w14:paraId="45502A50"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Đề nghị duyệt; khóa các thay đổi tùy policy</w:t>
            </w:r>
          </w:p>
        </w:tc>
      </w:tr>
      <w:tr w:rsidR="00A87409" w:rsidRPr="00E72AC0" w14:paraId="5393370F" w14:textId="77777777">
        <w:trPr>
          <w:jc w:val="center"/>
        </w:trPr>
        <w:tc>
          <w:tcPr>
            <w:tcW w:w="3362" w:type="dxa"/>
            <w:shd w:val="clear" w:color="auto" w:fill="F4F7FA"/>
            <w:vAlign w:val="center"/>
          </w:tcPr>
          <w:p w14:paraId="1495BFF6" w14:textId="77777777" w:rsidR="00A87409" w:rsidRPr="00E72AC0" w:rsidRDefault="00000000">
            <w:pPr>
              <w:rPr>
                <w:rFonts w:ascii="Times New Roman" w:hAnsi="Times New Roman" w:cs="Times New Roman"/>
              </w:rPr>
            </w:pPr>
            <w:r w:rsidRPr="00E72AC0">
              <w:rPr>
                <w:rFonts w:ascii="Times New Roman" w:hAnsi="Times New Roman" w:cs="Times New Roman"/>
                <w:sz w:val="16"/>
              </w:rPr>
              <w:t>APPROVED</w:t>
            </w:r>
          </w:p>
        </w:tc>
        <w:tc>
          <w:tcPr>
            <w:tcW w:w="3362" w:type="dxa"/>
            <w:shd w:val="clear" w:color="auto" w:fill="F4F7FA"/>
            <w:vAlign w:val="center"/>
          </w:tcPr>
          <w:p w14:paraId="4FF20CCB" w14:textId="77777777" w:rsidR="00A87409" w:rsidRPr="00E72AC0" w:rsidRDefault="00000000">
            <w:pPr>
              <w:rPr>
                <w:rFonts w:ascii="Times New Roman" w:hAnsi="Times New Roman" w:cs="Times New Roman"/>
              </w:rPr>
            </w:pPr>
            <w:r w:rsidRPr="00E72AC0">
              <w:rPr>
                <w:rFonts w:ascii="Times New Roman" w:hAnsi="Times New Roman" w:cs="Times New Roman"/>
                <w:sz w:val="16"/>
              </w:rPr>
              <w:t>BGH</w:t>
            </w:r>
          </w:p>
        </w:tc>
        <w:tc>
          <w:tcPr>
            <w:tcW w:w="3362" w:type="dxa"/>
            <w:shd w:val="clear" w:color="auto" w:fill="F4F7FA"/>
            <w:vAlign w:val="center"/>
          </w:tcPr>
          <w:p w14:paraId="13E1AC14"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Đã duyệt, chờ phát hành hoặc auto-publish</w:t>
            </w:r>
          </w:p>
        </w:tc>
      </w:tr>
      <w:tr w:rsidR="00A87409" w:rsidRPr="00E72AC0" w14:paraId="79C94BC5" w14:textId="77777777">
        <w:trPr>
          <w:jc w:val="center"/>
        </w:trPr>
        <w:tc>
          <w:tcPr>
            <w:tcW w:w="3362" w:type="dxa"/>
            <w:vAlign w:val="center"/>
          </w:tcPr>
          <w:p w14:paraId="51B41257"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PUBLISHED</w:t>
            </w:r>
          </w:p>
        </w:tc>
        <w:tc>
          <w:tcPr>
            <w:tcW w:w="3362" w:type="dxa"/>
            <w:vAlign w:val="center"/>
          </w:tcPr>
          <w:p w14:paraId="04306FEC"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Authorized publisher</w:t>
            </w:r>
          </w:p>
        </w:tc>
        <w:tc>
          <w:tcPr>
            <w:tcW w:w="3362" w:type="dxa"/>
            <w:vAlign w:val="center"/>
          </w:tcPr>
          <w:p w14:paraId="51425BD1"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Phiên bản được người dùng cuối thấy</w:t>
            </w:r>
          </w:p>
        </w:tc>
      </w:tr>
      <w:tr w:rsidR="00A87409" w:rsidRPr="00E72AC0" w14:paraId="6DA7875D" w14:textId="77777777">
        <w:trPr>
          <w:jc w:val="center"/>
        </w:trPr>
        <w:tc>
          <w:tcPr>
            <w:tcW w:w="3362" w:type="dxa"/>
            <w:shd w:val="clear" w:color="auto" w:fill="F4F7FA"/>
            <w:vAlign w:val="center"/>
          </w:tcPr>
          <w:p w14:paraId="3A6CC585" w14:textId="77777777" w:rsidR="00A87409" w:rsidRPr="00E72AC0" w:rsidRDefault="00000000">
            <w:pPr>
              <w:rPr>
                <w:rFonts w:ascii="Times New Roman" w:hAnsi="Times New Roman" w:cs="Times New Roman"/>
              </w:rPr>
            </w:pPr>
            <w:r w:rsidRPr="00E72AC0">
              <w:rPr>
                <w:rFonts w:ascii="Times New Roman" w:hAnsi="Times New Roman" w:cs="Times New Roman"/>
                <w:sz w:val="16"/>
              </w:rPr>
              <w:t>ARCHIVED</w:t>
            </w:r>
          </w:p>
        </w:tc>
        <w:tc>
          <w:tcPr>
            <w:tcW w:w="3362" w:type="dxa"/>
            <w:shd w:val="clear" w:color="auto" w:fill="F4F7FA"/>
            <w:vAlign w:val="center"/>
          </w:tcPr>
          <w:p w14:paraId="79E24A04" w14:textId="77777777" w:rsidR="00A87409" w:rsidRPr="00E72AC0" w:rsidRDefault="00000000">
            <w:pPr>
              <w:rPr>
                <w:rFonts w:ascii="Times New Roman" w:hAnsi="Times New Roman" w:cs="Times New Roman"/>
              </w:rPr>
            </w:pPr>
            <w:r w:rsidRPr="00E72AC0">
              <w:rPr>
                <w:rFonts w:ascii="Times New Roman" w:hAnsi="Times New Roman" w:cs="Times New Roman"/>
                <w:sz w:val="16"/>
              </w:rPr>
              <w:t>System/Admin</w:t>
            </w:r>
          </w:p>
        </w:tc>
        <w:tc>
          <w:tcPr>
            <w:tcW w:w="3362" w:type="dxa"/>
            <w:shd w:val="clear" w:color="auto" w:fill="F4F7FA"/>
            <w:vAlign w:val="center"/>
          </w:tcPr>
          <w:p w14:paraId="793E7F53"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còn active nhưng vẫn truy xuất lịch sử</w:t>
            </w:r>
          </w:p>
        </w:tc>
      </w:tr>
    </w:tbl>
    <w:p w14:paraId="4F00F07F" w14:textId="77777777" w:rsidR="00A87409" w:rsidRPr="00E72AC0" w:rsidRDefault="00A87409">
      <w:pPr>
        <w:spacing w:after="0"/>
        <w:rPr>
          <w:rFonts w:ascii="Times New Roman" w:hAnsi="Times New Roman" w:cs="Times New Roman"/>
        </w:rPr>
      </w:pPr>
    </w:p>
    <w:p w14:paraId="72171FC3"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Không sửa trực tiếp PUBLISHED. Muốn đổi, clone thành version mới, thay đổi, validation, review lại và publish. Có thể hỗ trợ hotfix với quyền đặc biệt, nhưng hotfix phải tạo audit record và diff.</w:t>
      </w:r>
    </w:p>
    <w:p w14:paraId="7C2A5DB1"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11. UX/UI chi tiết cho học sinh</w:t>
      </w:r>
    </w:p>
    <w:p w14:paraId="00595833"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11.1. Trang chủ</w:t>
      </w:r>
    </w:p>
    <w:p w14:paraId="7E994A9B"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w:t>
      </w:r>
      <w:r w:rsidRPr="00E72AC0">
        <w:rPr>
          <w:rFonts w:ascii="Times New Roman" w:hAnsi="Times New Roman" w:cs="Times New Roman"/>
          <w:color w:val="2D2D2D"/>
        </w:rPr>
        <w:br/>
        <w:t>│ TKB lớp 8A                 Bell   │</w:t>
      </w:r>
      <w:r w:rsidRPr="00E72AC0">
        <w:rPr>
          <w:rFonts w:ascii="Times New Roman" w:hAnsi="Times New Roman" w:cs="Times New Roman"/>
          <w:color w:val="2D2D2D"/>
        </w:rPr>
        <w:br/>
        <w:t>├───────────────────────────────────┤</w:t>
      </w:r>
      <w:r w:rsidRPr="00E72AC0">
        <w:rPr>
          <w:rFonts w:ascii="Times New Roman" w:hAnsi="Times New Roman" w:cs="Times New Roman"/>
          <w:color w:val="2D2D2D"/>
        </w:rPr>
        <w:br/>
        <w:t>│ Thứ 2 · 07/09                     │</w:t>
      </w:r>
      <w:r w:rsidRPr="00E72AC0">
        <w:rPr>
          <w:rFonts w:ascii="Times New Roman" w:hAnsi="Times New Roman" w:cs="Times New Roman"/>
          <w:color w:val="2D2D2D"/>
        </w:rPr>
        <w:br/>
        <w:t>│                                   │</w:t>
      </w:r>
      <w:r w:rsidRPr="00E72AC0">
        <w:rPr>
          <w:rFonts w:ascii="Times New Roman" w:hAnsi="Times New Roman" w:cs="Times New Roman"/>
          <w:color w:val="2D2D2D"/>
        </w:rPr>
        <w:br/>
        <w:t>│ TIẾT TIẾP THEO                    │</w:t>
      </w:r>
      <w:r w:rsidRPr="00E72AC0">
        <w:rPr>
          <w:rFonts w:ascii="Times New Roman" w:hAnsi="Times New Roman" w:cs="Times New Roman"/>
          <w:color w:val="2D2D2D"/>
        </w:rPr>
        <w:br/>
        <w:t>│ Toán                              │</w:t>
      </w:r>
      <w:r w:rsidRPr="00E72AC0">
        <w:rPr>
          <w:rFonts w:ascii="Times New Roman" w:hAnsi="Times New Roman" w:cs="Times New Roman"/>
          <w:color w:val="2D2D2D"/>
        </w:rPr>
        <w:br/>
        <w:t>│ Cô Vân                            │</w:t>
      </w:r>
      <w:r w:rsidRPr="00E72AC0">
        <w:rPr>
          <w:rFonts w:ascii="Times New Roman" w:hAnsi="Times New Roman" w:cs="Times New Roman"/>
          <w:color w:val="2D2D2D"/>
        </w:rPr>
        <w:br/>
        <w:t>│ Bắt đầu sau 18 phút               │</w:t>
      </w:r>
      <w:r w:rsidRPr="00E72AC0">
        <w:rPr>
          <w:rFonts w:ascii="Times New Roman" w:hAnsi="Times New Roman" w:cs="Times New Roman"/>
          <w:color w:val="2D2D2D"/>
        </w:rPr>
        <w:br/>
        <w:t>├───────────────────────────────────┤</w:t>
      </w:r>
      <w:r w:rsidRPr="00E72AC0">
        <w:rPr>
          <w:rFonts w:ascii="Times New Roman" w:hAnsi="Times New Roman" w:cs="Times New Roman"/>
          <w:color w:val="2D2D2D"/>
        </w:rPr>
        <w:br/>
        <w:t>│ HÔM NAY                           │</w:t>
      </w:r>
      <w:r w:rsidRPr="00E72AC0">
        <w:rPr>
          <w:rFonts w:ascii="Times New Roman" w:hAnsi="Times New Roman" w:cs="Times New Roman"/>
          <w:color w:val="2D2D2D"/>
        </w:rPr>
        <w:br/>
        <w:t>│ 07:00  Toán       C.Mạnh          │</w:t>
      </w:r>
      <w:r w:rsidRPr="00E72AC0">
        <w:rPr>
          <w:rFonts w:ascii="Times New Roman" w:hAnsi="Times New Roman" w:cs="Times New Roman"/>
          <w:color w:val="2D2D2D"/>
        </w:rPr>
        <w:br/>
        <w:t>│ 07:50  Tin        C.Nam           │</w:t>
      </w:r>
      <w:r w:rsidRPr="00E72AC0">
        <w:rPr>
          <w:rFonts w:ascii="Times New Roman" w:hAnsi="Times New Roman" w:cs="Times New Roman"/>
          <w:color w:val="2D2D2D"/>
        </w:rPr>
        <w:br/>
        <w:t>│ 08:40  KHTN       C.Hiền          │</w:t>
      </w:r>
      <w:r w:rsidRPr="00E72AC0">
        <w:rPr>
          <w:rFonts w:ascii="Times New Roman" w:hAnsi="Times New Roman" w:cs="Times New Roman"/>
          <w:color w:val="2D2D2D"/>
        </w:rPr>
        <w:br/>
        <w:t>│ ...                               │</w:t>
      </w:r>
      <w:r w:rsidRPr="00E72AC0">
        <w:rPr>
          <w:rFonts w:ascii="Times New Roman" w:hAnsi="Times New Roman" w:cs="Times New Roman"/>
          <w:color w:val="2D2D2D"/>
        </w:rPr>
        <w:br/>
        <w:t>├───────────────────────────────────┤</w:t>
      </w:r>
      <w:r w:rsidRPr="00E72AC0">
        <w:rPr>
          <w:rFonts w:ascii="Times New Roman" w:hAnsi="Times New Roman" w:cs="Times New Roman"/>
          <w:color w:val="2D2D2D"/>
        </w:rPr>
        <w:br/>
        <w:t>│ Hôm nay | TKB | Thông báo | Tôi   │</w:t>
      </w:r>
      <w:r w:rsidRPr="00E72AC0">
        <w:rPr>
          <w:rFonts w:ascii="Times New Roman" w:hAnsi="Times New Roman" w:cs="Times New Roman"/>
          <w:color w:val="2D2D2D"/>
        </w:rPr>
        <w:br/>
        <w:t>└───────────────────────────────────┘</w:t>
      </w:r>
      <w:r w:rsidRPr="00E72AC0">
        <w:rPr>
          <w:rFonts w:ascii="Times New Roman" w:hAnsi="Times New Roman" w:cs="Times New Roman"/>
          <w:color w:val="2D2D2D"/>
        </w:rPr>
        <w:br/>
      </w:r>
    </w:p>
    <w:p w14:paraId="59D01159"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11.2. Trang tuần</w:t>
      </w:r>
    </w:p>
    <w:p w14:paraId="1E3660E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Desktop: bảng 6 ngày × các tiết, cho phép xem đầy đủ 8 lớp ở admin; học sinh chỉ xem lớp của mình.</w:t>
      </w:r>
    </w:p>
    <w:p w14:paraId="2730EC3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Mobile: timeline từng ngày, không ép bảng 8 lớp trên màn hình nhỏ.</w:t>
      </w:r>
    </w:p>
    <w:p w14:paraId="1AE1DEF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nút tuần trước / tuần hiện tại / tuần sau; hiển thị tuần số và khoảng ngày.</w:t>
      </w:r>
    </w:p>
    <w:p w14:paraId="6633179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Click entry mở bottom sheet/side sheet với môn, GV, phòng, ghi chú, trạng thái thay đổi/dạy thay.</w:t>
      </w:r>
    </w:p>
    <w:p w14:paraId="511D2412"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11.3. Tìm kiếm</w:t>
      </w:r>
    </w:p>
    <w:p w14:paraId="65FD980F"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Một thanh tìm kiếm chung cho lớp, GV, môn. Kết quả phải có entity type để người dùng biết mình đang chọn Lớp/ Giáo viên/ Môn học.</w:t>
      </w:r>
    </w:p>
    <w:p w14:paraId="4CBF6944"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11.4. Notification</w:t>
      </w:r>
    </w:p>
    <w:p w14:paraId="66362C2B"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Thông báo phải chỉ rõ trước/sau. Ví dụ: “8A – Thứ 3 tiết 2: Toán → Văn; giáo viên: T.Khoa”.</w:t>
      </w:r>
    </w:p>
    <w:p w14:paraId="47495EF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12. UX/UI chi tiết cho giáo viên</w:t>
      </w:r>
    </w:p>
    <w:p w14:paraId="64CDE2E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Mặc định mở “Hôm nay của tôi”.</w:t>
      </w:r>
    </w:p>
    <w:p w14:paraId="4987A83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Hiển thị card theo tiết; có tổng số tiết hôm nay và tuần này.</w:t>
      </w:r>
    </w:p>
    <w:p w14:paraId="744C309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lịch dạng list và calendar/grid.</w:t>
      </w:r>
    </w:p>
    <w:p w14:paraId="29F049E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tab Workload: phân công, TKB thực tế, định mức, thừa/thiếu.</w:t>
      </w:r>
    </w:p>
    <w:p w14:paraId="024FD5F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“Lịch thay đổi”: chỉ những entry đã thay đổi kể từ lần đăng nhập trước.</w:t>
      </w:r>
    </w:p>
    <w:p w14:paraId="4BCF732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“Dạy thay” với entry gốc và entry thay thế rõ ràng.</w:t>
      </w:r>
    </w:p>
    <w:p w14:paraId="7080F7D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Không cho chỉnh TKB chính thức; chỉ có quyền phản hồi/báo lỗi nếu policy yêu cầu.</w:t>
      </w:r>
    </w:p>
    <w:p w14:paraId="1EB0895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13. UX/UI cho BGH và Planner</w:t>
      </w:r>
    </w:p>
    <w:p w14:paraId="7592664F"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13.1. Dashboard</w:t>
      </w:r>
    </w:p>
    <w:tbl>
      <w:tblPr>
        <w:tblStyle w:val="TableGrid"/>
        <w:tblW w:w="0" w:type="auto"/>
        <w:jc w:val="center"/>
        <w:tblLook w:val="04A0" w:firstRow="1" w:lastRow="0" w:firstColumn="1" w:lastColumn="0" w:noHBand="0" w:noVBand="1"/>
      </w:tblPr>
      <w:tblGrid>
        <w:gridCol w:w="5043"/>
        <w:gridCol w:w="5043"/>
      </w:tblGrid>
      <w:tr w:rsidR="00A87409" w:rsidRPr="00E72AC0" w14:paraId="40F677A3" w14:textId="77777777">
        <w:trPr>
          <w:tblHeader/>
          <w:jc w:val="center"/>
        </w:trPr>
        <w:tc>
          <w:tcPr>
            <w:tcW w:w="5043" w:type="dxa"/>
            <w:shd w:val="clear" w:color="auto" w:fill="275D8C"/>
            <w:vAlign w:val="center"/>
          </w:tcPr>
          <w:p w14:paraId="0C6BE761"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Widget</w:t>
            </w:r>
          </w:p>
        </w:tc>
        <w:tc>
          <w:tcPr>
            <w:tcW w:w="5043" w:type="dxa"/>
            <w:shd w:val="clear" w:color="auto" w:fill="275D8C"/>
            <w:vAlign w:val="center"/>
          </w:tcPr>
          <w:p w14:paraId="22981F5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Nội dung</w:t>
            </w:r>
          </w:p>
        </w:tc>
      </w:tr>
      <w:tr w:rsidR="00A87409" w:rsidRPr="00E72AC0" w14:paraId="2A8922C6" w14:textId="77777777">
        <w:trPr>
          <w:jc w:val="center"/>
        </w:trPr>
        <w:tc>
          <w:tcPr>
            <w:tcW w:w="5043" w:type="dxa"/>
            <w:shd w:val="clear" w:color="auto" w:fill="F4F7FA"/>
            <w:vAlign w:val="center"/>
          </w:tcPr>
          <w:p w14:paraId="4A5882CE" w14:textId="77777777" w:rsidR="00A87409" w:rsidRPr="00E72AC0" w:rsidRDefault="00000000">
            <w:pPr>
              <w:rPr>
                <w:rFonts w:ascii="Times New Roman" w:hAnsi="Times New Roman" w:cs="Times New Roman"/>
              </w:rPr>
            </w:pPr>
            <w:r w:rsidRPr="00E72AC0">
              <w:rPr>
                <w:rFonts w:ascii="Times New Roman" w:hAnsi="Times New Roman" w:cs="Times New Roman"/>
                <w:sz w:val="16"/>
              </w:rPr>
              <w:t>KPI lớp</w:t>
            </w:r>
          </w:p>
        </w:tc>
        <w:tc>
          <w:tcPr>
            <w:tcW w:w="5043" w:type="dxa"/>
            <w:shd w:val="clear" w:color="auto" w:fill="F4F7FA"/>
            <w:vAlign w:val="center"/>
          </w:tcPr>
          <w:p w14:paraId="409EE377" w14:textId="77777777" w:rsidR="00A87409" w:rsidRPr="00E72AC0" w:rsidRDefault="00000000">
            <w:pPr>
              <w:rPr>
                <w:rFonts w:ascii="Times New Roman" w:hAnsi="Times New Roman" w:cs="Times New Roman"/>
              </w:rPr>
            </w:pPr>
            <w:r w:rsidRPr="00E72AC0">
              <w:rPr>
                <w:rFonts w:ascii="Times New Roman" w:hAnsi="Times New Roman" w:cs="Times New Roman"/>
                <w:sz w:val="16"/>
              </w:rPr>
              <w:t>Số lớp active</w:t>
            </w:r>
          </w:p>
        </w:tc>
      </w:tr>
      <w:tr w:rsidR="00A87409" w:rsidRPr="00E72AC0" w14:paraId="78514107" w14:textId="77777777">
        <w:trPr>
          <w:jc w:val="center"/>
        </w:trPr>
        <w:tc>
          <w:tcPr>
            <w:tcW w:w="5043" w:type="dxa"/>
            <w:vAlign w:val="center"/>
          </w:tcPr>
          <w:p w14:paraId="6A07D7E6" w14:textId="77777777" w:rsidR="00A87409" w:rsidRPr="00E72AC0" w:rsidRDefault="00000000">
            <w:pPr>
              <w:rPr>
                <w:rFonts w:ascii="Times New Roman" w:hAnsi="Times New Roman" w:cs="Times New Roman"/>
              </w:rPr>
            </w:pPr>
            <w:r w:rsidRPr="00E72AC0">
              <w:rPr>
                <w:rFonts w:ascii="Times New Roman" w:hAnsi="Times New Roman" w:cs="Times New Roman"/>
                <w:sz w:val="16"/>
              </w:rPr>
              <w:t>KPI GV</w:t>
            </w:r>
          </w:p>
        </w:tc>
        <w:tc>
          <w:tcPr>
            <w:tcW w:w="5043" w:type="dxa"/>
            <w:vAlign w:val="center"/>
          </w:tcPr>
          <w:p w14:paraId="49F287D1" w14:textId="77777777" w:rsidR="00A87409" w:rsidRPr="00E72AC0" w:rsidRDefault="00000000">
            <w:pPr>
              <w:rPr>
                <w:rFonts w:ascii="Times New Roman" w:hAnsi="Times New Roman" w:cs="Times New Roman"/>
              </w:rPr>
            </w:pPr>
            <w:r w:rsidRPr="00E72AC0">
              <w:rPr>
                <w:rFonts w:ascii="Times New Roman" w:hAnsi="Times New Roman" w:cs="Times New Roman"/>
                <w:sz w:val="16"/>
              </w:rPr>
              <w:t>Số GV active</w:t>
            </w:r>
          </w:p>
        </w:tc>
      </w:tr>
      <w:tr w:rsidR="00A87409" w:rsidRPr="00E72AC0" w14:paraId="39F23914" w14:textId="77777777">
        <w:trPr>
          <w:jc w:val="center"/>
        </w:trPr>
        <w:tc>
          <w:tcPr>
            <w:tcW w:w="5043" w:type="dxa"/>
            <w:shd w:val="clear" w:color="auto" w:fill="F4F7FA"/>
            <w:vAlign w:val="center"/>
          </w:tcPr>
          <w:p w14:paraId="60389D28" w14:textId="77777777" w:rsidR="00A87409" w:rsidRPr="00E72AC0" w:rsidRDefault="00000000">
            <w:pPr>
              <w:rPr>
                <w:rFonts w:ascii="Times New Roman" w:hAnsi="Times New Roman" w:cs="Times New Roman"/>
              </w:rPr>
            </w:pPr>
            <w:r w:rsidRPr="00E72AC0">
              <w:rPr>
                <w:rFonts w:ascii="Times New Roman" w:hAnsi="Times New Roman" w:cs="Times New Roman"/>
                <w:sz w:val="16"/>
              </w:rPr>
              <w:t>KPI conflict</w:t>
            </w:r>
          </w:p>
        </w:tc>
        <w:tc>
          <w:tcPr>
            <w:tcW w:w="5043" w:type="dxa"/>
            <w:shd w:val="clear" w:color="auto" w:fill="F4F7FA"/>
            <w:vAlign w:val="center"/>
          </w:tcPr>
          <w:p w14:paraId="76F1EBDB"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Conflict hiện tại theo mức ERROR/WARN</w:t>
            </w:r>
          </w:p>
        </w:tc>
      </w:tr>
      <w:tr w:rsidR="00A87409" w:rsidRPr="00E72AC0" w14:paraId="4D5D21B2" w14:textId="77777777">
        <w:trPr>
          <w:jc w:val="center"/>
        </w:trPr>
        <w:tc>
          <w:tcPr>
            <w:tcW w:w="5043" w:type="dxa"/>
            <w:vAlign w:val="center"/>
          </w:tcPr>
          <w:p w14:paraId="1C848C4F" w14:textId="77777777" w:rsidR="00A87409" w:rsidRPr="00E72AC0" w:rsidRDefault="00000000">
            <w:pPr>
              <w:rPr>
                <w:rFonts w:ascii="Times New Roman" w:hAnsi="Times New Roman" w:cs="Times New Roman"/>
              </w:rPr>
            </w:pPr>
            <w:r w:rsidRPr="00E72AC0">
              <w:rPr>
                <w:rFonts w:ascii="Times New Roman" w:hAnsi="Times New Roman" w:cs="Times New Roman"/>
                <w:sz w:val="16"/>
              </w:rPr>
              <w:t>KPI publish</w:t>
            </w:r>
          </w:p>
        </w:tc>
        <w:tc>
          <w:tcPr>
            <w:tcW w:w="5043" w:type="dxa"/>
            <w:vAlign w:val="center"/>
          </w:tcPr>
          <w:p w14:paraId="24077696" w14:textId="77777777" w:rsidR="00A87409" w:rsidRPr="00E72AC0" w:rsidRDefault="00000000">
            <w:pPr>
              <w:rPr>
                <w:rFonts w:ascii="Times New Roman" w:hAnsi="Times New Roman" w:cs="Times New Roman"/>
              </w:rPr>
            </w:pPr>
            <w:r w:rsidRPr="00E72AC0">
              <w:rPr>
                <w:rFonts w:ascii="Times New Roman" w:hAnsi="Times New Roman" w:cs="Times New Roman"/>
                <w:sz w:val="16"/>
              </w:rPr>
              <w:t>Tuần/version đang published</w:t>
            </w:r>
          </w:p>
        </w:tc>
      </w:tr>
      <w:tr w:rsidR="00A87409" w:rsidRPr="00E72AC0" w14:paraId="4433123F" w14:textId="77777777">
        <w:trPr>
          <w:jc w:val="center"/>
        </w:trPr>
        <w:tc>
          <w:tcPr>
            <w:tcW w:w="5043" w:type="dxa"/>
            <w:shd w:val="clear" w:color="auto" w:fill="F4F7FA"/>
            <w:vAlign w:val="center"/>
          </w:tcPr>
          <w:p w14:paraId="08E29544"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Workload chart</w:t>
            </w:r>
          </w:p>
        </w:tc>
        <w:tc>
          <w:tcPr>
            <w:tcW w:w="5043" w:type="dxa"/>
            <w:shd w:val="clear" w:color="auto" w:fill="F4F7FA"/>
            <w:vAlign w:val="center"/>
          </w:tcPr>
          <w:p w14:paraId="7784FEE2"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Định mức vs thực tế theo GV</w:t>
            </w:r>
          </w:p>
        </w:tc>
      </w:tr>
      <w:tr w:rsidR="00A87409" w:rsidRPr="00E72AC0" w14:paraId="7589342F" w14:textId="77777777">
        <w:trPr>
          <w:jc w:val="center"/>
        </w:trPr>
        <w:tc>
          <w:tcPr>
            <w:tcW w:w="5043" w:type="dxa"/>
            <w:vAlign w:val="center"/>
          </w:tcPr>
          <w:p w14:paraId="764FD552"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 coverage</w:t>
            </w:r>
          </w:p>
        </w:tc>
        <w:tc>
          <w:tcPr>
            <w:tcW w:w="5043" w:type="dxa"/>
            <w:vAlign w:val="center"/>
          </w:tcPr>
          <w:p w14:paraId="6FB7B434"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Môn/lớp đủ hoặc thiếu tiết</w:t>
            </w:r>
          </w:p>
        </w:tc>
      </w:tr>
      <w:tr w:rsidR="00A87409" w:rsidRPr="00E72AC0" w14:paraId="0DFC7E9F" w14:textId="77777777">
        <w:trPr>
          <w:jc w:val="center"/>
        </w:trPr>
        <w:tc>
          <w:tcPr>
            <w:tcW w:w="5043" w:type="dxa"/>
            <w:shd w:val="clear" w:color="auto" w:fill="F4F7FA"/>
            <w:vAlign w:val="center"/>
          </w:tcPr>
          <w:p w14:paraId="2BA3F4AC"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Recent changes</w:t>
            </w:r>
          </w:p>
        </w:tc>
        <w:tc>
          <w:tcPr>
            <w:tcW w:w="5043" w:type="dxa"/>
            <w:shd w:val="clear" w:color="auto" w:fill="F4F7FA"/>
            <w:vAlign w:val="center"/>
          </w:tcPr>
          <w:p w14:paraId="4BEE3F3A" w14:textId="77777777" w:rsidR="00A87409" w:rsidRPr="00E72AC0" w:rsidRDefault="00000000">
            <w:pPr>
              <w:rPr>
                <w:rFonts w:ascii="Times New Roman" w:hAnsi="Times New Roman" w:cs="Times New Roman"/>
              </w:rPr>
            </w:pPr>
            <w:r w:rsidRPr="00E72AC0">
              <w:rPr>
                <w:rFonts w:ascii="Times New Roman" w:hAnsi="Times New Roman" w:cs="Times New Roman"/>
                <w:sz w:val="16"/>
              </w:rPr>
              <w:t>10 thay đổi gần nhất</w:t>
            </w:r>
          </w:p>
        </w:tc>
      </w:tr>
    </w:tbl>
    <w:p w14:paraId="2A92587A" w14:textId="77777777" w:rsidR="00A87409" w:rsidRPr="00E72AC0" w:rsidRDefault="00A87409">
      <w:pPr>
        <w:spacing w:after="0"/>
        <w:rPr>
          <w:rFonts w:ascii="Times New Roman" w:hAnsi="Times New Roman" w:cs="Times New Roman"/>
        </w:rPr>
      </w:pPr>
    </w:p>
    <w:p w14:paraId="4B591B6F"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13.2. Planner workspace</w:t>
      </w:r>
    </w:p>
    <w:p w14:paraId="347E465E"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[Week 01 ▼] [Class] [Teacher] [Subject] [Session]</w:t>
      </w:r>
      <w:r w:rsidRPr="00E72AC0">
        <w:rPr>
          <w:rFonts w:ascii="Times New Roman" w:hAnsi="Times New Roman" w:cs="Times New Roman"/>
          <w:color w:val="2D2D2D"/>
        </w:rPr>
        <w:br/>
      </w:r>
      <w:r w:rsidRPr="00E72AC0">
        <w:rPr>
          <w:rFonts w:ascii="Times New Roman" w:hAnsi="Times New Roman" w:cs="Times New Roman"/>
          <w:color w:val="2D2D2D"/>
        </w:rPr>
        <w:br/>
        <w:t>┌────────┬────────┬────────┬────────┐</w:t>
      </w:r>
      <w:r w:rsidRPr="00E72AC0">
        <w:rPr>
          <w:rFonts w:ascii="Times New Roman" w:hAnsi="Times New Roman" w:cs="Times New Roman"/>
          <w:color w:val="2D2D2D"/>
        </w:rPr>
        <w:br/>
        <w:t>│ Tiết 1 │ 6A     │ 6B     │ 7A ... │</w:t>
      </w:r>
      <w:r w:rsidRPr="00E72AC0">
        <w:rPr>
          <w:rFonts w:ascii="Times New Roman" w:hAnsi="Times New Roman" w:cs="Times New Roman"/>
          <w:color w:val="2D2D2D"/>
        </w:rPr>
        <w:br/>
        <w:t>├────────┼────────┼────────┼────────┤</w:t>
      </w:r>
      <w:r w:rsidRPr="00E72AC0">
        <w:rPr>
          <w:rFonts w:ascii="Times New Roman" w:hAnsi="Times New Roman" w:cs="Times New Roman"/>
          <w:color w:val="2D2D2D"/>
        </w:rPr>
        <w:br/>
        <w:t>│ Tiết 2 │ Toán   │ Tin    │ Văn    │</w:t>
      </w:r>
      <w:r w:rsidRPr="00E72AC0">
        <w:rPr>
          <w:rFonts w:ascii="Times New Roman" w:hAnsi="Times New Roman" w:cs="Times New Roman"/>
          <w:color w:val="2D2D2D"/>
        </w:rPr>
        <w:br/>
        <w:t>│        │ C.Vân  │ C.Nam  │ T.Khoa │</w:t>
      </w:r>
      <w:r w:rsidRPr="00E72AC0">
        <w:rPr>
          <w:rFonts w:ascii="Times New Roman" w:hAnsi="Times New Roman" w:cs="Times New Roman"/>
          <w:color w:val="2D2D2D"/>
        </w:rPr>
        <w:br/>
        <w:t>└────────┴────────┴────────┴────────┘</w:t>
      </w:r>
      <w:r w:rsidRPr="00E72AC0">
        <w:rPr>
          <w:rFonts w:ascii="Times New Roman" w:hAnsi="Times New Roman" w:cs="Times New Roman"/>
          <w:color w:val="2D2D2D"/>
        </w:rPr>
        <w:br/>
      </w:r>
      <w:r w:rsidRPr="00E72AC0">
        <w:rPr>
          <w:rFonts w:ascii="Times New Roman" w:hAnsi="Times New Roman" w:cs="Times New Roman"/>
          <w:color w:val="2D2D2D"/>
        </w:rPr>
        <w:br/>
        <w:t>Right panel:</w:t>
      </w:r>
      <w:r w:rsidRPr="00E72AC0">
        <w:rPr>
          <w:rFonts w:ascii="Times New Roman" w:hAnsi="Times New Roman" w:cs="Times New Roman"/>
          <w:color w:val="2D2D2D"/>
        </w:rPr>
        <w:br/>
        <w:t>- Entry details</w:t>
      </w:r>
      <w:r w:rsidRPr="00E72AC0">
        <w:rPr>
          <w:rFonts w:ascii="Times New Roman" w:hAnsi="Times New Roman" w:cs="Times New Roman"/>
          <w:color w:val="2D2D2D"/>
        </w:rPr>
        <w:br/>
        <w:t>- Validation</w:t>
      </w:r>
      <w:r w:rsidRPr="00E72AC0">
        <w:rPr>
          <w:rFonts w:ascii="Times New Roman" w:hAnsi="Times New Roman" w:cs="Times New Roman"/>
          <w:color w:val="2D2D2D"/>
        </w:rPr>
        <w:br/>
        <w:t>- Assignment coverage</w:t>
      </w:r>
      <w:r w:rsidRPr="00E72AC0">
        <w:rPr>
          <w:rFonts w:ascii="Times New Roman" w:hAnsi="Times New Roman" w:cs="Times New Roman"/>
          <w:color w:val="2D2D2D"/>
        </w:rPr>
        <w:br/>
        <w:t>- History</w:t>
      </w:r>
      <w:r w:rsidRPr="00E72AC0">
        <w:rPr>
          <w:rFonts w:ascii="Times New Roman" w:hAnsi="Times New Roman" w:cs="Times New Roman"/>
          <w:color w:val="2D2D2D"/>
        </w:rPr>
        <w:br/>
      </w:r>
    </w:p>
    <w:p w14:paraId="6B5E6434"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14. Import Excel</w:t>
      </w:r>
    </w:p>
    <w:p w14:paraId="1F3719DA"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14.1. Quy trình bắt buộc</w:t>
      </w:r>
    </w:p>
    <w:p w14:paraId="1FE77685"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Upload</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Detect workbook/sheets</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Preview + column mapping</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Normalize names / aliases</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Dry-run validation</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Conflict report</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User correction</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Import transaction</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Import log + snapshot</w:t>
      </w:r>
      <w:r w:rsidRPr="00E72AC0">
        <w:rPr>
          <w:rFonts w:ascii="Times New Roman" w:hAnsi="Times New Roman" w:cs="Times New Roman"/>
          <w:color w:val="2D2D2D"/>
        </w:rPr>
        <w:br/>
      </w:r>
    </w:p>
    <w:tbl>
      <w:tblPr>
        <w:tblStyle w:val="TableGrid"/>
        <w:tblW w:w="0" w:type="auto"/>
        <w:jc w:val="center"/>
        <w:tblLook w:val="04A0" w:firstRow="1" w:lastRow="0" w:firstColumn="1" w:lastColumn="0" w:noHBand="0" w:noVBand="1"/>
      </w:tblPr>
      <w:tblGrid>
        <w:gridCol w:w="5043"/>
        <w:gridCol w:w="5043"/>
      </w:tblGrid>
      <w:tr w:rsidR="00A87409" w:rsidRPr="00E72AC0" w14:paraId="2C28C5AB" w14:textId="77777777">
        <w:trPr>
          <w:tblHeader/>
          <w:jc w:val="center"/>
        </w:trPr>
        <w:tc>
          <w:tcPr>
            <w:tcW w:w="5043" w:type="dxa"/>
            <w:shd w:val="clear" w:color="auto" w:fill="275D8C"/>
            <w:vAlign w:val="center"/>
          </w:tcPr>
          <w:p w14:paraId="0DBA9A3F"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Lỗi import</w:t>
            </w:r>
          </w:p>
        </w:tc>
        <w:tc>
          <w:tcPr>
            <w:tcW w:w="5043" w:type="dxa"/>
            <w:shd w:val="clear" w:color="auto" w:fill="275D8C"/>
            <w:vAlign w:val="center"/>
          </w:tcPr>
          <w:p w14:paraId="4ABC12C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Xử lý</w:t>
            </w:r>
          </w:p>
        </w:tc>
      </w:tr>
      <w:tr w:rsidR="00A87409" w:rsidRPr="00E72AC0" w14:paraId="44D999E9" w14:textId="77777777">
        <w:trPr>
          <w:jc w:val="center"/>
        </w:trPr>
        <w:tc>
          <w:tcPr>
            <w:tcW w:w="5043" w:type="dxa"/>
            <w:shd w:val="clear" w:color="auto" w:fill="F4F7FA"/>
            <w:vAlign w:val="center"/>
          </w:tcPr>
          <w:p w14:paraId="3333EA25" w14:textId="77777777" w:rsidR="00A87409" w:rsidRPr="00E72AC0" w:rsidRDefault="00000000">
            <w:pPr>
              <w:rPr>
                <w:rFonts w:ascii="Times New Roman" w:hAnsi="Times New Roman" w:cs="Times New Roman"/>
              </w:rPr>
            </w:pPr>
            <w:r w:rsidRPr="00E72AC0">
              <w:rPr>
                <w:rFonts w:ascii="Times New Roman" w:hAnsi="Times New Roman" w:cs="Times New Roman"/>
                <w:sz w:val="16"/>
              </w:rPr>
              <w:t>Tên GV không match</w:t>
            </w:r>
          </w:p>
        </w:tc>
        <w:tc>
          <w:tcPr>
            <w:tcW w:w="5043" w:type="dxa"/>
            <w:shd w:val="clear" w:color="auto" w:fill="F4F7FA"/>
            <w:vAlign w:val="center"/>
          </w:tcPr>
          <w:p w14:paraId="69AA49A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Cho chọn GV hiện có hoặc tạo mới</w:t>
            </w:r>
          </w:p>
        </w:tc>
      </w:tr>
      <w:tr w:rsidR="00A87409" w:rsidRPr="00E72AC0" w14:paraId="06D449CE" w14:textId="77777777">
        <w:trPr>
          <w:jc w:val="center"/>
        </w:trPr>
        <w:tc>
          <w:tcPr>
            <w:tcW w:w="5043" w:type="dxa"/>
            <w:vAlign w:val="center"/>
          </w:tcPr>
          <w:p w14:paraId="6AF26997"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Lớp không tồn tại</w:t>
            </w:r>
          </w:p>
        </w:tc>
        <w:tc>
          <w:tcPr>
            <w:tcW w:w="5043" w:type="dxa"/>
            <w:vAlign w:val="center"/>
          </w:tcPr>
          <w:p w14:paraId="70C9BFE9"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import entry đó; báo dòng/cell</w:t>
            </w:r>
          </w:p>
        </w:tc>
      </w:tr>
      <w:tr w:rsidR="00A87409" w:rsidRPr="00E72AC0" w14:paraId="672CC7C7" w14:textId="77777777">
        <w:trPr>
          <w:jc w:val="center"/>
        </w:trPr>
        <w:tc>
          <w:tcPr>
            <w:tcW w:w="5043" w:type="dxa"/>
            <w:shd w:val="clear" w:color="auto" w:fill="F4F7FA"/>
            <w:vAlign w:val="center"/>
          </w:tcPr>
          <w:p w14:paraId="192016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 viết tắt</w:t>
            </w:r>
          </w:p>
        </w:tc>
        <w:tc>
          <w:tcPr>
            <w:tcW w:w="5043" w:type="dxa"/>
            <w:shd w:val="clear" w:color="auto" w:fill="F4F7FA"/>
            <w:vAlign w:val="center"/>
          </w:tcPr>
          <w:p w14:paraId="7F0E6B06" w14:textId="77777777" w:rsidR="00A87409" w:rsidRPr="00E72AC0" w:rsidRDefault="00000000">
            <w:pPr>
              <w:rPr>
                <w:rFonts w:ascii="Times New Roman" w:hAnsi="Times New Roman" w:cs="Times New Roman"/>
              </w:rPr>
            </w:pPr>
            <w:r w:rsidRPr="00E72AC0">
              <w:rPr>
                <w:rFonts w:ascii="Times New Roman" w:hAnsi="Times New Roman" w:cs="Times New Roman"/>
                <w:sz w:val="16"/>
              </w:rPr>
              <w:t>Mapping alias → subject_id</w:t>
            </w:r>
          </w:p>
        </w:tc>
      </w:tr>
      <w:tr w:rsidR="00A87409" w:rsidRPr="00E72AC0" w14:paraId="73D816E4" w14:textId="77777777">
        <w:trPr>
          <w:jc w:val="center"/>
        </w:trPr>
        <w:tc>
          <w:tcPr>
            <w:tcW w:w="5043" w:type="dxa"/>
            <w:vAlign w:val="center"/>
          </w:tcPr>
          <w:p w14:paraId="3BF90E36"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trùng tên</w:t>
            </w:r>
          </w:p>
        </w:tc>
        <w:tc>
          <w:tcPr>
            <w:tcW w:w="5043" w:type="dxa"/>
            <w:vAlign w:val="center"/>
          </w:tcPr>
          <w:p w14:paraId="5CA2FD31"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tự chọn mù; bắt buộc resolve</w:t>
            </w:r>
          </w:p>
        </w:tc>
      </w:tr>
      <w:tr w:rsidR="00A87409" w:rsidRPr="00E72AC0" w14:paraId="6E7A36AA" w14:textId="77777777">
        <w:trPr>
          <w:jc w:val="center"/>
        </w:trPr>
        <w:tc>
          <w:tcPr>
            <w:tcW w:w="5043" w:type="dxa"/>
            <w:shd w:val="clear" w:color="auto" w:fill="F4F7FA"/>
            <w:vAlign w:val="center"/>
          </w:tcPr>
          <w:p w14:paraId="43F31DB7"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Ngày không hợp lệ</w:t>
            </w:r>
          </w:p>
        </w:tc>
        <w:tc>
          <w:tcPr>
            <w:tcW w:w="5043" w:type="dxa"/>
            <w:shd w:val="clear" w:color="auto" w:fill="F4F7FA"/>
            <w:vAlign w:val="center"/>
          </w:tcPr>
          <w:p w14:paraId="60C7DD1B"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commit</w:t>
            </w:r>
          </w:p>
        </w:tc>
      </w:tr>
      <w:tr w:rsidR="00A87409" w:rsidRPr="00E72AC0" w14:paraId="0EBC3A6A" w14:textId="77777777">
        <w:trPr>
          <w:jc w:val="center"/>
        </w:trPr>
        <w:tc>
          <w:tcPr>
            <w:tcW w:w="5043" w:type="dxa"/>
            <w:vAlign w:val="center"/>
          </w:tcPr>
          <w:p w14:paraId="618FFA23" w14:textId="77777777" w:rsidR="00A87409" w:rsidRPr="00E72AC0" w:rsidRDefault="00000000">
            <w:pPr>
              <w:rPr>
                <w:rFonts w:ascii="Times New Roman" w:hAnsi="Times New Roman" w:cs="Times New Roman"/>
              </w:rPr>
            </w:pPr>
            <w:r w:rsidRPr="00E72AC0">
              <w:rPr>
                <w:rFonts w:ascii="Times New Roman" w:hAnsi="Times New Roman" w:cs="Times New Roman"/>
                <w:sz w:val="16"/>
              </w:rPr>
              <w:t>Trùng entry</w:t>
            </w:r>
          </w:p>
        </w:tc>
        <w:tc>
          <w:tcPr>
            <w:tcW w:w="5043" w:type="dxa"/>
            <w:vAlign w:val="center"/>
          </w:tcPr>
          <w:p w14:paraId="6B7BFD95" w14:textId="77777777" w:rsidR="00A87409" w:rsidRPr="00E72AC0" w:rsidRDefault="00000000">
            <w:pPr>
              <w:rPr>
                <w:rFonts w:ascii="Times New Roman" w:hAnsi="Times New Roman" w:cs="Times New Roman"/>
              </w:rPr>
            </w:pPr>
            <w:r w:rsidRPr="00E72AC0">
              <w:rPr>
                <w:rFonts w:ascii="Times New Roman" w:hAnsi="Times New Roman" w:cs="Times New Roman"/>
                <w:sz w:val="16"/>
              </w:rPr>
              <w:t>Deduplicate hoặc yêu cầu chọn theo policy</w:t>
            </w:r>
          </w:p>
        </w:tc>
      </w:tr>
      <w:tr w:rsidR="00A87409" w:rsidRPr="00E72AC0" w14:paraId="38339E5A" w14:textId="77777777">
        <w:trPr>
          <w:jc w:val="center"/>
        </w:trPr>
        <w:tc>
          <w:tcPr>
            <w:tcW w:w="5043" w:type="dxa"/>
            <w:shd w:val="clear" w:color="auto" w:fill="F4F7FA"/>
            <w:vAlign w:val="center"/>
          </w:tcPr>
          <w:p w14:paraId="66199C9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Thiếu assignment</w:t>
            </w:r>
          </w:p>
        </w:tc>
        <w:tc>
          <w:tcPr>
            <w:tcW w:w="5043" w:type="dxa"/>
            <w:shd w:val="clear" w:color="auto" w:fill="F4F7FA"/>
            <w:vAlign w:val="center"/>
          </w:tcPr>
          <w:p w14:paraId="7F9953DF" w14:textId="77777777" w:rsidR="00A87409" w:rsidRPr="00E72AC0" w:rsidRDefault="00000000">
            <w:pPr>
              <w:rPr>
                <w:rFonts w:ascii="Times New Roman" w:hAnsi="Times New Roman" w:cs="Times New Roman"/>
              </w:rPr>
            </w:pPr>
            <w:r w:rsidRPr="00E72AC0">
              <w:rPr>
                <w:rFonts w:ascii="Times New Roman" w:hAnsi="Times New Roman" w:cs="Times New Roman"/>
                <w:sz w:val="16"/>
              </w:rPr>
              <w:t>Warn, cho phép import vào draft nếu policy cho phép</w:t>
            </w:r>
          </w:p>
        </w:tc>
      </w:tr>
    </w:tbl>
    <w:p w14:paraId="2F4EC4C7" w14:textId="77777777" w:rsidR="00A87409" w:rsidRPr="00E72AC0" w:rsidRDefault="00A87409">
      <w:pPr>
        <w:spacing w:after="0"/>
        <w:rPr>
          <w:rFonts w:ascii="Times New Roman" w:hAnsi="Times New Roman" w:cs="Times New Roman"/>
        </w:rPr>
      </w:pPr>
    </w:p>
    <w:p w14:paraId="7BDFD73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14.2. Mapping thực tế từ file</w:t>
      </w:r>
    </w:p>
    <w:p w14:paraId="5550396A"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PCPN: parse các trường GV/chuyên ngành/chức vụ/tổ/giảng dạy/kiêm nhiệm/định mức/thừa thiếu/ngày nghỉ.</w:t>
      </w:r>
    </w:p>
    <w:p w14:paraId="01B768A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TKB: nhận dạng hàng header theo “Lớp 6A...9B”, mỗi lớp chiếm 2 cột Môn/GV.</w:t>
      </w:r>
    </w:p>
    <w:p w14:paraId="7436C40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Tên viết tắt như C.Vân phải map về teacher_id dựa trên dictionary alias.</w:t>
      </w:r>
    </w:p>
    <w:p w14:paraId="740A456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Các subject component như KHTN(L/H/S) phải map về subject + component_code.</w:t>
      </w:r>
    </w:p>
    <w:p w14:paraId="4916B9D2"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15. Export Excel, PDF và in</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7A8B2C1C" w14:textId="77777777">
        <w:trPr>
          <w:tblHeader/>
          <w:jc w:val="center"/>
        </w:trPr>
        <w:tc>
          <w:tcPr>
            <w:tcW w:w="3362" w:type="dxa"/>
            <w:shd w:val="clear" w:color="auto" w:fill="275D8C"/>
            <w:vAlign w:val="center"/>
          </w:tcPr>
          <w:p w14:paraId="07E388E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Loại</w:t>
            </w:r>
          </w:p>
        </w:tc>
        <w:tc>
          <w:tcPr>
            <w:tcW w:w="3362" w:type="dxa"/>
            <w:shd w:val="clear" w:color="auto" w:fill="275D8C"/>
            <w:vAlign w:val="center"/>
          </w:tcPr>
          <w:p w14:paraId="3F08CB8F"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Phạm vi</w:t>
            </w:r>
          </w:p>
        </w:tc>
        <w:tc>
          <w:tcPr>
            <w:tcW w:w="3362" w:type="dxa"/>
            <w:shd w:val="clear" w:color="auto" w:fill="275D8C"/>
            <w:vAlign w:val="center"/>
          </w:tcPr>
          <w:p w14:paraId="4F75F029"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Yêu cầu</w:t>
            </w:r>
          </w:p>
        </w:tc>
      </w:tr>
      <w:tr w:rsidR="00A87409" w:rsidRPr="00E72AC0" w14:paraId="078C1229" w14:textId="77777777">
        <w:trPr>
          <w:jc w:val="center"/>
        </w:trPr>
        <w:tc>
          <w:tcPr>
            <w:tcW w:w="3362" w:type="dxa"/>
            <w:shd w:val="clear" w:color="auto" w:fill="F4F7FA"/>
            <w:vAlign w:val="center"/>
          </w:tcPr>
          <w:p w14:paraId="4828187F"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 toàn trường</w:t>
            </w:r>
          </w:p>
        </w:tc>
        <w:tc>
          <w:tcPr>
            <w:tcW w:w="3362" w:type="dxa"/>
            <w:shd w:val="clear" w:color="auto" w:fill="F4F7FA"/>
            <w:vAlign w:val="center"/>
          </w:tcPr>
          <w:p w14:paraId="45409063" w14:textId="77777777" w:rsidR="00A87409" w:rsidRPr="00E72AC0" w:rsidRDefault="00000000">
            <w:pPr>
              <w:rPr>
                <w:rFonts w:ascii="Times New Roman" w:hAnsi="Times New Roman" w:cs="Times New Roman"/>
              </w:rPr>
            </w:pPr>
            <w:r w:rsidRPr="00E72AC0">
              <w:rPr>
                <w:rFonts w:ascii="Times New Roman" w:hAnsi="Times New Roman" w:cs="Times New Roman"/>
                <w:sz w:val="16"/>
              </w:rPr>
              <w:t>Tuần + tất cả lớp</w:t>
            </w:r>
          </w:p>
        </w:tc>
        <w:tc>
          <w:tcPr>
            <w:tcW w:w="3362" w:type="dxa"/>
            <w:shd w:val="clear" w:color="auto" w:fill="F4F7FA"/>
            <w:vAlign w:val="center"/>
          </w:tcPr>
          <w:p w14:paraId="58EFEE0B" w14:textId="77777777" w:rsidR="00A87409" w:rsidRPr="00E72AC0" w:rsidRDefault="00000000">
            <w:pPr>
              <w:rPr>
                <w:rFonts w:ascii="Times New Roman" w:hAnsi="Times New Roman" w:cs="Times New Roman"/>
              </w:rPr>
            </w:pPr>
            <w:r w:rsidRPr="00E72AC0">
              <w:rPr>
                <w:rFonts w:ascii="Times New Roman" w:hAnsi="Times New Roman" w:cs="Times New Roman"/>
                <w:sz w:val="16"/>
              </w:rPr>
              <w:t>Gần giống layout hiện tại để trường tiếp tục sử dụng</w:t>
            </w:r>
          </w:p>
        </w:tc>
      </w:tr>
      <w:tr w:rsidR="00A87409" w:rsidRPr="00E72AC0" w14:paraId="18BF1DE4" w14:textId="77777777">
        <w:trPr>
          <w:jc w:val="center"/>
        </w:trPr>
        <w:tc>
          <w:tcPr>
            <w:tcW w:w="3362" w:type="dxa"/>
            <w:vAlign w:val="center"/>
          </w:tcPr>
          <w:p w14:paraId="23A17388"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 lớp</w:t>
            </w:r>
          </w:p>
        </w:tc>
        <w:tc>
          <w:tcPr>
            <w:tcW w:w="3362" w:type="dxa"/>
            <w:vAlign w:val="center"/>
          </w:tcPr>
          <w:p w14:paraId="03D9EA92"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lớp</w:t>
            </w:r>
          </w:p>
        </w:tc>
        <w:tc>
          <w:tcPr>
            <w:tcW w:w="3362" w:type="dxa"/>
            <w:vAlign w:val="center"/>
          </w:tcPr>
          <w:p w14:paraId="5A08A56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Phù hợp in/phát cho học sinh</w:t>
            </w:r>
          </w:p>
        </w:tc>
      </w:tr>
      <w:tr w:rsidR="00A87409" w:rsidRPr="00E72AC0" w14:paraId="1F111F76" w14:textId="77777777">
        <w:trPr>
          <w:jc w:val="center"/>
        </w:trPr>
        <w:tc>
          <w:tcPr>
            <w:tcW w:w="3362" w:type="dxa"/>
            <w:shd w:val="clear" w:color="auto" w:fill="F4F7FA"/>
            <w:vAlign w:val="center"/>
          </w:tcPr>
          <w:p w14:paraId="76EA7EC1"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 GV</w:t>
            </w:r>
          </w:p>
        </w:tc>
        <w:tc>
          <w:tcPr>
            <w:tcW w:w="3362" w:type="dxa"/>
            <w:shd w:val="clear" w:color="auto" w:fill="F4F7FA"/>
            <w:vAlign w:val="center"/>
          </w:tcPr>
          <w:p w14:paraId="1D0DA488"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GV</w:t>
            </w:r>
          </w:p>
        </w:tc>
        <w:tc>
          <w:tcPr>
            <w:tcW w:w="3362" w:type="dxa"/>
            <w:shd w:val="clear" w:color="auto" w:fill="F4F7FA"/>
            <w:vAlign w:val="center"/>
          </w:tcPr>
          <w:p w14:paraId="2F6DB6F8" w14:textId="77777777" w:rsidR="00A87409" w:rsidRPr="00E72AC0" w:rsidRDefault="00000000">
            <w:pPr>
              <w:rPr>
                <w:rFonts w:ascii="Times New Roman" w:hAnsi="Times New Roman" w:cs="Times New Roman"/>
              </w:rPr>
            </w:pPr>
            <w:r w:rsidRPr="00E72AC0">
              <w:rPr>
                <w:rFonts w:ascii="Times New Roman" w:hAnsi="Times New Roman" w:cs="Times New Roman"/>
                <w:sz w:val="16"/>
              </w:rPr>
              <w:t>Lịch cá nhân + tổng tiết</w:t>
            </w:r>
          </w:p>
        </w:tc>
      </w:tr>
      <w:tr w:rsidR="00A87409" w:rsidRPr="00E72AC0" w14:paraId="249C68A5" w14:textId="77777777">
        <w:trPr>
          <w:jc w:val="center"/>
        </w:trPr>
        <w:tc>
          <w:tcPr>
            <w:tcW w:w="3362" w:type="dxa"/>
            <w:vAlign w:val="center"/>
          </w:tcPr>
          <w:p w14:paraId="6EF0C3C3" w14:textId="77777777" w:rsidR="00A87409" w:rsidRPr="00E72AC0" w:rsidRDefault="00000000">
            <w:pPr>
              <w:rPr>
                <w:rFonts w:ascii="Times New Roman" w:hAnsi="Times New Roman" w:cs="Times New Roman"/>
              </w:rPr>
            </w:pPr>
            <w:r w:rsidRPr="00E72AC0">
              <w:rPr>
                <w:rFonts w:ascii="Times New Roman" w:hAnsi="Times New Roman" w:cs="Times New Roman"/>
                <w:sz w:val="16"/>
              </w:rPr>
              <w:t>PDF lớp</w:t>
            </w:r>
          </w:p>
        </w:tc>
        <w:tc>
          <w:tcPr>
            <w:tcW w:w="3362" w:type="dxa"/>
            <w:vAlign w:val="center"/>
          </w:tcPr>
          <w:p w14:paraId="2592FE23"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Một lớp</w:t>
            </w:r>
          </w:p>
        </w:tc>
        <w:tc>
          <w:tcPr>
            <w:tcW w:w="3362" w:type="dxa"/>
            <w:vAlign w:val="center"/>
          </w:tcPr>
          <w:p w14:paraId="132C4694" w14:textId="77777777" w:rsidR="00A87409" w:rsidRPr="00E72AC0" w:rsidRDefault="00000000">
            <w:pPr>
              <w:rPr>
                <w:rFonts w:ascii="Times New Roman" w:hAnsi="Times New Roman" w:cs="Times New Roman"/>
              </w:rPr>
            </w:pPr>
            <w:r w:rsidRPr="00E72AC0">
              <w:rPr>
                <w:rFonts w:ascii="Times New Roman" w:hAnsi="Times New Roman" w:cs="Times New Roman"/>
                <w:sz w:val="16"/>
              </w:rPr>
              <w:t>In A4, rõ môn/GV</w:t>
            </w:r>
          </w:p>
        </w:tc>
      </w:tr>
      <w:tr w:rsidR="00A87409" w:rsidRPr="00E72AC0" w14:paraId="05902469" w14:textId="77777777">
        <w:trPr>
          <w:jc w:val="center"/>
        </w:trPr>
        <w:tc>
          <w:tcPr>
            <w:tcW w:w="3362" w:type="dxa"/>
            <w:shd w:val="clear" w:color="auto" w:fill="F4F7FA"/>
            <w:vAlign w:val="center"/>
          </w:tcPr>
          <w:p w14:paraId="1F67435B" w14:textId="77777777" w:rsidR="00A87409" w:rsidRPr="00E72AC0" w:rsidRDefault="00000000">
            <w:pPr>
              <w:rPr>
                <w:rFonts w:ascii="Times New Roman" w:hAnsi="Times New Roman" w:cs="Times New Roman"/>
              </w:rPr>
            </w:pPr>
            <w:r w:rsidRPr="00E72AC0">
              <w:rPr>
                <w:rFonts w:ascii="Times New Roman" w:hAnsi="Times New Roman" w:cs="Times New Roman"/>
                <w:sz w:val="16"/>
              </w:rPr>
              <w:t>PDF toàn trường</w:t>
            </w:r>
          </w:p>
        </w:tc>
        <w:tc>
          <w:tcPr>
            <w:tcW w:w="3362" w:type="dxa"/>
            <w:shd w:val="clear" w:color="auto" w:fill="F4F7FA"/>
            <w:vAlign w:val="center"/>
          </w:tcPr>
          <w:p w14:paraId="578FC37D"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Tất cả lớp</w:t>
            </w:r>
          </w:p>
        </w:tc>
        <w:tc>
          <w:tcPr>
            <w:tcW w:w="3362" w:type="dxa"/>
            <w:shd w:val="clear" w:color="auto" w:fill="F4F7FA"/>
            <w:vAlign w:val="center"/>
          </w:tcPr>
          <w:p w14:paraId="414B6C8D" w14:textId="77777777" w:rsidR="00A87409" w:rsidRPr="00E72AC0" w:rsidRDefault="00000000">
            <w:pPr>
              <w:rPr>
                <w:rFonts w:ascii="Times New Roman" w:hAnsi="Times New Roman" w:cs="Times New Roman"/>
              </w:rPr>
            </w:pPr>
            <w:r w:rsidRPr="00E72AC0">
              <w:rPr>
                <w:rFonts w:ascii="Times New Roman" w:hAnsi="Times New Roman" w:cs="Times New Roman"/>
                <w:sz w:val="16"/>
              </w:rPr>
              <w:t>Landscape, nhiều trang</w:t>
            </w:r>
          </w:p>
        </w:tc>
      </w:tr>
      <w:tr w:rsidR="00A87409" w:rsidRPr="00E72AC0" w14:paraId="28C737E2" w14:textId="77777777">
        <w:trPr>
          <w:jc w:val="center"/>
        </w:trPr>
        <w:tc>
          <w:tcPr>
            <w:tcW w:w="3362" w:type="dxa"/>
            <w:vAlign w:val="center"/>
          </w:tcPr>
          <w:p w14:paraId="05D172B1"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Print</w:t>
            </w:r>
          </w:p>
        </w:tc>
        <w:tc>
          <w:tcPr>
            <w:tcW w:w="3362" w:type="dxa"/>
            <w:vAlign w:val="center"/>
          </w:tcPr>
          <w:p w14:paraId="4F2999A9" w14:textId="77777777" w:rsidR="00A87409" w:rsidRPr="00E72AC0" w:rsidRDefault="00000000">
            <w:pPr>
              <w:rPr>
                <w:rFonts w:ascii="Times New Roman" w:hAnsi="Times New Roman" w:cs="Times New Roman"/>
              </w:rPr>
            </w:pPr>
            <w:r w:rsidRPr="00E72AC0">
              <w:rPr>
                <w:rFonts w:ascii="Times New Roman" w:hAnsi="Times New Roman" w:cs="Times New Roman"/>
                <w:sz w:val="16"/>
              </w:rPr>
              <w:t>Mọi view</w:t>
            </w:r>
          </w:p>
        </w:tc>
        <w:tc>
          <w:tcPr>
            <w:tcW w:w="3362" w:type="dxa"/>
            <w:vAlign w:val="center"/>
          </w:tcPr>
          <w:p w14:paraId="09F8CC6D" w14:textId="77777777" w:rsidR="00A87409" w:rsidRPr="00E72AC0" w:rsidRDefault="00000000">
            <w:pPr>
              <w:rPr>
                <w:rFonts w:ascii="Times New Roman" w:hAnsi="Times New Roman" w:cs="Times New Roman"/>
              </w:rPr>
            </w:pPr>
            <w:r w:rsidRPr="00E72AC0">
              <w:rPr>
                <w:rFonts w:ascii="Times New Roman" w:hAnsi="Times New Roman" w:cs="Times New Roman"/>
                <w:sz w:val="16"/>
              </w:rPr>
              <w:t>CSS print riêng, không sidebar/button</w:t>
            </w:r>
          </w:p>
        </w:tc>
      </w:tr>
    </w:tbl>
    <w:p w14:paraId="7DB79B1C" w14:textId="77777777" w:rsidR="00A87409" w:rsidRPr="00E72AC0" w:rsidRDefault="00A87409">
      <w:pPr>
        <w:spacing w:after="0"/>
        <w:rPr>
          <w:rFonts w:ascii="Times New Roman" w:hAnsi="Times New Roman" w:cs="Times New Roman"/>
        </w:rPr>
      </w:pPr>
    </w:p>
    <w:p w14:paraId="07C6825A"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Export phải dựa trên version đã chọn. Không export “data hiện tại” nếu chưa chỉ rõ version, vì có thể gây nhầm draft với published.</w:t>
      </w:r>
    </w:p>
    <w:p w14:paraId="65836FD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16. Thông báo và realtime</w:t>
      </w:r>
    </w:p>
    <w:p w14:paraId="7E6761D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Khi published version mới: notify các user bị ảnh hưởng.</w:t>
      </w:r>
    </w:p>
    <w:p w14:paraId="5F20D51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Khi thay đổi chỉ một lớp: chỉ notify học sinh/giáo viên liên quan, không spam toàn trường.</w:t>
      </w:r>
    </w:p>
    <w:p w14:paraId="099C7DF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Khi dạy thay được tạo: notify giáo viên gốc và giáo viên thay.</w:t>
      </w:r>
    </w:p>
    <w:p w14:paraId="5398808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Khi rollback: notify người bị ảnh hưởng.</w:t>
      </w:r>
    </w:p>
    <w:p w14:paraId="1C87D68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Realtime transport có thể dùng WebSocket hoặc SSE. Notification phải có idempotency key để tránh gửi trùng.</w:t>
      </w:r>
    </w:p>
    <w:p w14:paraId="223D827C"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Offline/PWA chỉ cache dữ liệu published gần nhất. Dữ liệu admin/draft không nên cache dài hạn trên thiết bị công cộng.</w:t>
      </w:r>
    </w:p>
    <w:p w14:paraId="2CC3A48B"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17. Dạy thay, nghỉ, học bù và ngày đặc biệt</w:t>
      </w:r>
    </w:p>
    <w:p w14:paraId="688C25A3"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17.1. Giáo viên nghỉ</w:t>
      </w:r>
    </w:p>
    <w:p w14:paraId="638CC072"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Teacher availability là dữ liệu riêng. Khi đánh dấu nghỉ, hệ thống không tự xóa TKB. Nó tạo conflict/warning và mở flow “Tìm GV dạy thay”.</w:t>
      </w:r>
    </w:p>
    <w:p w14:paraId="29BFB44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17.2. Dạy thay</w:t>
      </w:r>
    </w:p>
    <w:p w14:paraId="3A73B99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Giữ nguyên original_teacher_id.</w:t>
      </w:r>
    </w:p>
    <w:p w14:paraId="04A4DA9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Thêm substitute_teacher_id.</w:t>
      </w:r>
    </w:p>
    <w:p w14:paraId="43626D7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UI phải hiển thị “DẠY THAY” nổi bật.</w:t>
      </w:r>
    </w:p>
    <w:p w14:paraId="320DE77D"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Không tính tiết dạy thay giống hệt tiết chính nếu quy chế có cách tính riêng; workload engine cần policy.</w:t>
      </w:r>
    </w:p>
    <w:p w14:paraId="5A7672E9"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17.3. Học bù</w:t>
      </w:r>
    </w:p>
    <w:p w14:paraId="0D233FF2"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Entry học bù phải liên kết entry gốc để trace. Không được tạo một entry rời không có nguyên nhân.</w:t>
      </w:r>
    </w:p>
    <w:p w14:paraId="1C58DE97"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17.4. Ngày nghỉ</w:t>
      </w:r>
    </w:p>
    <w:p w14:paraId="185FF8C3"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Ngày nghỉ có thể là toàn trường, khối, hoặc lớp. Rule phải có scope.</w:t>
      </w:r>
    </w:p>
    <w:p w14:paraId="34D70345"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18. Search, filter và deep link</w:t>
      </w:r>
    </w:p>
    <w:p w14:paraId="37A52AE9"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Mọi màn hình chính phải có filter đồng bộ URL để người dùng có thể refresh/copy link. Ví dụ: /timetable?week=1&amp;class=8A.</w:t>
      </w:r>
    </w:p>
    <w:p w14:paraId="566BF30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Debounce search phía client.</w:t>
      </w:r>
    </w:p>
    <w:p w14:paraId="0656365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Server-side search với index cho tên GV/lớp/môn.</w:t>
      </w:r>
    </w:p>
    <w:p w14:paraId="346FA4A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Filter state lưu ở URL; không phụ thuộc local state để share link.</w:t>
      </w:r>
    </w:p>
    <w:p w14:paraId="3A0CC74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Cho phép “focus mode” một lớp hoặc một GV để giảm nhiễu.</w:t>
      </w:r>
    </w:p>
    <w:p w14:paraId="1746C1FF"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19. Audit log và bảo mật</w:t>
      </w:r>
    </w:p>
    <w:p w14:paraId="108D1221"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19.1. Audit bắt buộc</w:t>
      </w:r>
    </w:p>
    <w:tbl>
      <w:tblPr>
        <w:tblStyle w:val="TableGrid"/>
        <w:tblW w:w="0" w:type="auto"/>
        <w:jc w:val="center"/>
        <w:tblLook w:val="04A0" w:firstRow="1" w:lastRow="0" w:firstColumn="1" w:lastColumn="0" w:noHBand="0" w:noVBand="1"/>
      </w:tblPr>
      <w:tblGrid>
        <w:gridCol w:w="5043"/>
        <w:gridCol w:w="5043"/>
      </w:tblGrid>
      <w:tr w:rsidR="00A87409" w:rsidRPr="00E72AC0" w14:paraId="743614F8" w14:textId="77777777">
        <w:trPr>
          <w:tblHeader/>
          <w:jc w:val="center"/>
        </w:trPr>
        <w:tc>
          <w:tcPr>
            <w:tcW w:w="5043" w:type="dxa"/>
            <w:shd w:val="clear" w:color="auto" w:fill="275D8C"/>
            <w:vAlign w:val="center"/>
          </w:tcPr>
          <w:p w14:paraId="0EFD423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Action</w:t>
            </w:r>
          </w:p>
        </w:tc>
        <w:tc>
          <w:tcPr>
            <w:tcW w:w="5043" w:type="dxa"/>
            <w:shd w:val="clear" w:color="auto" w:fill="275D8C"/>
            <w:vAlign w:val="center"/>
          </w:tcPr>
          <w:p w14:paraId="24E1599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Lưu</w:t>
            </w:r>
          </w:p>
        </w:tc>
      </w:tr>
      <w:tr w:rsidR="00A87409" w:rsidRPr="00E72AC0" w14:paraId="5A616086" w14:textId="77777777">
        <w:trPr>
          <w:jc w:val="center"/>
        </w:trPr>
        <w:tc>
          <w:tcPr>
            <w:tcW w:w="5043" w:type="dxa"/>
            <w:shd w:val="clear" w:color="auto" w:fill="F4F7FA"/>
            <w:vAlign w:val="center"/>
          </w:tcPr>
          <w:p w14:paraId="59CF739D" w14:textId="77777777" w:rsidR="00A87409" w:rsidRPr="00E72AC0" w:rsidRDefault="00000000">
            <w:pPr>
              <w:rPr>
                <w:rFonts w:ascii="Times New Roman" w:hAnsi="Times New Roman" w:cs="Times New Roman"/>
              </w:rPr>
            </w:pPr>
            <w:r w:rsidRPr="00E72AC0">
              <w:rPr>
                <w:rFonts w:ascii="Times New Roman" w:hAnsi="Times New Roman" w:cs="Times New Roman"/>
                <w:sz w:val="16"/>
              </w:rPr>
              <w:t>CREATE_ENTRY</w:t>
            </w:r>
          </w:p>
        </w:tc>
        <w:tc>
          <w:tcPr>
            <w:tcW w:w="5043" w:type="dxa"/>
            <w:shd w:val="clear" w:color="auto" w:fill="F4F7FA"/>
            <w:vAlign w:val="center"/>
          </w:tcPr>
          <w:p w14:paraId="06934241" w14:textId="77777777" w:rsidR="00A87409" w:rsidRPr="00E72AC0" w:rsidRDefault="00000000">
            <w:pPr>
              <w:rPr>
                <w:rFonts w:ascii="Times New Roman" w:hAnsi="Times New Roman" w:cs="Times New Roman"/>
              </w:rPr>
            </w:pPr>
            <w:r w:rsidRPr="00E72AC0">
              <w:rPr>
                <w:rFonts w:ascii="Times New Roman" w:hAnsi="Times New Roman" w:cs="Times New Roman"/>
                <w:sz w:val="16"/>
              </w:rPr>
              <w:t>before=null, after=entry</w:t>
            </w:r>
          </w:p>
        </w:tc>
      </w:tr>
      <w:tr w:rsidR="00A87409" w:rsidRPr="00E72AC0" w14:paraId="3CAB1E76" w14:textId="77777777">
        <w:trPr>
          <w:jc w:val="center"/>
        </w:trPr>
        <w:tc>
          <w:tcPr>
            <w:tcW w:w="5043" w:type="dxa"/>
            <w:vAlign w:val="center"/>
          </w:tcPr>
          <w:p w14:paraId="64C0D543" w14:textId="77777777" w:rsidR="00A87409" w:rsidRPr="00E72AC0" w:rsidRDefault="00000000">
            <w:pPr>
              <w:rPr>
                <w:rFonts w:ascii="Times New Roman" w:hAnsi="Times New Roman" w:cs="Times New Roman"/>
              </w:rPr>
            </w:pPr>
            <w:r w:rsidRPr="00E72AC0">
              <w:rPr>
                <w:rFonts w:ascii="Times New Roman" w:hAnsi="Times New Roman" w:cs="Times New Roman"/>
                <w:sz w:val="16"/>
              </w:rPr>
              <w:t>UPDATE_ENTRY</w:t>
            </w:r>
          </w:p>
        </w:tc>
        <w:tc>
          <w:tcPr>
            <w:tcW w:w="5043" w:type="dxa"/>
            <w:vAlign w:val="center"/>
          </w:tcPr>
          <w:p w14:paraId="54C24A59" w14:textId="77777777" w:rsidR="00A87409" w:rsidRPr="00E72AC0" w:rsidRDefault="00000000">
            <w:pPr>
              <w:rPr>
                <w:rFonts w:ascii="Times New Roman" w:hAnsi="Times New Roman" w:cs="Times New Roman"/>
              </w:rPr>
            </w:pPr>
            <w:r w:rsidRPr="00E72AC0">
              <w:rPr>
                <w:rFonts w:ascii="Times New Roman" w:hAnsi="Times New Roman" w:cs="Times New Roman"/>
                <w:sz w:val="16"/>
              </w:rPr>
              <w:t>diff trước/sau</w:t>
            </w:r>
          </w:p>
        </w:tc>
      </w:tr>
      <w:tr w:rsidR="00A87409" w:rsidRPr="00E72AC0" w14:paraId="52DE57B6" w14:textId="77777777">
        <w:trPr>
          <w:jc w:val="center"/>
        </w:trPr>
        <w:tc>
          <w:tcPr>
            <w:tcW w:w="5043" w:type="dxa"/>
            <w:shd w:val="clear" w:color="auto" w:fill="F4F7FA"/>
            <w:vAlign w:val="center"/>
          </w:tcPr>
          <w:p w14:paraId="0BBC5E73" w14:textId="77777777" w:rsidR="00A87409" w:rsidRPr="00E72AC0" w:rsidRDefault="00000000">
            <w:pPr>
              <w:rPr>
                <w:rFonts w:ascii="Times New Roman" w:hAnsi="Times New Roman" w:cs="Times New Roman"/>
              </w:rPr>
            </w:pPr>
            <w:r w:rsidRPr="00E72AC0">
              <w:rPr>
                <w:rFonts w:ascii="Times New Roman" w:hAnsi="Times New Roman" w:cs="Times New Roman"/>
                <w:sz w:val="16"/>
              </w:rPr>
              <w:t>MOVE_ENTRY</w:t>
            </w:r>
          </w:p>
        </w:tc>
        <w:tc>
          <w:tcPr>
            <w:tcW w:w="5043" w:type="dxa"/>
            <w:shd w:val="clear" w:color="auto" w:fill="F4F7FA"/>
            <w:vAlign w:val="center"/>
          </w:tcPr>
          <w:p w14:paraId="5480237D" w14:textId="77777777" w:rsidR="00A87409" w:rsidRPr="00E72AC0" w:rsidRDefault="00000000">
            <w:pPr>
              <w:rPr>
                <w:rFonts w:ascii="Times New Roman" w:hAnsi="Times New Roman" w:cs="Times New Roman"/>
              </w:rPr>
            </w:pPr>
            <w:r w:rsidRPr="00E72AC0">
              <w:rPr>
                <w:rFonts w:ascii="Times New Roman" w:hAnsi="Times New Roman" w:cs="Times New Roman"/>
                <w:sz w:val="16"/>
              </w:rPr>
              <w:t>old date/period → new date/period</w:t>
            </w:r>
          </w:p>
        </w:tc>
      </w:tr>
      <w:tr w:rsidR="00A87409" w:rsidRPr="00E72AC0" w14:paraId="7172A7DF" w14:textId="77777777">
        <w:trPr>
          <w:jc w:val="center"/>
        </w:trPr>
        <w:tc>
          <w:tcPr>
            <w:tcW w:w="5043" w:type="dxa"/>
            <w:vAlign w:val="center"/>
          </w:tcPr>
          <w:p w14:paraId="36D7D123" w14:textId="77777777" w:rsidR="00A87409" w:rsidRPr="00E72AC0" w:rsidRDefault="00000000">
            <w:pPr>
              <w:rPr>
                <w:rFonts w:ascii="Times New Roman" w:hAnsi="Times New Roman" w:cs="Times New Roman"/>
              </w:rPr>
            </w:pPr>
            <w:r w:rsidRPr="00E72AC0">
              <w:rPr>
                <w:rFonts w:ascii="Times New Roman" w:hAnsi="Times New Roman" w:cs="Times New Roman"/>
                <w:sz w:val="16"/>
              </w:rPr>
              <w:t>DELETE_ENTRY</w:t>
            </w:r>
          </w:p>
        </w:tc>
        <w:tc>
          <w:tcPr>
            <w:tcW w:w="5043" w:type="dxa"/>
            <w:vAlign w:val="center"/>
          </w:tcPr>
          <w:p w14:paraId="107EF466" w14:textId="77777777" w:rsidR="00A87409" w:rsidRPr="00E72AC0" w:rsidRDefault="00000000">
            <w:pPr>
              <w:rPr>
                <w:rFonts w:ascii="Times New Roman" w:hAnsi="Times New Roman" w:cs="Times New Roman"/>
              </w:rPr>
            </w:pPr>
            <w:r w:rsidRPr="00E72AC0">
              <w:rPr>
                <w:rFonts w:ascii="Times New Roman" w:hAnsi="Times New Roman" w:cs="Times New Roman"/>
                <w:sz w:val="16"/>
              </w:rPr>
              <w:t>snapshot entry cũ</w:t>
            </w:r>
          </w:p>
        </w:tc>
      </w:tr>
      <w:tr w:rsidR="00A87409" w:rsidRPr="00E72AC0" w14:paraId="0E235222" w14:textId="77777777">
        <w:trPr>
          <w:jc w:val="center"/>
        </w:trPr>
        <w:tc>
          <w:tcPr>
            <w:tcW w:w="5043" w:type="dxa"/>
            <w:shd w:val="clear" w:color="auto" w:fill="F4F7FA"/>
            <w:vAlign w:val="center"/>
          </w:tcPr>
          <w:p w14:paraId="569F0667" w14:textId="77777777" w:rsidR="00A87409" w:rsidRPr="00E72AC0" w:rsidRDefault="00000000">
            <w:pPr>
              <w:rPr>
                <w:rFonts w:ascii="Times New Roman" w:hAnsi="Times New Roman" w:cs="Times New Roman"/>
              </w:rPr>
            </w:pPr>
            <w:r w:rsidRPr="00E72AC0">
              <w:rPr>
                <w:rFonts w:ascii="Times New Roman" w:hAnsi="Times New Roman" w:cs="Times New Roman"/>
                <w:sz w:val="16"/>
              </w:rPr>
              <w:t>IMPORT</w:t>
            </w:r>
          </w:p>
        </w:tc>
        <w:tc>
          <w:tcPr>
            <w:tcW w:w="5043" w:type="dxa"/>
            <w:shd w:val="clear" w:color="auto" w:fill="F4F7FA"/>
            <w:vAlign w:val="center"/>
          </w:tcPr>
          <w:p w14:paraId="2DC588F1" w14:textId="77777777" w:rsidR="00A87409" w:rsidRPr="00E72AC0" w:rsidRDefault="00000000">
            <w:pPr>
              <w:rPr>
                <w:rFonts w:ascii="Times New Roman" w:hAnsi="Times New Roman" w:cs="Times New Roman"/>
              </w:rPr>
            </w:pPr>
            <w:r w:rsidRPr="00E72AC0">
              <w:rPr>
                <w:rFonts w:ascii="Times New Roman" w:hAnsi="Times New Roman" w:cs="Times New Roman"/>
                <w:sz w:val="16"/>
              </w:rPr>
              <w:t>file hash, user, mapping result, count</w:t>
            </w:r>
          </w:p>
        </w:tc>
      </w:tr>
      <w:tr w:rsidR="00A87409" w:rsidRPr="00E72AC0" w14:paraId="470CC4AA" w14:textId="77777777">
        <w:trPr>
          <w:jc w:val="center"/>
        </w:trPr>
        <w:tc>
          <w:tcPr>
            <w:tcW w:w="5043" w:type="dxa"/>
            <w:vAlign w:val="center"/>
          </w:tcPr>
          <w:p w14:paraId="7C1287E3"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w:t>
            </w:r>
          </w:p>
        </w:tc>
        <w:tc>
          <w:tcPr>
            <w:tcW w:w="5043" w:type="dxa"/>
            <w:vAlign w:val="center"/>
          </w:tcPr>
          <w:p w14:paraId="6DF40FBD" w14:textId="77777777" w:rsidR="00A87409" w:rsidRPr="00E72AC0" w:rsidRDefault="00000000">
            <w:pPr>
              <w:rPr>
                <w:rFonts w:ascii="Times New Roman" w:hAnsi="Times New Roman" w:cs="Times New Roman"/>
              </w:rPr>
            </w:pPr>
            <w:r w:rsidRPr="00E72AC0">
              <w:rPr>
                <w:rFonts w:ascii="Times New Roman" w:hAnsi="Times New Roman" w:cs="Times New Roman"/>
                <w:sz w:val="16"/>
              </w:rPr>
              <w:t>version id, actor, timestamp</w:t>
            </w:r>
          </w:p>
        </w:tc>
      </w:tr>
      <w:tr w:rsidR="00A87409" w:rsidRPr="00E72AC0" w14:paraId="5EAA2790" w14:textId="77777777">
        <w:trPr>
          <w:jc w:val="center"/>
        </w:trPr>
        <w:tc>
          <w:tcPr>
            <w:tcW w:w="5043" w:type="dxa"/>
            <w:shd w:val="clear" w:color="auto" w:fill="F4F7FA"/>
            <w:vAlign w:val="center"/>
          </w:tcPr>
          <w:p w14:paraId="4FE1831A" w14:textId="77777777" w:rsidR="00A87409" w:rsidRPr="00E72AC0" w:rsidRDefault="00000000">
            <w:pPr>
              <w:rPr>
                <w:rFonts w:ascii="Times New Roman" w:hAnsi="Times New Roman" w:cs="Times New Roman"/>
              </w:rPr>
            </w:pPr>
            <w:r w:rsidRPr="00E72AC0">
              <w:rPr>
                <w:rFonts w:ascii="Times New Roman" w:hAnsi="Times New Roman" w:cs="Times New Roman"/>
                <w:sz w:val="16"/>
              </w:rPr>
              <w:t>ROLLBACK</w:t>
            </w:r>
          </w:p>
        </w:tc>
        <w:tc>
          <w:tcPr>
            <w:tcW w:w="5043" w:type="dxa"/>
            <w:shd w:val="clear" w:color="auto" w:fill="F4F7FA"/>
            <w:vAlign w:val="center"/>
          </w:tcPr>
          <w:p w14:paraId="196F5204" w14:textId="77777777" w:rsidR="00A87409" w:rsidRPr="00E72AC0" w:rsidRDefault="00000000">
            <w:pPr>
              <w:rPr>
                <w:rFonts w:ascii="Times New Roman" w:hAnsi="Times New Roman" w:cs="Times New Roman"/>
              </w:rPr>
            </w:pPr>
            <w:r w:rsidRPr="00E72AC0">
              <w:rPr>
                <w:rFonts w:ascii="Times New Roman" w:hAnsi="Times New Roman" w:cs="Times New Roman"/>
                <w:sz w:val="16"/>
              </w:rPr>
              <w:t>source version, target version</w:t>
            </w:r>
          </w:p>
        </w:tc>
      </w:tr>
      <w:tr w:rsidR="00A87409" w:rsidRPr="00E72AC0" w14:paraId="7BC12B42" w14:textId="77777777">
        <w:trPr>
          <w:jc w:val="center"/>
        </w:trPr>
        <w:tc>
          <w:tcPr>
            <w:tcW w:w="5043" w:type="dxa"/>
            <w:vAlign w:val="center"/>
          </w:tcPr>
          <w:p w14:paraId="40BC9D6C"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ASSIGNMENT_CHANGE</w:t>
            </w:r>
          </w:p>
        </w:tc>
        <w:tc>
          <w:tcPr>
            <w:tcW w:w="5043" w:type="dxa"/>
            <w:vAlign w:val="center"/>
          </w:tcPr>
          <w:p w14:paraId="1EF01778"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 diff</w:t>
            </w:r>
          </w:p>
        </w:tc>
      </w:tr>
    </w:tbl>
    <w:p w14:paraId="3CA58CEC" w14:textId="77777777" w:rsidR="00A87409" w:rsidRPr="00E72AC0" w:rsidRDefault="00A87409">
      <w:pPr>
        <w:spacing w:after="0"/>
        <w:rPr>
          <w:rFonts w:ascii="Times New Roman" w:hAnsi="Times New Roman" w:cs="Times New Roman"/>
        </w:rPr>
      </w:pPr>
    </w:p>
    <w:p w14:paraId="361BFCA5"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19.2. Security baseline</w:t>
      </w:r>
    </w:p>
    <w:p w14:paraId="6AB827A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HTTPS bắt buộc.</w:t>
      </w:r>
    </w:p>
    <w:p w14:paraId="35D5DFC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Password hash bằng Argon2id/bcrypt phù hợp policy.</w:t>
      </w:r>
    </w:p>
    <w:p w14:paraId="68F5976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HttpOnly + Secure cookie nếu dùng session.</w:t>
      </w:r>
    </w:p>
    <w:p w14:paraId="30BEFFC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CSRF protection nếu auth bằng cookie.</w:t>
      </w:r>
    </w:p>
    <w:p w14:paraId="2A680EBA"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Rate limit login/import/export.</w:t>
      </w:r>
    </w:p>
    <w:p w14:paraId="7509B25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Validation server-side.</w:t>
      </w:r>
    </w:p>
    <w:p w14:paraId="100B730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File upload kiểm tra extension, MIME, size, virus/malware scanning nếu hạ tầng có hỗ trợ.</w:t>
      </w:r>
    </w:p>
    <w:p w14:paraId="22476DE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Không ghi password, token, session secret vào log.</w:t>
      </w:r>
    </w:p>
    <w:p w14:paraId="294F81B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Backup PostgreSQL và test restore định kỳ.</w:t>
      </w:r>
    </w:p>
    <w:p w14:paraId="6A304B07"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20. API contract</w:t>
      </w:r>
    </w:p>
    <w:p w14:paraId="59BB4DEB"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20.1. Query</w:t>
      </w:r>
    </w:p>
    <w:p w14:paraId="01A90C50"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GET /api/school-years</w:t>
      </w:r>
      <w:r w:rsidRPr="00E72AC0">
        <w:rPr>
          <w:rFonts w:ascii="Times New Roman" w:hAnsi="Times New Roman" w:cs="Times New Roman"/>
          <w:color w:val="2D2D2D"/>
        </w:rPr>
        <w:br/>
        <w:t>GET /api/weeks?schoolYearId=...</w:t>
      </w:r>
      <w:r w:rsidRPr="00E72AC0">
        <w:rPr>
          <w:rFonts w:ascii="Times New Roman" w:hAnsi="Times New Roman" w:cs="Times New Roman"/>
          <w:color w:val="2D2D2D"/>
        </w:rPr>
        <w:br/>
        <w:t>GET /api/classes</w:t>
      </w:r>
      <w:r w:rsidRPr="00E72AC0">
        <w:rPr>
          <w:rFonts w:ascii="Times New Roman" w:hAnsi="Times New Roman" w:cs="Times New Roman"/>
          <w:color w:val="2D2D2D"/>
        </w:rPr>
        <w:br/>
        <w:t>GET /api/teachers?q=...</w:t>
      </w:r>
      <w:r w:rsidRPr="00E72AC0">
        <w:rPr>
          <w:rFonts w:ascii="Times New Roman" w:hAnsi="Times New Roman" w:cs="Times New Roman"/>
          <w:color w:val="2D2D2D"/>
        </w:rPr>
        <w:br/>
        <w:t>GET /api/subjects?q=...</w:t>
      </w:r>
      <w:r w:rsidRPr="00E72AC0">
        <w:rPr>
          <w:rFonts w:ascii="Times New Roman" w:hAnsi="Times New Roman" w:cs="Times New Roman"/>
          <w:color w:val="2D2D2D"/>
        </w:rPr>
        <w:br/>
        <w:t>GET /api/timetable/weeks/:weekId?classId=...</w:t>
      </w:r>
      <w:r w:rsidRPr="00E72AC0">
        <w:rPr>
          <w:rFonts w:ascii="Times New Roman" w:hAnsi="Times New Roman" w:cs="Times New Roman"/>
          <w:color w:val="2D2D2D"/>
        </w:rPr>
        <w:br/>
        <w:t>GET /api/timetable/teachers/:teacherId?weekId=...</w:t>
      </w:r>
      <w:r w:rsidRPr="00E72AC0">
        <w:rPr>
          <w:rFonts w:ascii="Times New Roman" w:hAnsi="Times New Roman" w:cs="Times New Roman"/>
          <w:color w:val="2D2D2D"/>
        </w:rPr>
        <w:br/>
        <w:t>GET /api/dashboard</w:t>
      </w:r>
      <w:r w:rsidRPr="00E72AC0">
        <w:rPr>
          <w:rFonts w:ascii="Times New Roman" w:hAnsi="Times New Roman" w:cs="Times New Roman"/>
          <w:color w:val="2D2D2D"/>
        </w:rPr>
        <w:br/>
        <w:t>GET /api/notifications</w:t>
      </w:r>
      <w:r w:rsidRPr="00E72AC0">
        <w:rPr>
          <w:rFonts w:ascii="Times New Roman" w:hAnsi="Times New Roman" w:cs="Times New Roman"/>
          <w:color w:val="2D2D2D"/>
        </w:rPr>
        <w:br/>
      </w:r>
    </w:p>
    <w:p w14:paraId="4D4A07AB"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20.2. Mutation</w:t>
      </w:r>
    </w:p>
    <w:p w14:paraId="2C150437"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POST  /api/timetable/entries</w:t>
      </w:r>
      <w:r w:rsidRPr="00E72AC0">
        <w:rPr>
          <w:rFonts w:ascii="Times New Roman" w:hAnsi="Times New Roman" w:cs="Times New Roman"/>
          <w:color w:val="2D2D2D"/>
        </w:rPr>
        <w:br/>
        <w:t>PATCH /api/timetable/entries/:id</w:t>
      </w:r>
      <w:r w:rsidRPr="00E72AC0">
        <w:rPr>
          <w:rFonts w:ascii="Times New Roman" w:hAnsi="Times New Roman" w:cs="Times New Roman"/>
          <w:color w:val="2D2D2D"/>
        </w:rPr>
        <w:br/>
        <w:t>DELETE /api/timetable/entries/:id</w:t>
      </w:r>
      <w:r w:rsidRPr="00E72AC0">
        <w:rPr>
          <w:rFonts w:ascii="Times New Roman" w:hAnsi="Times New Roman" w:cs="Times New Roman"/>
          <w:color w:val="2D2D2D"/>
        </w:rPr>
        <w:br/>
      </w:r>
      <w:r w:rsidRPr="00E72AC0">
        <w:rPr>
          <w:rFonts w:ascii="Times New Roman" w:hAnsi="Times New Roman" w:cs="Times New Roman"/>
          <w:color w:val="2D2D2D"/>
        </w:rPr>
        <w:lastRenderedPageBreak/>
        <w:t>POST  /api/timetable/entries/batch</w:t>
      </w:r>
      <w:r w:rsidRPr="00E72AC0">
        <w:rPr>
          <w:rFonts w:ascii="Times New Roman" w:hAnsi="Times New Roman" w:cs="Times New Roman"/>
          <w:color w:val="2D2D2D"/>
        </w:rPr>
        <w:br/>
        <w:t>POST  /api/timetable/entries/:id/move</w:t>
      </w:r>
      <w:r w:rsidRPr="00E72AC0">
        <w:rPr>
          <w:rFonts w:ascii="Times New Roman" w:hAnsi="Times New Roman" w:cs="Times New Roman"/>
          <w:color w:val="2D2D2D"/>
        </w:rPr>
        <w:br/>
        <w:t>POST  /api/timetable/weeks/:id/submit-review</w:t>
      </w:r>
      <w:r w:rsidRPr="00E72AC0">
        <w:rPr>
          <w:rFonts w:ascii="Times New Roman" w:hAnsi="Times New Roman" w:cs="Times New Roman"/>
          <w:color w:val="2D2D2D"/>
        </w:rPr>
        <w:br/>
        <w:t>POST  /api/timetable/weeks/:id/approve</w:t>
      </w:r>
      <w:r w:rsidRPr="00E72AC0">
        <w:rPr>
          <w:rFonts w:ascii="Times New Roman" w:hAnsi="Times New Roman" w:cs="Times New Roman"/>
          <w:color w:val="2D2D2D"/>
        </w:rPr>
        <w:br/>
        <w:t>POST  /api/timetable/weeks/:id/publish</w:t>
      </w:r>
      <w:r w:rsidRPr="00E72AC0">
        <w:rPr>
          <w:rFonts w:ascii="Times New Roman" w:hAnsi="Times New Roman" w:cs="Times New Roman"/>
          <w:color w:val="2D2D2D"/>
        </w:rPr>
        <w:br/>
        <w:t>POST  /api/timetable/versions/:id/rollback</w:t>
      </w:r>
      <w:r w:rsidRPr="00E72AC0">
        <w:rPr>
          <w:rFonts w:ascii="Times New Roman" w:hAnsi="Times New Roman" w:cs="Times New Roman"/>
          <w:color w:val="2D2D2D"/>
        </w:rPr>
        <w:br/>
        <w:t>POST  /api/imports/excel</w:t>
      </w:r>
      <w:r w:rsidRPr="00E72AC0">
        <w:rPr>
          <w:rFonts w:ascii="Times New Roman" w:hAnsi="Times New Roman" w:cs="Times New Roman"/>
          <w:color w:val="2D2D2D"/>
        </w:rPr>
        <w:br/>
        <w:t>POST  /api/substitutions</w:t>
      </w:r>
      <w:r w:rsidRPr="00E72AC0">
        <w:rPr>
          <w:rFonts w:ascii="Times New Roman" w:hAnsi="Times New Roman" w:cs="Times New Roman"/>
          <w:color w:val="2D2D2D"/>
        </w:rPr>
        <w:br/>
        <w:t>POST  /api/makeup-lessons</w:t>
      </w:r>
      <w:r w:rsidRPr="00E72AC0">
        <w:rPr>
          <w:rFonts w:ascii="Times New Roman" w:hAnsi="Times New Roman" w:cs="Times New Roman"/>
          <w:color w:val="2D2D2D"/>
        </w:rPr>
        <w:br/>
      </w:r>
    </w:p>
    <w:p w14:paraId="3D4F6FCC"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20.3. Error format</w:t>
      </w:r>
    </w:p>
    <w:p w14:paraId="2B80B955"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w:t>
      </w:r>
      <w:r w:rsidRPr="00E72AC0">
        <w:rPr>
          <w:rFonts w:ascii="Times New Roman" w:hAnsi="Times New Roman" w:cs="Times New Roman"/>
          <w:color w:val="2D2D2D"/>
        </w:rPr>
        <w:br/>
        <w:t xml:space="preserve">  "code": "TIMETABLE_TEACHER_CONFLICT",</w:t>
      </w:r>
      <w:r w:rsidRPr="00E72AC0">
        <w:rPr>
          <w:rFonts w:ascii="Times New Roman" w:hAnsi="Times New Roman" w:cs="Times New Roman"/>
          <w:color w:val="2D2D2D"/>
        </w:rPr>
        <w:br/>
        <w:t xml:space="preserve">  "message": "Teacher already has a lesson at this time",</w:t>
      </w:r>
      <w:r w:rsidRPr="00E72AC0">
        <w:rPr>
          <w:rFonts w:ascii="Times New Roman" w:hAnsi="Times New Roman" w:cs="Times New Roman"/>
          <w:color w:val="2D2D2D"/>
        </w:rPr>
        <w:br/>
        <w:t xml:space="preserve">  "details": {</w:t>
      </w:r>
      <w:r w:rsidRPr="00E72AC0">
        <w:rPr>
          <w:rFonts w:ascii="Times New Roman" w:hAnsi="Times New Roman" w:cs="Times New Roman"/>
          <w:color w:val="2D2D2D"/>
        </w:rPr>
        <w:br/>
        <w:t xml:space="preserve">    "teacherId": "...",</w:t>
      </w:r>
      <w:r w:rsidRPr="00E72AC0">
        <w:rPr>
          <w:rFonts w:ascii="Times New Roman" w:hAnsi="Times New Roman" w:cs="Times New Roman"/>
          <w:color w:val="2D2D2D"/>
        </w:rPr>
        <w:br/>
        <w:t xml:space="preserve">    "date": "2026-09-07",</w:t>
      </w:r>
      <w:r w:rsidRPr="00E72AC0">
        <w:rPr>
          <w:rFonts w:ascii="Times New Roman" w:hAnsi="Times New Roman" w:cs="Times New Roman"/>
          <w:color w:val="2D2D2D"/>
        </w:rPr>
        <w:br/>
        <w:t xml:space="preserve">    "periodId": "...",</w:t>
      </w:r>
      <w:r w:rsidRPr="00E72AC0">
        <w:rPr>
          <w:rFonts w:ascii="Times New Roman" w:hAnsi="Times New Roman" w:cs="Times New Roman"/>
          <w:color w:val="2D2D2D"/>
        </w:rPr>
        <w:br/>
        <w:t xml:space="preserve">    "conflictingEntryId": "..."</w:t>
      </w:r>
      <w:r w:rsidRPr="00E72AC0">
        <w:rPr>
          <w:rFonts w:ascii="Times New Roman" w:hAnsi="Times New Roman" w:cs="Times New Roman"/>
          <w:color w:val="2D2D2D"/>
        </w:rPr>
        <w:br/>
        <w:t xml:space="preserve">  }</w:t>
      </w:r>
      <w:r w:rsidRPr="00E72AC0">
        <w:rPr>
          <w:rFonts w:ascii="Times New Roman" w:hAnsi="Times New Roman" w:cs="Times New Roman"/>
          <w:color w:val="2D2D2D"/>
        </w:rPr>
        <w:br/>
        <w:t>}</w:t>
      </w:r>
      <w:r w:rsidRPr="00E72AC0">
        <w:rPr>
          <w:rFonts w:ascii="Times New Roman" w:hAnsi="Times New Roman" w:cs="Times New Roman"/>
          <w:color w:val="2D2D2D"/>
        </w:rPr>
        <w:br/>
      </w:r>
    </w:p>
    <w:p w14:paraId="0452ABA7"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21. Frontend component architecture</w:t>
      </w:r>
    </w:p>
    <w:p w14:paraId="728FDADD"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app/</w:t>
      </w:r>
      <w:r w:rsidRPr="00E72AC0">
        <w:rPr>
          <w:rFonts w:ascii="Times New Roman" w:hAnsi="Times New Roman" w:cs="Times New Roman"/>
          <w:color w:val="2D2D2D"/>
        </w:rPr>
        <w:br/>
        <w:t xml:space="preserve">  (public)/tkb</w:t>
      </w:r>
      <w:r w:rsidRPr="00E72AC0">
        <w:rPr>
          <w:rFonts w:ascii="Times New Roman" w:hAnsi="Times New Roman" w:cs="Times New Roman"/>
          <w:color w:val="2D2D2D"/>
        </w:rPr>
        <w:br/>
        <w:t xml:space="preserve">  (student)/dashboard</w:t>
      </w:r>
      <w:r w:rsidRPr="00E72AC0">
        <w:rPr>
          <w:rFonts w:ascii="Times New Roman" w:hAnsi="Times New Roman" w:cs="Times New Roman"/>
          <w:color w:val="2D2D2D"/>
        </w:rPr>
        <w:br/>
        <w:t xml:space="preserve">  (teacher)/schedule</w:t>
      </w:r>
      <w:r w:rsidRPr="00E72AC0">
        <w:rPr>
          <w:rFonts w:ascii="Times New Roman" w:hAnsi="Times New Roman" w:cs="Times New Roman"/>
          <w:color w:val="2D2D2D"/>
        </w:rPr>
        <w:br/>
        <w:t xml:space="preserve">  (admin)/dashboard</w:t>
      </w:r>
      <w:r w:rsidRPr="00E72AC0">
        <w:rPr>
          <w:rFonts w:ascii="Times New Roman" w:hAnsi="Times New Roman" w:cs="Times New Roman"/>
          <w:color w:val="2D2D2D"/>
        </w:rPr>
        <w:br/>
        <w:t xml:space="preserve">  (admin)/planner</w:t>
      </w:r>
      <w:r w:rsidRPr="00E72AC0">
        <w:rPr>
          <w:rFonts w:ascii="Times New Roman" w:hAnsi="Times New Roman" w:cs="Times New Roman"/>
          <w:color w:val="2D2D2D"/>
        </w:rPr>
        <w:br/>
        <w:t xml:space="preserve">  (admin)/assignments</w:t>
      </w:r>
      <w:r w:rsidRPr="00E72AC0">
        <w:rPr>
          <w:rFonts w:ascii="Times New Roman" w:hAnsi="Times New Roman" w:cs="Times New Roman"/>
          <w:color w:val="2D2D2D"/>
        </w:rPr>
        <w:br/>
        <w:t xml:space="preserve">  (admin)/imports</w:t>
      </w:r>
      <w:r w:rsidRPr="00E72AC0">
        <w:rPr>
          <w:rFonts w:ascii="Times New Roman" w:hAnsi="Times New Roman" w:cs="Times New Roman"/>
          <w:color w:val="2D2D2D"/>
        </w:rPr>
        <w:br/>
        <w:t xml:space="preserve">  (admin)/audit</w:t>
      </w:r>
      <w:r w:rsidRPr="00E72AC0">
        <w:rPr>
          <w:rFonts w:ascii="Times New Roman" w:hAnsi="Times New Roman" w:cs="Times New Roman"/>
          <w:color w:val="2D2D2D"/>
        </w:rPr>
        <w:br/>
      </w:r>
      <w:r w:rsidRPr="00E72AC0">
        <w:rPr>
          <w:rFonts w:ascii="Times New Roman" w:hAnsi="Times New Roman" w:cs="Times New Roman"/>
          <w:color w:val="2D2D2D"/>
        </w:rPr>
        <w:br/>
        <w:t>components/</w:t>
      </w:r>
      <w:r w:rsidRPr="00E72AC0">
        <w:rPr>
          <w:rFonts w:ascii="Times New Roman" w:hAnsi="Times New Roman" w:cs="Times New Roman"/>
          <w:color w:val="2D2D2D"/>
        </w:rPr>
        <w:br/>
        <w:t xml:space="preserve">  timetable/</w:t>
      </w:r>
      <w:r w:rsidRPr="00E72AC0">
        <w:rPr>
          <w:rFonts w:ascii="Times New Roman" w:hAnsi="Times New Roman" w:cs="Times New Roman"/>
          <w:color w:val="2D2D2D"/>
        </w:rPr>
        <w:br/>
        <w:t xml:space="preserve">    TimetableGrid</w:t>
      </w:r>
      <w:r w:rsidRPr="00E72AC0">
        <w:rPr>
          <w:rFonts w:ascii="Times New Roman" w:hAnsi="Times New Roman" w:cs="Times New Roman"/>
          <w:color w:val="2D2D2D"/>
        </w:rPr>
        <w:br/>
        <w:t xml:space="preserve">    TimetableCell</w:t>
      </w:r>
      <w:r w:rsidRPr="00E72AC0">
        <w:rPr>
          <w:rFonts w:ascii="Times New Roman" w:hAnsi="Times New Roman" w:cs="Times New Roman"/>
          <w:color w:val="2D2D2D"/>
        </w:rPr>
        <w:br/>
        <w:t xml:space="preserve">    TimetableEntry</w:t>
      </w:r>
      <w:r w:rsidRPr="00E72AC0">
        <w:rPr>
          <w:rFonts w:ascii="Times New Roman" w:hAnsi="Times New Roman" w:cs="Times New Roman"/>
          <w:color w:val="2D2D2D"/>
        </w:rPr>
        <w:br/>
        <w:t xml:space="preserve">    TimetableFilters</w:t>
      </w:r>
      <w:r w:rsidRPr="00E72AC0">
        <w:rPr>
          <w:rFonts w:ascii="Times New Roman" w:hAnsi="Times New Roman" w:cs="Times New Roman"/>
          <w:color w:val="2D2D2D"/>
        </w:rPr>
        <w:br/>
        <w:t xml:space="preserve">    EntrySidePanel</w:t>
      </w:r>
      <w:r w:rsidRPr="00E72AC0">
        <w:rPr>
          <w:rFonts w:ascii="Times New Roman" w:hAnsi="Times New Roman" w:cs="Times New Roman"/>
          <w:color w:val="2D2D2D"/>
        </w:rPr>
        <w:br/>
        <w:t xml:space="preserve">    ConflictPanel</w:t>
      </w:r>
      <w:r w:rsidRPr="00E72AC0">
        <w:rPr>
          <w:rFonts w:ascii="Times New Roman" w:hAnsi="Times New Roman" w:cs="Times New Roman"/>
          <w:color w:val="2D2D2D"/>
        </w:rPr>
        <w:br/>
        <w:t xml:space="preserve">    WeekNavigator</w:t>
      </w:r>
      <w:r w:rsidRPr="00E72AC0">
        <w:rPr>
          <w:rFonts w:ascii="Times New Roman" w:hAnsi="Times New Roman" w:cs="Times New Roman"/>
          <w:color w:val="2D2D2D"/>
        </w:rPr>
        <w:br/>
        <w:t xml:space="preserve">  workload/</w:t>
      </w:r>
      <w:r w:rsidRPr="00E72AC0">
        <w:rPr>
          <w:rFonts w:ascii="Times New Roman" w:hAnsi="Times New Roman" w:cs="Times New Roman"/>
          <w:color w:val="2D2D2D"/>
        </w:rPr>
        <w:br/>
        <w:t xml:space="preserve">  notifications/</w:t>
      </w:r>
      <w:r w:rsidRPr="00E72AC0">
        <w:rPr>
          <w:rFonts w:ascii="Times New Roman" w:hAnsi="Times New Roman" w:cs="Times New Roman"/>
          <w:color w:val="2D2D2D"/>
        </w:rPr>
        <w:br/>
        <w:t xml:space="preserve">  forms/</w:t>
      </w:r>
      <w:r w:rsidRPr="00E72AC0">
        <w:rPr>
          <w:rFonts w:ascii="Times New Roman" w:hAnsi="Times New Roman" w:cs="Times New Roman"/>
          <w:color w:val="2D2D2D"/>
        </w:rPr>
        <w:br/>
      </w:r>
      <w:r w:rsidRPr="00E72AC0">
        <w:rPr>
          <w:rFonts w:ascii="Times New Roman" w:hAnsi="Times New Roman" w:cs="Times New Roman"/>
          <w:color w:val="2D2D2D"/>
        </w:rPr>
        <w:br/>
        <w:t>lib/</w:t>
      </w:r>
      <w:r w:rsidRPr="00E72AC0">
        <w:rPr>
          <w:rFonts w:ascii="Times New Roman" w:hAnsi="Times New Roman" w:cs="Times New Roman"/>
          <w:color w:val="2D2D2D"/>
        </w:rPr>
        <w:br/>
        <w:t xml:space="preserve">  api/</w:t>
      </w:r>
      <w:r w:rsidRPr="00E72AC0">
        <w:rPr>
          <w:rFonts w:ascii="Times New Roman" w:hAnsi="Times New Roman" w:cs="Times New Roman"/>
          <w:color w:val="2D2D2D"/>
        </w:rPr>
        <w:br/>
        <w:t xml:space="preserve">  auth/</w:t>
      </w:r>
      <w:r w:rsidRPr="00E72AC0">
        <w:rPr>
          <w:rFonts w:ascii="Times New Roman" w:hAnsi="Times New Roman" w:cs="Times New Roman"/>
          <w:color w:val="2D2D2D"/>
        </w:rPr>
        <w:br/>
        <w:t xml:space="preserve">  validators/</w:t>
      </w:r>
      <w:r w:rsidRPr="00E72AC0">
        <w:rPr>
          <w:rFonts w:ascii="Times New Roman" w:hAnsi="Times New Roman" w:cs="Times New Roman"/>
          <w:color w:val="2D2D2D"/>
        </w:rPr>
        <w:br/>
        <w:t xml:space="preserve">  timetable/</w:t>
      </w:r>
      <w:r w:rsidRPr="00E72AC0">
        <w:rPr>
          <w:rFonts w:ascii="Times New Roman" w:hAnsi="Times New Roman" w:cs="Times New Roman"/>
          <w:color w:val="2D2D2D"/>
        </w:rPr>
        <w:br/>
        <w:t xml:space="preserve">  export/</w:t>
      </w:r>
      <w:r w:rsidRPr="00E72AC0">
        <w:rPr>
          <w:rFonts w:ascii="Times New Roman" w:hAnsi="Times New Roman" w:cs="Times New Roman"/>
          <w:color w:val="2D2D2D"/>
        </w:rPr>
        <w:br/>
      </w:r>
    </w:p>
    <w:p w14:paraId="13CC4F24"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Tách components nghiệp vụ khỏi page để có thể dùng cùng entry rendering ở desktop, mobile, print và export preview.</w:t>
      </w:r>
    </w:p>
    <w:p w14:paraId="2004DF7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22. Backend service architecture</w:t>
      </w:r>
    </w:p>
    <w:p w14:paraId="75FE75DB"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modules/</w:t>
      </w:r>
      <w:r w:rsidRPr="00E72AC0">
        <w:rPr>
          <w:rFonts w:ascii="Times New Roman" w:hAnsi="Times New Roman" w:cs="Times New Roman"/>
          <w:color w:val="2D2D2D"/>
        </w:rPr>
        <w:br/>
        <w:t xml:space="preserve">  auth/</w:t>
      </w:r>
      <w:r w:rsidRPr="00E72AC0">
        <w:rPr>
          <w:rFonts w:ascii="Times New Roman" w:hAnsi="Times New Roman" w:cs="Times New Roman"/>
          <w:color w:val="2D2D2D"/>
        </w:rPr>
        <w:br/>
        <w:t xml:space="preserve">  users/</w:t>
      </w:r>
      <w:r w:rsidRPr="00E72AC0">
        <w:rPr>
          <w:rFonts w:ascii="Times New Roman" w:hAnsi="Times New Roman" w:cs="Times New Roman"/>
          <w:color w:val="2D2D2D"/>
        </w:rPr>
        <w:br/>
        <w:t xml:space="preserve">  teachers/</w:t>
      </w:r>
      <w:r w:rsidRPr="00E72AC0">
        <w:rPr>
          <w:rFonts w:ascii="Times New Roman" w:hAnsi="Times New Roman" w:cs="Times New Roman"/>
          <w:color w:val="2D2D2D"/>
        </w:rPr>
        <w:br/>
        <w:t xml:space="preserve">  students/</w:t>
      </w:r>
      <w:r w:rsidRPr="00E72AC0">
        <w:rPr>
          <w:rFonts w:ascii="Times New Roman" w:hAnsi="Times New Roman" w:cs="Times New Roman"/>
          <w:color w:val="2D2D2D"/>
        </w:rPr>
        <w:br/>
        <w:t xml:space="preserve">  classes/</w:t>
      </w:r>
      <w:r w:rsidRPr="00E72AC0">
        <w:rPr>
          <w:rFonts w:ascii="Times New Roman" w:hAnsi="Times New Roman" w:cs="Times New Roman"/>
          <w:color w:val="2D2D2D"/>
        </w:rPr>
        <w:br/>
        <w:t xml:space="preserve">  subjects/</w:t>
      </w:r>
      <w:r w:rsidRPr="00E72AC0">
        <w:rPr>
          <w:rFonts w:ascii="Times New Roman" w:hAnsi="Times New Roman" w:cs="Times New Roman"/>
          <w:color w:val="2D2D2D"/>
        </w:rPr>
        <w:br/>
        <w:t xml:space="preserve">  rooms/</w:t>
      </w:r>
      <w:r w:rsidRPr="00E72AC0">
        <w:rPr>
          <w:rFonts w:ascii="Times New Roman" w:hAnsi="Times New Roman" w:cs="Times New Roman"/>
          <w:color w:val="2D2D2D"/>
        </w:rPr>
        <w:br/>
        <w:t xml:space="preserve">  academic-years/</w:t>
      </w:r>
      <w:r w:rsidRPr="00E72AC0">
        <w:rPr>
          <w:rFonts w:ascii="Times New Roman" w:hAnsi="Times New Roman" w:cs="Times New Roman"/>
          <w:color w:val="2D2D2D"/>
        </w:rPr>
        <w:br/>
        <w:t xml:space="preserve">  assignments/</w:t>
      </w:r>
      <w:r w:rsidRPr="00E72AC0">
        <w:rPr>
          <w:rFonts w:ascii="Times New Roman" w:hAnsi="Times New Roman" w:cs="Times New Roman"/>
          <w:color w:val="2D2D2D"/>
        </w:rPr>
        <w:br/>
        <w:t xml:space="preserve">  timetable/</w:t>
      </w:r>
      <w:r w:rsidRPr="00E72AC0">
        <w:rPr>
          <w:rFonts w:ascii="Times New Roman" w:hAnsi="Times New Roman" w:cs="Times New Roman"/>
          <w:color w:val="2D2D2D"/>
        </w:rPr>
        <w:br/>
        <w:t xml:space="preserve">    timetable.service</w:t>
      </w:r>
      <w:r w:rsidRPr="00E72AC0">
        <w:rPr>
          <w:rFonts w:ascii="Times New Roman" w:hAnsi="Times New Roman" w:cs="Times New Roman"/>
          <w:color w:val="2D2D2D"/>
        </w:rPr>
        <w:br/>
        <w:t xml:space="preserve">    conflict.service</w:t>
      </w:r>
      <w:r w:rsidRPr="00E72AC0">
        <w:rPr>
          <w:rFonts w:ascii="Times New Roman" w:hAnsi="Times New Roman" w:cs="Times New Roman"/>
          <w:color w:val="2D2D2D"/>
        </w:rPr>
        <w:br/>
        <w:t xml:space="preserve">    workload.service</w:t>
      </w:r>
      <w:r w:rsidRPr="00E72AC0">
        <w:rPr>
          <w:rFonts w:ascii="Times New Roman" w:hAnsi="Times New Roman" w:cs="Times New Roman"/>
          <w:color w:val="2D2D2D"/>
        </w:rPr>
        <w:br/>
        <w:t xml:space="preserve">    version.service</w:t>
      </w:r>
      <w:r w:rsidRPr="00E72AC0">
        <w:rPr>
          <w:rFonts w:ascii="Times New Roman" w:hAnsi="Times New Roman" w:cs="Times New Roman"/>
          <w:color w:val="2D2D2D"/>
        </w:rPr>
        <w:br/>
        <w:t xml:space="preserve">  imports/</w:t>
      </w:r>
      <w:r w:rsidRPr="00E72AC0">
        <w:rPr>
          <w:rFonts w:ascii="Times New Roman" w:hAnsi="Times New Roman" w:cs="Times New Roman"/>
          <w:color w:val="2D2D2D"/>
        </w:rPr>
        <w:br/>
        <w:t xml:space="preserve">  exports/</w:t>
      </w:r>
      <w:r w:rsidRPr="00E72AC0">
        <w:rPr>
          <w:rFonts w:ascii="Times New Roman" w:hAnsi="Times New Roman" w:cs="Times New Roman"/>
          <w:color w:val="2D2D2D"/>
        </w:rPr>
        <w:br/>
        <w:t xml:space="preserve">  substitutions/</w:t>
      </w:r>
      <w:r w:rsidRPr="00E72AC0">
        <w:rPr>
          <w:rFonts w:ascii="Times New Roman" w:hAnsi="Times New Roman" w:cs="Times New Roman"/>
          <w:color w:val="2D2D2D"/>
        </w:rPr>
        <w:br/>
        <w:t xml:space="preserve">  notifications/</w:t>
      </w:r>
      <w:r w:rsidRPr="00E72AC0">
        <w:rPr>
          <w:rFonts w:ascii="Times New Roman" w:hAnsi="Times New Roman" w:cs="Times New Roman"/>
          <w:color w:val="2D2D2D"/>
        </w:rPr>
        <w:br/>
        <w:t xml:space="preserve">  audit/</w:t>
      </w:r>
      <w:r w:rsidRPr="00E72AC0">
        <w:rPr>
          <w:rFonts w:ascii="Times New Roman" w:hAnsi="Times New Roman" w:cs="Times New Roman"/>
          <w:color w:val="2D2D2D"/>
        </w:rPr>
        <w:br/>
      </w:r>
    </w:p>
    <w:p w14:paraId="3DFC3C4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Transaction boundary nằm ở service layer cho create/update/move/publish.</w:t>
      </w:r>
    </w:p>
    <w:p w14:paraId="10A17B6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Validation business rules phải có test unit độc lập.</w:t>
      </w:r>
    </w:p>
    <w:p w14:paraId="1E0747A7"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Repository layer chỉ làm persistence; không nhét rule nghiệp vụ phức tạp vào controller.</w:t>
      </w:r>
    </w:p>
    <w:p w14:paraId="18549E7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Publish nên có idempotency để tránh nhấn nút hai lần tạo hai event.</w:t>
      </w:r>
    </w:p>
    <w:p w14:paraId="01504268"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23. Chi tiết nghiệp vụ copy, move, undo</w:t>
      </w:r>
    </w:p>
    <w:tbl>
      <w:tblPr>
        <w:tblStyle w:val="TableGrid"/>
        <w:tblW w:w="0" w:type="auto"/>
        <w:jc w:val="center"/>
        <w:tblLook w:val="04A0" w:firstRow="1" w:lastRow="0" w:firstColumn="1" w:lastColumn="0" w:noHBand="0" w:noVBand="1"/>
      </w:tblPr>
      <w:tblGrid>
        <w:gridCol w:w="5043"/>
        <w:gridCol w:w="5043"/>
      </w:tblGrid>
      <w:tr w:rsidR="00A87409" w:rsidRPr="00E72AC0" w14:paraId="6E634B29" w14:textId="77777777">
        <w:trPr>
          <w:tblHeader/>
          <w:jc w:val="center"/>
        </w:trPr>
        <w:tc>
          <w:tcPr>
            <w:tcW w:w="5043" w:type="dxa"/>
            <w:shd w:val="clear" w:color="auto" w:fill="275D8C"/>
            <w:vAlign w:val="center"/>
          </w:tcPr>
          <w:p w14:paraId="7F1036F7"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Thao tác</w:t>
            </w:r>
          </w:p>
        </w:tc>
        <w:tc>
          <w:tcPr>
            <w:tcW w:w="5043" w:type="dxa"/>
            <w:shd w:val="clear" w:color="auto" w:fill="275D8C"/>
            <w:vAlign w:val="center"/>
          </w:tcPr>
          <w:p w14:paraId="2C19A1DC"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Kết quả</w:t>
            </w:r>
          </w:p>
        </w:tc>
      </w:tr>
      <w:tr w:rsidR="00A87409" w:rsidRPr="00E72AC0" w14:paraId="0415D37F" w14:textId="77777777">
        <w:trPr>
          <w:jc w:val="center"/>
        </w:trPr>
        <w:tc>
          <w:tcPr>
            <w:tcW w:w="5043" w:type="dxa"/>
            <w:shd w:val="clear" w:color="auto" w:fill="F4F7FA"/>
            <w:vAlign w:val="center"/>
          </w:tcPr>
          <w:p w14:paraId="724766B7" w14:textId="77777777" w:rsidR="00A87409" w:rsidRPr="00E72AC0" w:rsidRDefault="00000000">
            <w:pPr>
              <w:rPr>
                <w:rFonts w:ascii="Times New Roman" w:hAnsi="Times New Roman" w:cs="Times New Roman"/>
              </w:rPr>
            </w:pPr>
            <w:r w:rsidRPr="00E72AC0">
              <w:rPr>
                <w:rFonts w:ascii="Times New Roman" w:hAnsi="Times New Roman" w:cs="Times New Roman"/>
                <w:sz w:val="16"/>
              </w:rPr>
              <w:t>Move</w:t>
            </w:r>
          </w:p>
        </w:tc>
        <w:tc>
          <w:tcPr>
            <w:tcW w:w="5043" w:type="dxa"/>
            <w:shd w:val="clear" w:color="auto" w:fill="F4F7FA"/>
            <w:vAlign w:val="center"/>
          </w:tcPr>
          <w:p w14:paraId="383C8061" w14:textId="77777777" w:rsidR="00A87409" w:rsidRPr="00E72AC0" w:rsidRDefault="00000000">
            <w:pPr>
              <w:rPr>
                <w:rFonts w:ascii="Times New Roman" w:hAnsi="Times New Roman" w:cs="Times New Roman"/>
              </w:rPr>
            </w:pPr>
            <w:r w:rsidRPr="00E72AC0">
              <w:rPr>
                <w:rFonts w:ascii="Times New Roman" w:hAnsi="Times New Roman" w:cs="Times New Roman"/>
                <w:sz w:val="16"/>
              </w:rPr>
              <w:t>entry chuyển date/period; tạo audit + validation</w:t>
            </w:r>
          </w:p>
        </w:tc>
      </w:tr>
      <w:tr w:rsidR="00A87409" w:rsidRPr="00E72AC0" w14:paraId="6F7D20D0" w14:textId="77777777">
        <w:trPr>
          <w:jc w:val="center"/>
        </w:trPr>
        <w:tc>
          <w:tcPr>
            <w:tcW w:w="5043" w:type="dxa"/>
            <w:vAlign w:val="center"/>
          </w:tcPr>
          <w:p w14:paraId="545F62D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Copy</w:t>
            </w:r>
          </w:p>
        </w:tc>
        <w:tc>
          <w:tcPr>
            <w:tcW w:w="5043" w:type="dxa"/>
            <w:vAlign w:val="center"/>
          </w:tcPr>
          <w:p w14:paraId="6A5F9251"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tạo entry mới, không copy primary key/version history</w:t>
            </w:r>
          </w:p>
        </w:tc>
      </w:tr>
      <w:tr w:rsidR="00A87409" w:rsidRPr="00E72AC0" w14:paraId="430134F1" w14:textId="77777777">
        <w:trPr>
          <w:jc w:val="center"/>
        </w:trPr>
        <w:tc>
          <w:tcPr>
            <w:tcW w:w="5043" w:type="dxa"/>
            <w:shd w:val="clear" w:color="auto" w:fill="F4F7FA"/>
            <w:vAlign w:val="center"/>
          </w:tcPr>
          <w:p w14:paraId="2E60C147" w14:textId="77777777" w:rsidR="00A87409" w:rsidRPr="00E72AC0" w:rsidRDefault="00000000">
            <w:pPr>
              <w:rPr>
                <w:rFonts w:ascii="Times New Roman" w:hAnsi="Times New Roman" w:cs="Times New Roman"/>
              </w:rPr>
            </w:pPr>
            <w:r w:rsidRPr="00E72AC0">
              <w:rPr>
                <w:rFonts w:ascii="Times New Roman" w:hAnsi="Times New Roman" w:cs="Times New Roman"/>
                <w:sz w:val="16"/>
              </w:rPr>
              <w:t>Bulk copy day</w:t>
            </w:r>
          </w:p>
        </w:tc>
        <w:tc>
          <w:tcPr>
            <w:tcW w:w="5043" w:type="dxa"/>
            <w:shd w:val="clear" w:color="auto" w:fill="F4F7FA"/>
            <w:vAlign w:val="center"/>
          </w:tcPr>
          <w:p w14:paraId="50E3820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copy toàn bộ entries của một ngày sang ngày khác với preview conflict</w:t>
            </w:r>
          </w:p>
        </w:tc>
      </w:tr>
      <w:tr w:rsidR="00A87409" w:rsidRPr="00E72AC0" w14:paraId="1488C9EE" w14:textId="77777777">
        <w:trPr>
          <w:jc w:val="center"/>
        </w:trPr>
        <w:tc>
          <w:tcPr>
            <w:tcW w:w="5043" w:type="dxa"/>
            <w:vAlign w:val="center"/>
          </w:tcPr>
          <w:p w14:paraId="2058E3EF" w14:textId="77777777" w:rsidR="00A87409" w:rsidRPr="00E72AC0" w:rsidRDefault="00000000">
            <w:pPr>
              <w:rPr>
                <w:rFonts w:ascii="Times New Roman" w:hAnsi="Times New Roman" w:cs="Times New Roman"/>
              </w:rPr>
            </w:pPr>
            <w:r w:rsidRPr="00E72AC0">
              <w:rPr>
                <w:rFonts w:ascii="Times New Roman" w:hAnsi="Times New Roman" w:cs="Times New Roman"/>
                <w:sz w:val="16"/>
              </w:rPr>
              <w:t>Duplicate week</w:t>
            </w:r>
          </w:p>
        </w:tc>
        <w:tc>
          <w:tcPr>
            <w:tcW w:w="5043" w:type="dxa"/>
            <w:vAlign w:val="center"/>
          </w:tcPr>
          <w:p w14:paraId="0D2D0E43" w14:textId="77777777" w:rsidR="00A87409" w:rsidRPr="00E72AC0" w:rsidRDefault="00000000">
            <w:pPr>
              <w:rPr>
                <w:rFonts w:ascii="Times New Roman" w:hAnsi="Times New Roman" w:cs="Times New Roman"/>
              </w:rPr>
            </w:pPr>
            <w:r w:rsidRPr="00E72AC0">
              <w:rPr>
                <w:rFonts w:ascii="Times New Roman" w:hAnsi="Times New Roman" w:cs="Times New Roman"/>
                <w:sz w:val="16"/>
              </w:rPr>
              <w:t>clone published version thành draft week/version mới</w:t>
            </w:r>
          </w:p>
        </w:tc>
      </w:tr>
      <w:tr w:rsidR="00A87409" w:rsidRPr="00E72AC0" w14:paraId="503E4BEB" w14:textId="77777777">
        <w:trPr>
          <w:jc w:val="center"/>
        </w:trPr>
        <w:tc>
          <w:tcPr>
            <w:tcW w:w="5043" w:type="dxa"/>
            <w:shd w:val="clear" w:color="auto" w:fill="F4F7FA"/>
            <w:vAlign w:val="center"/>
          </w:tcPr>
          <w:p w14:paraId="5EB75BAB" w14:textId="77777777" w:rsidR="00A87409" w:rsidRPr="00E72AC0" w:rsidRDefault="00000000">
            <w:pPr>
              <w:rPr>
                <w:rFonts w:ascii="Times New Roman" w:hAnsi="Times New Roman" w:cs="Times New Roman"/>
              </w:rPr>
            </w:pPr>
            <w:r w:rsidRPr="00E72AC0">
              <w:rPr>
                <w:rFonts w:ascii="Times New Roman" w:hAnsi="Times New Roman" w:cs="Times New Roman"/>
                <w:sz w:val="16"/>
              </w:rPr>
              <w:t>Undo</w:t>
            </w:r>
          </w:p>
        </w:tc>
        <w:tc>
          <w:tcPr>
            <w:tcW w:w="5043" w:type="dxa"/>
            <w:shd w:val="clear" w:color="auto" w:fill="F4F7FA"/>
            <w:vAlign w:val="center"/>
          </w:tcPr>
          <w:p w14:paraId="3B448F68"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đảo ngược command gần nhất trong session, vẫn ghi audit</w:t>
            </w:r>
          </w:p>
        </w:tc>
      </w:tr>
      <w:tr w:rsidR="00A87409" w:rsidRPr="00E72AC0" w14:paraId="7A2B7344" w14:textId="77777777">
        <w:trPr>
          <w:jc w:val="center"/>
        </w:trPr>
        <w:tc>
          <w:tcPr>
            <w:tcW w:w="5043" w:type="dxa"/>
            <w:vAlign w:val="center"/>
          </w:tcPr>
          <w:p w14:paraId="00F346A0" w14:textId="77777777" w:rsidR="00A87409" w:rsidRPr="00E72AC0" w:rsidRDefault="00000000">
            <w:pPr>
              <w:rPr>
                <w:rFonts w:ascii="Times New Roman" w:hAnsi="Times New Roman" w:cs="Times New Roman"/>
              </w:rPr>
            </w:pPr>
            <w:r w:rsidRPr="00E72AC0">
              <w:rPr>
                <w:rFonts w:ascii="Times New Roman" w:hAnsi="Times New Roman" w:cs="Times New Roman"/>
                <w:sz w:val="16"/>
              </w:rPr>
              <w:t>Rollback version</w:t>
            </w:r>
          </w:p>
        </w:tc>
        <w:tc>
          <w:tcPr>
            <w:tcW w:w="5043" w:type="dxa"/>
            <w:vAlign w:val="center"/>
          </w:tcPr>
          <w:p w14:paraId="0FE909D9"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tạo version mới bằng dữ liệu của version cũ; không xóa lịch sử</w:t>
            </w:r>
          </w:p>
        </w:tc>
      </w:tr>
    </w:tbl>
    <w:p w14:paraId="6FF1EE33" w14:textId="77777777" w:rsidR="00A87409" w:rsidRPr="00E72AC0" w:rsidRDefault="00A87409">
      <w:pPr>
        <w:spacing w:after="0"/>
        <w:rPr>
          <w:rFonts w:ascii="Times New Roman" w:hAnsi="Times New Roman" w:cs="Times New Roman"/>
        </w:rPr>
      </w:pPr>
    </w:p>
    <w:p w14:paraId="2F4C11BD"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24. PWA, mobile và offline</w:t>
      </w:r>
    </w:p>
    <w:p w14:paraId="1451593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Responsive breakpoint nhưng không tạo hai hệ thống logic độc lập.</w:t>
      </w:r>
    </w:p>
    <w:p w14:paraId="0FD7D5B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Mobile ưu tiên card/timeline; desktop ưu tiên grid.</w:t>
      </w:r>
    </w:p>
    <w:p w14:paraId="662DAAC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Installable PWA.</w:t>
      </w:r>
    </w:p>
    <w:p w14:paraId="00FEBA4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Cache app shell và published timetable hiện tại.</w:t>
      </w:r>
    </w:p>
    <w:p w14:paraId="473D82B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Khi offline, UI hiển thị timestamp “Dữ liệu lần cuối cập nhật”.</w:t>
      </w:r>
    </w:p>
    <w:p w14:paraId="1DCCC4E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Không cho edit admin offline.</w:t>
      </w:r>
    </w:p>
    <w:p w14:paraId="53A9D097"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25. Accessibility và chất lượng hiển thị</w:t>
      </w:r>
    </w:p>
    <w:p w14:paraId="34B41D6D"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Màu môn chỉ là phụ; text phải tự mô tả môn và GV.</w:t>
      </w:r>
    </w:p>
    <w:p w14:paraId="7CD9C00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Focus state rõ ràng.</w:t>
      </w:r>
    </w:p>
    <w:p w14:paraId="48A7C54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Keyboard navigation cho grid admin.</w:t>
      </w:r>
    </w:p>
    <w:p w14:paraId="6748D3D7"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ARIA label cho cell có môn/GV.</w:t>
      </w:r>
    </w:p>
    <w:p w14:paraId="6FF3DA2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Font có khả năng hiển thị tiếng Việt đầy đủ.</w:t>
      </w:r>
    </w:p>
    <w:p w14:paraId="7904544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lastRenderedPageBreak/>
        <w:t>Print stylesheet riêng.</w:t>
      </w:r>
    </w:p>
    <w:p w14:paraId="3622AA8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Contrast đạt mức sử dụng được cho người thị lực kém.</w:t>
      </w:r>
    </w:p>
    <w:p w14:paraId="6AF49218"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26. Kiểm thử</w:t>
      </w:r>
    </w:p>
    <w:p w14:paraId="4395A47F"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26.1. Unit test</w:t>
      </w:r>
    </w:p>
    <w:p w14:paraId="5ED466B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Conflict class/teacher/room.</w:t>
      </w:r>
    </w:p>
    <w:p w14:paraId="157463E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Workload actual vs target.</w:t>
      </w:r>
    </w:p>
    <w:p w14:paraId="2D285E7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Import parser.</w:t>
      </w:r>
    </w:p>
    <w:p w14:paraId="00BCF01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Subject alias mapping.</w:t>
      </w:r>
    </w:p>
    <w:p w14:paraId="6B54968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Week/date calculations.</w:t>
      </w:r>
    </w:p>
    <w:p w14:paraId="271F748A"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Version transition.</w:t>
      </w:r>
    </w:p>
    <w:p w14:paraId="7CC699B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Permission matrix.</w:t>
      </w:r>
    </w:p>
    <w:p w14:paraId="6A02E0AF"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26.2. Integration test</w:t>
      </w:r>
    </w:p>
    <w:p w14:paraId="0B727B36"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Create entry → validation → DB transaction.</w:t>
      </w:r>
    </w:p>
    <w:p w14:paraId="41ED6DB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Import workbook → normalize → dry-run → commit.</w:t>
      </w:r>
    </w:p>
    <w:p w14:paraId="4C9771B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Publish → notification → query student.</w:t>
      </w:r>
    </w:p>
    <w:p w14:paraId="68F2E1C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Substitution → teacher/student notifications.</w:t>
      </w:r>
    </w:p>
    <w:p w14:paraId="48CBAC9D"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Rollback → new version → audit.</w:t>
      </w:r>
    </w:p>
    <w:p w14:paraId="48A9D468"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26.3. E2E</w:t>
      </w:r>
    </w:p>
    <w:p w14:paraId="36467DA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Student mở mobile TKB.</w:t>
      </w:r>
    </w:p>
    <w:p w14:paraId="494F9B1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Teacher xem tuần và tổng tiết.</w:t>
      </w:r>
    </w:p>
    <w:p w14:paraId="0DFE2511"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Planner kéo thả entry.</w:t>
      </w:r>
    </w:p>
    <w:p w14:paraId="69E0B0E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BGH review/approve/publish.</w:t>
      </w:r>
    </w:p>
    <w:p w14:paraId="6BEE67F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Import đúng file mẫu.</w:t>
      </w:r>
    </w:p>
    <w:p w14:paraId="3416C8A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Export PDF/Excel.</w:t>
      </w:r>
    </w:p>
    <w:p w14:paraId="691D177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Conflict bị chặn đúng.</w:t>
      </w:r>
    </w:p>
    <w:p w14:paraId="1C1A3E26" w14:textId="77777777" w:rsidR="00A87409" w:rsidRPr="00E72AC0" w:rsidRDefault="00000000">
      <w:pPr>
        <w:pStyle w:val="Heading2"/>
        <w:rPr>
          <w:rFonts w:ascii="Times New Roman" w:hAnsi="Times New Roman" w:cs="Times New Roman"/>
        </w:rPr>
      </w:pPr>
      <w:r w:rsidRPr="00E72AC0">
        <w:rPr>
          <w:rFonts w:ascii="Times New Roman" w:hAnsi="Times New Roman" w:cs="Times New Roman"/>
        </w:rPr>
        <w:t>26.4. Performance</w:t>
      </w:r>
    </w:p>
    <w:p w14:paraId="35CEEC5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TTFB dashboard trong phạm vi hạ tầng thực tế.</w:t>
      </w:r>
    </w:p>
    <w:p w14:paraId="5E4D390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Timetable query có index theo week/date/class/teacher.</w:t>
      </w:r>
    </w:p>
    <w:p w14:paraId="53913AE0"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Import workbook không khóa toàn API lâu; dùng job queue nếu file lớn.</w:t>
      </w:r>
    </w:p>
    <w:p w14:paraId="058C76D9"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Load test nhiều client đọc cùng một published version.</w:t>
      </w:r>
    </w:p>
    <w:p w14:paraId="78B823A4"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27. Kế hoạch triển khai theo phase</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34CE0DE0" w14:textId="77777777">
        <w:trPr>
          <w:tblHeader/>
          <w:jc w:val="center"/>
        </w:trPr>
        <w:tc>
          <w:tcPr>
            <w:tcW w:w="3362" w:type="dxa"/>
            <w:shd w:val="clear" w:color="auto" w:fill="275D8C"/>
            <w:vAlign w:val="center"/>
          </w:tcPr>
          <w:p w14:paraId="4B3C4F5A"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Phase</w:t>
            </w:r>
          </w:p>
        </w:tc>
        <w:tc>
          <w:tcPr>
            <w:tcW w:w="3362" w:type="dxa"/>
            <w:shd w:val="clear" w:color="auto" w:fill="275D8C"/>
            <w:vAlign w:val="center"/>
          </w:tcPr>
          <w:p w14:paraId="63BD0470"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Nội dung</w:t>
            </w:r>
          </w:p>
        </w:tc>
        <w:tc>
          <w:tcPr>
            <w:tcW w:w="3362" w:type="dxa"/>
            <w:shd w:val="clear" w:color="auto" w:fill="275D8C"/>
            <w:vAlign w:val="center"/>
          </w:tcPr>
          <w:p w14:paraId="6560273C"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Kết quả</w:t>
            </w:r>
          </w:p>
        </w:tc>
      </w:tr>
      <w:tr w:rsidR="00A87409" w:rsidRPr="00E72AC0" w14:paraId="6FB23C1E" w14:textId="77777777">
        <w:trPr>
          <w:jc w:val="center"/>
        </w:trPr>
        <w:tc>
          <w:tcPr>
            <w:tcW w:w="3362" w:type="dxa"/>
            <w:shd w:val="clear" w:color="auto" w:fill="F4F7FA"/>
            <w:vAlign w:val="center"/>
          </w:tcPr>
          <w:p w14:paraId="5FF7257C" w14:textId="77777777" w:rsidR="00A87409" w:rsidRPr="00E72AC0" w:rsidRDefault="00000000">
            <w:pPr>
              <w:rPr>
                <w:rFonts w:ascii="Times New Roman" w:hAnsi="Times New Roman" w:cs="Times New Roman"/>
              </w:rPr>
            </w:pPr>
            <w:r w:rsidRPr="00E72AC0">
              <w:rPr>
                <w:rFonts w:ascii="Times New Roman" w:hAnsi="Times New Roman" w:cs="Times New Roman"/>
                <w:sz w:val="16"/>
              </w:rPr>
              <w:t>0 — Discovery</w:t>
            </w:r>
          </w:p>
        </w:tc>
        <w:tc>
          <w:tcPr>
            <w:tcW w:w="3362" w:type="dxa"/>
            <w:shd w:val="clear" w:color="auto" w:fill="F4F7FA"/>
            <w:vAlign w:val="center"/>
          </w:tcPr>
          <w:p w14:paraId="27660175"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Chốt nghiệp vụ, chuẩn hóa Excel, danh mục, rule</w:t>
            </w:r>
          </w:p>
        </w:tc>
        <w:tc>
          <w:tcPr>
            <w:tcW w:w="3362" w:type="dxa"/>
            <w:shd w:val="clear" w:color="auto" w:fill="F4F7FA"/>
            <w:vAlign w:val="center"/>
          </w:tcPr>
          <w:p w14:paraId="0F529F34" w14:textId="77777777" w:rsidR="00A87409" w:rsidRPr="00E72AC0" w:rsidRDefault="00000000">
            <w:pPr>
              <w:rPr>
                <w:rFonts w:ascii="Times New Roman" w:hAnsi="Times New Roman" w:cs="Times New Roman"/>
              </w:rPr>
            </w:pPr>
            <w:r w:rsidRPr="00E72AC0">
              <w:rPr>
                <w:rFonts w:ascii="Times New Roman" w:hAnsi="Times New Roman" w:cs="Times New Roman"/>
                <w:sz w:val="16"/>
              </w:rPr>
              <w:t>Spec + mapping + acceptance criteria</w:t>
            </w:r>
          </w:p>
        </w:tc>
      </w:tr>
      <w:tr w:rsidR="00A87409" w:rsidRPr="00E72AC0" w14:paraId="63ED9A9C" w14:textId="77777777">
        <w:trPr>
          <w:jc w:val="center"/>
        </w:trPr>
        <w:tc>
          <w:tcPr>
            <w:tcW w:w="3362" w:type="dxa"/>
            <w:vAlign w:val="center"/>
          </w:tcPr>
          <w:p w14:paraId="23B94DE0" w14:textId="77777777" w:rsidR="00A87409" w:rsidRPr="00E72AC0" w:rsidRDefault="00000000">
            <w:pPr>
              <w:rPr>
                <w:rFonts w:ascii="Times New Roman" w:hAnsi="Times New Roman" w:cs="Times New Roman"/>
              </w:rPr>
            </w:pPr>
            <w:r w:rsidRPr="00E72AC0">
              <w:rPr>
                <w:rFonts w:ascii="Times New Roman" w:hAnsi="Times New Roman" w:cs="Times New Roman"/>
                <w:sz w:val="16"/>
              </w:rPr>
              <w:t>1 — Foundation</w:t>
            </w:r>
          </w:p>
        </w:tc>
        <w:tc>
          <w:tcPr>
            <w:tcW w:w="3362" w:type="dxa"/>
            <w:vAlign w:val="center"/>
          </w:tcPr>
          <w:p w14:paraId="16ED5156"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Auth, RBAC, school year, classes, teachers, subjects, periods</w:t>
            </w:r>
          </w:p>
        </w:tc>
        <w:tc>
          <w:tcPr>
            <w:tcW w:w="3362" w:type="dxa"/>
            <w:vAlign w:val="center"/>
          </w:tcPr>
          <w:p w14:paraId="2956043E"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 master data</w:t>
            </w:r>
          </w:p>
        </w:tc>
      </w:tr>
      <w:tr w:rsidR="00A87409" w:rsidRPr="00E72AC0" w14:paraId="06945AB3" w14:textId="77777777">
        <w:trPr>
          <w:jc w:val="center"/>
        </w:trPr>
        <w:tc>
          <w:tcPr>
            <w:tcW w:w="3362" w:type="dxa"/>
            <w:shd w:val="clear" w:color="auto" w:fill="F4F7FA"/>
            <w:vAlign w:val="center"/>
          </w:tcPr>
          <w:p w14:paraId="2D513594" w14:textId="77777777" w:rsidR="00A87409" w:rsidRPr="00E72AC0" w:rsidRDefault="00000000">
            <w:pPr>
              <w:rPr>
                <w:rFonts w:ascii="Times New Roman" w:hAnsi="Times New Roman" w:cs="Times New Roman"/>
              </w:rPr>
            </w:pPr>
            <w:r w:rsidRPr="00E72AC0">
              <w:rPr>
                <w:rFonts w:ascii="Times New Roman" w:hAnsi="Times New Roman" w:cs="Times New Roman"/>
                <w:sz w:val="16"/>
              </w:rPr>
              <w:t>2 — Timetable Core</w:t>
            </w:r>
          </w:p>
        </w:tc>
        <w:tc>
          <w:tcPr>
            <w:tcW w:w="3362" w:type="dxa"/>
            <w:shd w:val="clear" w:color="auto" w:fill="F4F7FA"/>
            <w:vAlign w:val="center"/>
          </w:tcPr>
          <w:p w14:paraId="1F813F9E"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Week/version, grid, CRUD, query theo lớp/GV</w:t>
            </w:r>
          </w:p>
        </w:tc>
        <w:tc>
          <w:tcPr>
            <w:tcW w:w="3362" w:type="dxa"/>
            <w:shd w:val="clear" w:color="auto" w:fill="F4F7FA"/>
            <w:vAlign w:val="center"/>
          </w:tcPr>
          <w:p w14:paraId="3C724380"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TKB chạy thật</w:t>
            </w:r>
          </w:p>
        </w:tc>
      </w:tr>
      <w:tr w:rsidR="00A87409" w:rsidRPr="00E72AC0" w14:paraId="553DFCD9" w14:textId="77777777">
        <w:trPr>
          <w:jc w:val="center"/>
        </w:trPr>
        <w:tc>
          <w:tcPr>
            <w:tcW w:w="3362" w:type="dxa"/>
            <w:vAlign w:val="center"/>
          </w:tcPr>
          <w:p w14:paraId="0468264D" w14:textId="77777777" w:rsidR="00A87409" w:rsidRPr="00E72AC0" w:rsidRDefault="00000000">
            <w:pPr>
              <w:rPr>
                <w:rFonts w:ascii="Times New Roman" w:hAnsi="Times New Roman" w:cs="Times New Roman"/>
              </w:rPr>
            </w:pPr>
            <w:r w:rsidRPr="00E72AC0">
              <w:rPr>
                <w:rFonts w:ascii="Times New Roman" w:hAnsi="Times New Roman" w:cs="Times New Roman"/>
                <w:sz w:val="16"/>
              </w:rPr>
              <w:t>3 — Validation</w:t>
            </w:r>
          </w:p>
        </w:tc>
        <w:tc>
          <w:tcPr>
            <w:tcW w:w="3362" w:type="dxa"/>
            <w:vAlign w:val="center"/>
          </w:tcPr>
          <w:p w14:paraId="2A91FDF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Conflict + workload + availability</w:t>
            </w:r>
          </w:p>
        </w:tc>
        <w:tc>
          <w:tcPr>
            <w:tcW w:w="3362" w:type="dxa"/>
            <w:vAlign w:val="center"/>
          </w:tcPr>
          <w:p w14:paraId="3DC8A3BA"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tạo lịch lỗi</w:t>
            </w:r>
          </w:p>
        </w:tc>
      </w:tr>
      <w:tr w:rsidR="00A87409" w:rsidRPr="00E72AC0" w14:paraId="098B7AD4" w14:textId="77777777">
        <w:trPr>
          <w:jc w:val="center"/>
        </w:trPr>
        <w:tc>
          <w:tcPr>
            <w:tcW w:w="3362" w:type="dxa"/>
            <w:shd w:val="clear" w:color="auto" w:fill="F4F7FA"/>
            <w:vAlign w:val="center"/>
          </w:tcPr>
          <w:p w14:paraId="4619E859" w14:textId="77777777" w:rsidR="00A87409" w:rsidRPr="00E72AC0" w:rsidRDefault="00000000">
            <w:pPr>
              <w:rPr>
                <w:rFonts w:ascii="Times New Roman" w:hAnsi="Times New Roman" w:cs="Times New Roman"/>
              </w:rPr>
            </w:pPr>
            <w:r w:rsidRPr="00E72AC0">
              <w:rPr>
                <w:rFonts w:ascii="Times New Roman" w:hAnsi="Times New Roman" w:cs="Times New Roman"/>
                <w:sz w:val="16"/>
              </w:rPr>
              <w:t>4 — Publish</w:t>
            </w:r>
          </w:p>
        </w:tc>
        <w:tc>
          <w:tcPr>
            <w:tcW w:w="3362" w:type="dxa"/>
            <w:shd w:val="clear" w:color="auto" w:fill="F4F7FA"/>
            <w:vAlign w:val="center"/>
          </w:tcPr>
          <w:p w14:paraId="6AF37E2A"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Review/approve/publish, version, audit</w:t>
            </w:r>
          </w:p>
        </w:tc>
        <w:tc>
          <w:tcPr>
            <w:tcW w:w="3362" w:type="dxa"/>
            <w:shd w:val="clear" w:color="auto" w:fill="F4F7FA"/>
            <w:vAlign w:val="center"/>
          </w:tcPr>
          <w:p w14:paraId="1A3BF750" w14:textId="77777777" w:rsidR="00A87409" w:rsidRPr="00E72AC0" w:rsidRDefault="00000000">
            <w:pPr>
              <w:rPr>
                <w:rFonts w:ascii="Times New Roman" w:hAnsi="Times New Roman" w:cs="Times New Roman"/>
              </w:rPr>
            </w:pPr>
            <w:r w:rsidRPr="00E72AC0">
              <w:rPr>
                <w:rFonts w:ascii="Times New Roman" w:hAnsi="Times New Roman" w:cs="Times New Roman"/>
                <w:sz w:val="16"/>
              </w:rPr>
              <w:t>Luồng vận hành chính thức</w:t>
            </w:r>
          </w:p>
        </w:tc>
      </w:tr>
      <w:tr w:rsidR="00A87409" w:rsidRPr="00E72AC0" w14:paraId="71D73FA2" w14:textId="77777777">
        <w:trPr>
          <w:jc w:val="center"/>
        </w:trPr>
        <w:tc>
          <w:tcPr>
            <w:tcW w:w="3362" w:type="dxa"/>
            <w:vAlign w:val="center"/>
          </w:tcPr>
          <w:p w14:paraId="46F3C46C" w14:textId="77777777" w:rsidR="00A87409" w:rsidRPr="00E72AC0" w:rsidRDefault="00000000">
            <w:pPr>
              <w:rPr>
                <w:rFonts w:ascii="Times New Roman" w:hAnsi="Times New Roman" w:cs="Times New Roman"/>
              </w:rPr>
            </w:pPr>
            <w:r w:rsidRPr="00E72AC0">
              <w:rPr>
                <w:rFonts w:ascii="Times New Roman" w:hAnsi="Times New Roman" w:cs="Times New Roman"/>
                <w:sz w:val="16"/>
              </w:rPr>
              <w:t>5 — User UX</w:t>
            </w:r>
          </w:p>
        </w:tc>
        <w:tc>
          <w:tcPr>
            <w:tcW w:w="3362" w:type="dxa"/>
            <w:vAlign w:val="center"/>
          </w:tcPr>
          <w:p w14:paraId="10C33F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Student/Teacher mobile, notifications</w:t>
            </w:r>
          </w:p>
        </w:tc>
        <w:tc>
          <w:tcPr>
            <w:tcW w:w="3362" w:type="dxa"/>
            <w:vAlign w:val="center"/>
          </w:tcPr>
          <w:p w14:paraId="2D780EA9" w14:textId="77777777" w:rsidR="00A87409" w:rsidRPr="00E72AC0" w:rsidRDefault="00000000">
            <w:pPr>
              <w:rPr>
                <w:rFonts w:ascii="Times New Roman" w:hAnsi="Times New Roman" w:cs="Times New Roman"/>
              </w:rPr>
            </w:pPr>
            <w:r w:rsidRPr="00E72AC0">
              <w:rPr>
                <w:rFonts w:ascii="Times New Roman" w:hAnsi="Times New Roman" w:cs="Times New Roman"/>
                <w:sz w:val="16"/>
              </w:rPr>
              <w:t>Portal người dùng</w:t>
            </w:r>
          </w:p>
        </w:tc>
      </w:tr>
      <w:tr w:rsidR="00A87409" w:rsidRPr="00E72AC0" w14:paraId="7103C8C0" w14:textId="77777777">
        <w:trPr>
          <w:jc w:val="center"/>
        </w:trPr>
        <w:tc>
          <w:tcPr>
            <w:tcW w:w="3362" w:type="dxa"/>
            <w:shd w:val="clear" w:color="auto" w:fill="F4F7FA"/>
            <w:vAlign w:val="center"/>
          </w:tcPr>
          <w:p w14:paraId="69B12CAD" w14:textId="77777777" w:rsidR="00A87409" w:rsidRPr="00E72AC0" w:rsidRDefault="00000000">
            <w:pPr>
              <w:rPr>
                <w:rFonts w:ascii="Times New Roman" w:hAnsi="Times New Roman" w:cs="Times New Roman"/>
              </w:rPr>
            </w:pPr>
            <w:r w:rsidRPr="00E72AC0">
              <w:rPr>
                <w:rFonts w:ascii="Times New Roman" w:hAnsi="Times New Roman" w:cs="Times New Roman"/>
                <w:sz w:val="16"/>
              </w:rPr>
              <w:t>6 — Import/Export</w:t>
            </w:r>
          </w:p>
        </w:tc>
        <w:tc>
          <w:tcPr>
            <w:tcW w:w="3362" w:type="dxa"/>
            <w:shd w:val="clear" w:color="auto" w:fill="F4F7FA"/>
            <w:vAlign w:val="center"/>
          </w:tcPr>
          <w:p w14:paraId="4D0BC861"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Excel/PDF/print</w:t>
            </w:r>
          </w:p>
        </w:tc>
        <w:tc>
          <w:tcPr>
            <w:tcW w:w="3362" w:type="dxa"/>
            <w:shd w:val="clear" w:color="auto" w:fill="F4F7FA"/>
            <w:vAlign w:val="center"/>
          </w:tcPr>
          <w:p w14:paraId="581321C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Thay thế luồng Excel thủ công</w:t>
            </w:r>
          </w:p>
        </w:tc>
      </w:tr>
      <w:tr w:rsidR="00A87409" w:rsidRPr="00E72AC0" w14:paraId="2FC1172C" w14:textId="77777777">
        <w:trPr>
          <w:jc w:val="center"/>
        </w:trPr>
        <w:tc>
          <w:tcPr>
            <w:tcW w:w="3362" w:type="dxa"/>
            <w:vAlign w:val="center"/>
          </w:tcPr>
          <w:p w14:paraId="39395873" w14:textId="77777777" w:rsidR="00A87409" w:rsidRPr="00E72AC0" w:rsidRDefault="00000000">
            <w:pPr>
              <w:rPr>
                <w:rFonts w:ascii="Times New Roman" w:hAnsi="Times New Roman" w:cs="Times New Roman"/>
              </w:rPr>
            </w:pPr>
            <w:r w:rsidRPr="00E72AC0">
              <w:rPr>
                <w:rFonts w:ascii="Times New Roman" w:hAnsi="Times New Roman" w:cs="Times New Roman"/>
                <w:sz w:val="16"/>
              </w:rPr>
              <w:t>7 — Advanced</w:t>
            </w:r>
          </w:p>
        </w:tc>
        <w:tc>
          <w:tcPr>
            <w:tcW w:w="3362" w:type="dxa"/>
            <w:vAlign w:val="center"/>
          </w:tcPr>
          <w:p w14:paraId="6803006D"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Substitute, makeup, PWA, realtime, analytics</w:t>
            </w:r>
          </w:p>
        </w:tc>
        <w:tc>
          <w:tcPr>
            <w:tcW w:w="3362" w:type="dxa"/>
            <w:vAlign w:val="center"/>
          </w:tcPr>
          <w:p w14:paraId="56344ED5" w14:textId="77777777" w:rsidR="00A87409" w:rsidRPr="00E72AC0" w:rsidRDefault="00000000">
            <w:pPr>
              <w:rPr>
                <w:rFonts w:ascii="Times New Roman" w:hAnsi="Times New Roman" w:cs="Times New Roman"/>
              </w:rPr>
            </w:pPr>
            <w:r w:rsidRPr="00E72AC0">
              <w:rPr>
                <w:rFonts w:ascii="Times New Roman" w:hAnsi="Times New Roman" w:cs="Times New Roman"/>
                <w:sz w:val="16"/>
              </w:rPr>
              <w:t>Hệ thống hoàn thiện</w:t>
            </w:r>
          </w:p>
        </w:tc>
      </w:tr>
      <w:tr w:rsidR="00A87409" w:rsidRPr="00E72AC0" w14:paraId="2C01A17E" w14:textId="77777777">
        <w:trPr>
          <w:jc w:val="center"/>
        </w:trPr>
        <w:tc>
          <w:tcPr>
            <w:tcW w:w="3362" w:type="dxa"/>
            <w:shd w:val="clear" w:color="auto" w:fill="F4F7FA"/>
            <w:vAlign w:val="center"/>
          </w:tcPr>
          <w:p w14:paraId="1DA2CC00" w14:textId="77777777" w:rsidR="00A87409" w:rsidRPr="00E72AC0" w:rsidRDefault="00000000">
            <w:pPr>
              <w:rPr>
                <w:rFonts w:ascii="Times New Roman" w:hAnsi="Times New Roman" w:cs="Times New Roman"/>
              </w:rPr>
            </w:pPr>
            <w:r w:rsidRPr="00E72AC0">
              <w:rPr>
                <w:rFonts w:ascii="Times New Roman" w:hAnsi="Times New Roman" w:cs="Times New Roman"/>
                <w:sz w:val="16"/>
              </w:rPr>
              <w:t>8 — Solver</w:t>
            </w:r>
          </w:p>
        </w:tc>
        <w:tc>
          <w:tcPr>
            <w:tcW w:w="3362" w:type="dxa"/>
            <w:shd w:val="clear" w:color="auto" w:fill="F4F7FA"/>
            <w:vAlign w:val="center"/>
          </w:tcPr>
          <w:p w14:paraId="0978EDC0"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Tự động đề xuất TKB</w:t>
            </w:r>
          </w:p>
        </w:tc>
        <w:tc>
          <w:tcPr>
            <w:tcW w:w="3362" w:type="dxa"/>
            <w:shd w:val="clear" w:color="auto" w:fill="F4F7FA"/>
            <w:vAlign w:val="center"/>
          </w:tcPr>
          <w:p w14:paraId="7F4598BE" w14:textId="77777777" w:rsidR="00A87409" w:rsidRPr="00E72AC0" w:rsidRDefault="00000000">
            <w:pPr>
              <w:rPr>
                <w:rFonts w:ascii="Times New Roman" w:hAnsi="Times New Roman" w:cs="Times New Roman"/>
              </w:rPr>
            </w:pPr>
            <w:r w:rsidRPr="00E72AC0">
              <w:rPr>
                <w:rFonts w:ascii="Times New Roman" w:hAnsi="Times New Roman" w:cs="Times New Roman"/>
                <w:sz w:val="16"/>
              </w:rPr>
              <w:t>Tự động hóa lập TKB</w:t>
            </w:r>
          </w:p>
        </w:tc>
      </w:tr>
    </w:tbl>
    <w:p w14:paraId="559D2AF9" w14:textId="77777777" w:rsidR="00A87409" w:rsidRPr="00E72AC0" w:rsidRDefault="00A87409">
      <w:pPr>
        <w:spacing w:after="0"/>
        <w:rPr>
          <w:rFonts w:ascii="Times New Roman" w:hAnsi="Times New Roman" w:cs="Times New Roman"/>
        </w:rPr>
      </w:pPr>
    </w:p>
    <w:p w14:paraId="0986883F"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28. Backlog chi tiết dạng Epic</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747F1961" w14:textId="77777777">
        <w:trPr>
          <w:tblHeader/>
          <w:jc w:val="center"/>
        </w:trPr>
        <w:tc>
          <w:tcPr>
            <w:tcW w:w="3362" w:type="dxa"/>
            <w:shd w:val="clear" w:color="auto" w:fill="275D8C"/>
            <w:vAlign w:val="center"/>
          </w:tcPr>
          <w:p w14:paraId="0925A10C"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Epic</w:t>
            </w:r>
          </w:p>
        </w:tc>
        <w:tc>
          <w:tcPr>
            <w:tcW w:w="3362" w:type="dxa"/>
            <w:shd w:val="clear" w:color="auto" w:fill="275D8C"/>
            <w:vAlign w:val="center"/>
          </w:tcPr>
          <w:p w14:paraId="039FF9C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User story tiêu biểu</w:t>
            </w:r>
          </w:p>
        </w:tc>
        <w:tc>
          <w:tcPr>
            <w:tcW w:w="3362" w:type="dxa"/>
            <w:shd w:val="clear" w:color="auto" w:fill="275D8C"/>
            <w:vAlign w:val="center"/>
          </w:tcPr>
          <w:p w14:paraId="2B3D94B8"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Acceptance</w:t>
            </w:r>
          </w:p>
        </w:tc>
      </w:tr>
      <w:tr w:rsidR="00A87409" w:rsidRPr="00E72AC0" w14:paraId="1F023CDB" w14:textId="77777777">
        <w:trPr>
          <w:jc w:val="center"/>
        </w:trPr>
        <w:tc>
          <w:tcPr>
            <w:tcW w:w="3362" w:type="dxa"/>
            <w:shd w:val="clear" w:color="auto" w:fill="F4F7FA"/>
            <w:vAlign w:val="center"/>
          </w:tcPr>
          <w:p w14:paraId="4AFD8377"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AUTH</w:t>
            </w:r>
          </w:p>
        </w:tc>
        <w:tc>
          <w:tcPr>
            <w:tcW w:w="3362" w:type="dxa"/>
            <w:shd w:val="clear" w:color="auto" w:fill="F4F7FA"/>
            <w:vAlign w:val="center"/>
          </w:tcPr>
          <w:p w14:paraId="7AA9555A"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 user, I can login based on role</w:t>
            </w:r>
          </w:p>
        </w:tc>
        <w:tc>
          <w:tcPr>
            <w:tcW w:w="3362" w:type="dxa"/>
            <w:shd w:val="clear" w:color="auto" w:fill="F4F7FA"/>
            <w:vAlign w:val="center"/>
          </w:tcPr>
          <w:p w14:paraId="4D3C57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Unauthorized user cannot access protected route</w:t>
            </w:r>
          </w:p>
        </w:tc>
      </w:tr>
      <w:tr w:rsidR="00A87409" w:rsidRPr="00E72AC0" w14:paraId="106E4E41" w14:textId="77777777">
        <w:trPr>
          <w:jc w:val="center"/>
        </w:trPr>
        <w:tc>
          <w:tcPr>
            <w:tcW w:w="3362" w:type="dxa"/>
            <w:vAlign w:val="center"/>
          </w:tcPr>
          <w:p w14:paraId="33E5530F" w14:textId="77777777" w:rsidR="00A87409" w:rsidRPr="00E72AC0" w:rsidRDefault="00000000">
            <w:pPr>
              <w:rPr>
                <w:rFonts w:ascii="Times New Roman" w:hAnsi="Times New Roman" w:cs="Times New Roman"/>
              </w:rPr>
            </w:pPr>
            <w:r w:rsidRPr="00E72AC0">
              <w:rPr>
                <w:rFonts w:ascii="Times New Roman" w:hAnsi="Times New Roman" w:cs="Times New Roman"/>
                <w:sz w:val="16"/>
              </w:rPr>
              <w:t>MASTER</w:t>
            </w:r>
          </w:p>
        </w:tc>
        <w:tc>
          <w:tcPr>
            <w:tcW w:w="3362" w:type="dxa"/>
            <w:vAlign w:val="center"/>
          </w:tcPr>
          <w:p w14:paraId="7FB03472"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 creates class/teacher/subject</w:t>
            </w:r>
          </w:p>
        </w:tc>
        <w:tc>
          <w:tcPr>
            <w:tcW w:w="3362" w:type="dxa"/>
            <w:vAlign w:val="center"/>
          </w:tcPr>
          <w:p w14:paraId="25D8FCFD"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Data can be referenced by assignment/timetable</w:t>
            </w:r>
          </w:p>
        </w:tc>
      </w:tr>
      <w:tr w:rsidR="00A87409" w:rsidRPr="00E72AC0" w14:paraId="3FEBB6F0" w14:textId="77777777">
        <w:trPr>
          <w:jc w:val="center"/>
        </w:trPr>
        <w:tc>
          <w:tcPr>
            <w:tcW w:w="3362" w:type="dxa"/>
            <w:shd w:val="clear" w:color="auto" w:fill="F4F7FA"/>
            <w:vAlign w:val="center"/>
          </w:tcPr>
          <w:p w14:paraId="72BCCD0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ASSIGNMENT</w:t>
            </w:r>
          </w:p>
        </w:tc>
        <w:tc>
          <w:tcPr>
            <w:tcW w:w="3362" w:type="dxa"/>
            <w:shd w:val="clear" w:color="auto" w:fill="F4F7FA"/>
            <w:vAlign w:val="center"/>
          </w:tcPr>
          <w:p w14:paraId="5011A4C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 assigns 4 lessons of Math to 8A/teacher</w:t>
            </w:r>
          </w:p>
        </w:tc>
        <w:tc>
          <w:tcPr>
            <w:tcW w:w="3362" w:type="dxa"/>
            <w:shd w:val="clear" w:color="auto" w:fill="F4F7FA"/>
            <w:vAlign w:val="center"/>
          </w:tcPr>
          <w:p w14:paraId="4FEC865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Coverage visible and queryable</w:t>
            </w:r>
          </w:p>
        </w:tc>
      </w:tr>
      <w:tr w:rsidR="00A87409" w:rsidRPr="00E72AC0" w14:paraId="31993B20" w14:textId="77777777">
        <w:trPr>
          <w:jc w:val="center"/>
        </w:trPr>
        <w:tc>
          <w:tcPr>
            <w:tcW w:w="3362" w:type="dxa"/>
            <w:vAlign w:val="center"/>
          </w:tcPr>
          <w:p w14:paraId="50D5F984" w14:textId="77777777" w:rsidR="00A87409" w:rsidRPr="00E72AC0" w:rsidRDefault="00000000">
            <w:pPr>
              <w:rPr>
                <w:rFonts w:ascii="Times New Roman" w:hAnsi="Times New Roman" w:cs="Times New Roman"/>
              </w:rPr>
            </w:pPr>
            <w:r w:rsidRPr="00E72AC0">
              <w:rPr>
                <w:rFonts w:ascii="Times New Roman" w:hAnsi="Times New Roman" w:cs="Times New Roman"/>
                <w:sz w:val="16"/>
              </w:rPr>
              <w:t>TT-READ</w:t>
            </w:r>
          </w:p>
        </w:tc>
        <w:tc>
          <w:tcPr>
            <w:tcW w:w="3362" w:type="dxa"/>
            <w:vAlign w:val="center"/>
          </w:tcPr>
          <w:p w14:paraId="3BD21F1C" w14:textId="77777777" w:rsidR="00A87409" w:rsidRPr="00E72AC0" w:rsidRDefault="00000000">
            <w:pPr>
              <w:rPr>
                <w:rFonts w:ascii="Times New Roman" w:hAnsi="Times New Roman" w:cs="Times New Roman"/>
              </w:rPr>
            </w:pPr>
            <w:r w:rsidRPr="00E72AC0">
              <w:rPr>
                <w:rFonts w:ascii="Times New Roman" w:hAnsi="Times New Roman" w:cs="Times New Roman"/>
                <w:sz w:val="16"/>
              </w:rPr>
              <w:t>Student sees today/week</w:t>
            </w:r>
          </w:p>
        </w:tc>
        <w:tc>
          <w:tcPr>
            <w:tcW w:w="3362" w:type="dxa"/>
            <w:vAlign w:val="center"/>
          </w:tcPr>
          <w:p w14:paraId="07004D11" w14:textId="77777777" w:rsidR="00A87409" w:rsidRPr="00E72AC0" w:rsidRDefault="00000000">
            <w:pPr>
              <w:rPr>
                <w:rFonts w:ascii="Times New Roman" w:hAnsi="Times New Roman" w:cs="Times New Roman"/>
              </w:rPr>
            </w:pPr>
            <w:r w:rsidRPr="00E72AC0">
              <w:rPr>
                <w:rFonts w:ascii="Times New Roman" w:hAnsi="Times New Roman" w:cs="Times New Roman"/>
                <w:sz w:val="16"/>
              </w:rPr>
              <w:t>Only published version visible</w:t>
            </w:r>
          </w:p>
        </w:tc>
      </w:tr>
      <w:tr w:rsidR="00A87409" w:rsidRPr="00E72AC0" w14:paraId="2F528337" w14:textId="77777777">
        <w:trPr>
          <w:jc w:val="center"/>
        </w:trPr>
        <w:tc>
          <w:tcPr>
            <w:tcW w:w="3362" w:type="dxa"/>
            <w:shd w:val="clear" w:color="auto" w:fill="F4F7FA"/>
            <w:vAlign w:val="center"/>
          </w:tcPr>
          <w:p w14:paraId="5E7E0C12" w14:textId="77777777" w:rsidR="00A87409" w:rsidRPr="00E72AC0" w:rsidRDefault="00000000">
            <w:pPr>
              <w:rPr>
                <w:rFonts w:ascii="Times New Roman" w:hAnsi="Times New Roman" w:cs="Times New Roman"/>
              </w:rPr>
            </w:pPr>
            <w:r w:rsidRPr="00E72AC0">
              <w:rPr>
                <w:rFonts w:ascii="Times New Roman" w:hAnsi="Times New Roman" w:cs="Times New Roman"/>
                <w:sz w:val="16"/>
              </w:rPr>
              <w:t>TT-EDIT</w:t>
            </w:r>
          </w:p>
        </w:tc>
        <w:tc>
          <w:tcPr>
            <w:tcW w:w="3362" w:type="dxa"/>
            <w:shd w:val="clear" w:color="auto" w:fill="F4F7FA"/>
            <w:vAlign w:val="center"/>
          </w:tcPr>
          <w:p w14:paraId="24A1F964"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 moves lesson</w:t>
            </w:r>
          </w:p>
        </w:tc>
        <w:tc>
          <w:tcPr>
            <w:tcW w:w="3362" w:type="dxa"/>
            <w:shd w:val="clear" w:color="auto" w:fill="F4F7FA"/>
            <w:vAlign w:val="center"/>
          </w:tcPr>
          <w:p w14:paraId="74E9258D"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Conflict blocks commit</w:t>
            </w:r>
          </w:p>
        </w:tc>
      </w:tr>
      <w:tr w:rsidR="00A87409" w:rsidRPr="00E72AC0" w14:paraId="763CECC7" w14:textId="77777777">
        <w:trPr>
          <w:jc w:val="center"/>
        </w:trPr>
        <w:tc>
          <w:tcPr>
            <w:tcW w:w="3362" w:type="dxa"/>
            <w:vAlign w:val="center"/>
          </w:tcPr>
          <w:p w14:paraId="0B80AB87" w14:textId="77777777" w:rsidR="00A87409" w:rsidRPr="00E72AC0" w:rsidRDefault="00000000">
            <w:pPr>
              <w:rPr>
                <w:rFonts w:ascii="Times New Roman" w:hAnsi="Times New Roman" w:cs="Times New Roman"/>
              </w:rPr>
            </w:pPr>
            <w:r w:rsidRPr="00E72AC0">
              <w:rPr>
                <w:rFonts w:ascii="Times New Roman" w:hAnsi="Times New Roman" w:cs="Times New Roman"/>
                <w:sz w:val="16"/>
              </w:rPr>
              <w:t>TT-VERSION</w:t>
            </w:r>
          </w:p>
        </w:tc>
        <w:tc>
          <w:tcPr>
            <w:tcW w:w="3362" w:type="dxa"/>
            <w:vAlign w:val="center"/>
          </w:tcPr>
          <w:p w14:paraId="624105A6"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 drafts new version</w:t>
            </w:r>
          </w:p>
        </w:tc>
        <w:tc>
          <w:tcPr>
            <w:tcW w:w="3362" w:type="dxa"/>
            <w:vAlign w:val="center"/>
          </w:tcPr>
          <w:p w14:paraId="7382A6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Published remains unchanged</w:t>
            </w:r>
          </w:p>
        </w:tc>
      </w:tr>
      <w:tr w:rsidR="00A87409" w:rsidRPr="00E72AC0" w14:paraId="140603E9" w14:textId="77777777">
        <w:trPr>
          <w:jc w:val="center"/>
        </w:trPr>
        <w:tc>
          <w:tcPr>
            <w:tcW w:w="3362" w:type="dxa"/>
            <w:shd w:val="clear" w:color="auto" w:fill="F4F7FA"/>
            <w:vAlign w:val="center"/>
          </w:tcPr>
          <w:p w14:paraId="1A5481E9"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w:t>
            </w:r>
          </w:p>
        </w:tc>
        <w:tc>
          <w:tcPr>
            <w:tcW w:w="3362" w:type="dxa"/>
            <w:shd w:val="clear" w:color="auto" w:fill="F4F7FA"/>
            <w:vAlign w:val="center"/>
          </w:tcPr>
          <w:p w14:paraId="3708859C"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Principal approves/publishes</w:t>
            </w:r>
          </w:p>
        </w:tc>
        <w:tc>
          <w:tcPr>
            <w:tcW w:w="3362" w:type="dxa"/>
            <w:shd w:val="clear" w:color="auto" w:fill="F4F7FA"/>
            <w:vAlign w:val="center"/>
          </w:tcPr>
          <w:p w14:paraId="5CFA93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Audit and notification generated</w:t>
            </w:r>
          </w:p>
        </w:tc>
      </w:tr>
      <w:tr w:rsidR="00A87409" w:rsidRPr="00E72AC0" w14:paraId="6A24540B" w14:textId="77777777">
        <w:trPr>
          <w:jc w:val="center"/>
        </w:trPr>
        <w:tc>
          <w:tcPr>
            <w:tcW w:w="3362" w:type="dxa"/>
            <w:vAlign w:val="center"/>
          </w:tcPr>
          <w:p w14:paraId="45D0B798" w14:textId="77777777" w:rsidR="00A87409" w:rsidRPr="00E72AC0" w:rsidRDefault="00000000">
            <w:pPr>
              <w:rPr>
                <w:rFonts w:ascii="Times New Roman" w:hAnsi="Times New Roman" w:cs="Times New Roman"/>
              </w:rPr>
            </w:pPr>
            <w:r w:rsidRPr="00E72AC0">
              <w:rPr>
                <w:rFonts w:ascii="Times New Roman" w:hAnsi="Times New Roman" w:cs="Times New Roman"/>
                <w:sz w:val="16"/>
              </w:rPr>
              <w:t>IMPORT</w:t>
            </w:r>
          </w:p>
        </w:tc>
        <w:tc>
          <w:tcPr>
            <w:tcW w:w="3362" w:type="dxa"/>
            <w:vAlign w:val="center"/>
          </w:tcPr>
          <w:p w14:paraId="732013AA"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 uploads workbook</w:t>
            </w:r>
          </w:p>
        </w:tc>
        <w:tc>
          <w:tcPr>
            <w:tcW w:w="3362" w:type="dxa"/>
            <w:vAlign w:val="center"/>
          </w:tcPr>
          <w:p w14:paraId="309F4B9B"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Preview and validation before commit</w:t>
            </w:r>
          </w:p>
        </w:tc>
      </w:tr>
      <w:tr w:rsidR="00A87409" w:rsidRPr="00E72AC0" w14:paraId="3CBA9326" w14:textId="77777777">
        <w:trPr>
          <w:jc w:val="center"/>
        </w:trPr>
        <w:tc>
          <w:tcPr>
            <w:tcW w:w="3362" w:type="dxa"/>
            <w:shd w:val="clear" w:color="auto" w:fill="F4F7FA"/>
            <w:vAlign w:val="center"/>
          </w:tcPr>
          <w:p w14:paraId="0EB928EE"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EXPORT</w:t>
            </w:r>
          </w:p>
        </w:tc>
        <w:tc>
          <w:tcPr>
            <w:tcW w:w="3362" w:type="dxa"/>
            <w:shd w:val="clear" w:color="auto" w:fill="F4F7FA"/>
            <w:vAlign w:val="center"/>
          </w:tcPr>
          <w:p w14:paraId="7063DA65" w14:textId="77777777" w:rsidR="00A87409" w:rsidRPr="00E72AC0" w:rsidRDefault="00000000">
            <w:pPr>
              <w:rPr>
                <w:rFonts w:ascii="Times New Roman" w:hAnsi="Times New Roman" w:cs="Times New Roman"/>
              </w:rPr>
            </w:pPr>
            <w:r w:rsidRPr="00E72AC0">
              <w:rPr>
                <w:rFonts w:ascii="Times New Roman" w:hAnsi="Times New Roman" w:cs="Times New Roman"/>
                <w:sz w:val="16"/>
              </w:rPr>
              <w:t>User exports PDF/Excel</w:t>
            </w:r>
          </w:p>
        </w:tc>
        <w:tc>
          <w:tcPr>
            <w:tcW w:w="3362" w:type="dxa"/>
            <w:shd w:val="clear" w:color="auto" w:fill="F4F7FA"/>
            <w:vAlign w:val="center"/>
          </w:tcPr>
          <w:p w14:paraId="41BE4DC7"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Correct data/version and print layout</w:t>
            </w:r>
          </w:p>
        </w:tc>
      </w:tr>
      <w:tr w:rsidR="00A87409" w:rsidRPr="00E72AC0" w14:paraId="7B9BE4E5" w14:textId="77777777">
        <w:trPr>
          <w:jc w:val="center"/>
        </w:trPr>
        <w:tc>
          <w:tcPr>
            <w:tcW w:w="3362" w:type="dxa"/>
            <w:vAlign w:val="center"/>
          </w:tcPr>
          <w:p w14:paraId="5CABFA0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NOTIFY</w:t>
            </w:r>
          </w:p>
        </w:tc>
        <w:tc>
          <w:tcPr>
            <w:tcW w:w="3362" w:type="dxa"/>
            <w:vAlign w:val="center"/>
          </w:tcPr>
          <w:p w14:paraId="4CA508CF" w14:textId="77777777" w:rsidR="00A87409" w:rsidRPr="00E72AC0" w:rsidRDefault="00000000">
            <w:pPr>
              <w:rPr>
                <w:rFonts w:ascii="Times New Roman" w:hAnsi="Times New Roman" w:cs="Times New Roman"/>
              </w:rPr>
            </w:pPr>
            <w:r w:rsidRPr="00E72AC0">
              <w:rPr>
                <w:rFonts w:ascii="Times New Roman" w:hAnsi="Times New Roman" w:cs="Times New Roman"/>
                <w:sz w:val="16"/>
              </w:rPr>
              <w:t>Affected users receive change notice</w:t>
            </w:r>
          </w:p>
        </w:tc>
        <w:tc>
          <w:tcPr>
            <w:tcW w:w="3362" w:type="dxa"/>
            <w:vAlign w:val="center"/>
          </w:tcPr>
          <w:p w14:paraId="724FD499"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 notification duplication</w:t>
            </w:r>
          </w:p>
        </w:tc>
      </w:tr>
      <w:tr w:rsidR="00A87409" w:rsidRPr="00E72AC0" w14:paraId="3C0E996C" w14:textId="77777777">
        <w:trPr>
          <w:jc w:val="center"/>
        </w:trPr>
        <w:tc>
          <w:tcPr>
            <w:tcW w:w="3362" w:type="dxa"/>
            <w:shd w:val="clear" w:color="auto" w:fill="F4F7FA"/>
            <w:vAlign w:val="center"/>
          </w:tcPr>
          <w:p w14:paraId="26A91403" w14:textId="77777777" w:rsidR="00A87409" w:rsidRPr="00E72AC0" w:rsidRDefault="00000000">
            <w:pPr>
              <w:rPr>
                <w:rFonts w:ascii="Times New Roman" w:hAnsi="Times New Roman" w:cs="Times New Roman"/>
              </w:rPr>
            </w:pPr>
            <w:r w:rsidRPr="00E72AC0">
              <w:rPr>
                <w:rFonts w:ascii="Times New Roman" w:hAnsi="Times New Roman" w:cs="Times New Roman"/>
                <w:sz w:val="16"/>
              </w:rPr>
              <w:t>SUBSTITUTE</w:t>
            </w:r>
          </w:p>
        </w:tc>
        <w:tc>
          <w:tcPr>
            <w:tcW w:w="3362" w:type="dxa"/>
            <w:shd w:val="clear" w:color="auto" w:fill="F4F7FA"/>
            <w:vAlign w:val="center"/>
          </w:tcPr>
          <w:p w14:paraId="3F71837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 assigns substitute</w:t>
            </w:r>
          </w:p>
        </w:tc>
        <w:tc>
          <w:tcPr>
            <w:tcW w:w="3362" w:type="dxa"/>
            <w:shd w:val="clear" w:color="auto" w:fill="F4F7FA"/>
            <w:vAlign w:val="center"/>
          </w:tcPr>
          <w:p w14:paraId="00CC636A" w14:textId="77777777" w:rsidR="00A87409" w:rsidRPr="00E72AC0" w:rsidRDefault="00000000">
            <w:pPr>
              <w:rPr>
                <w:rFonts w:ascii="Times New Roman" w:hAnsi="Times New Roman" w:cs="Times New Roman"/>
              </w:rPr>
            </w:pPr>
            <w:r w:rsidRPr="00E72AC0">
              <w:rPr>
                <w:rFonts w:ascii="Times New Roman" w:hAnsi="Times New Roman" w:cs="Times New Roman"/>
                <w:sz w:val="16"/>
              </w:rPr>
              <w:t>Original and substitute preserved</w:t>
            </w:r>
          </w:p>
        </w:tc>
      </w:tr>
      <w:tr w:rsidR="00A87409" w:rsidRPr="00E72AC0" w14:paraId="74CFBCF4" w14:textId="77777777">
        <w:trPr>
          <w:jc w:val="center"/>
        </w:trPr>
        <w:tc>
          <w:tcPr>
            <w:tcW w:w="3362" w:type="dxa"/>
            <w:vAlign w:val="center"/>
          </w:tcPr>
          <w:p w14:paraId="17209BC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AUDIT</w:t>
            </w:r>
          </w:p>
        </w:tc>
        <w:tc>
          <w:tcPr>
            <w:tcW w:w="3362" w:type="dxa"/>
            <w:vAlign w:val="center"/>
          </w:tcPr>
          <w:p w14:paraId="5904000C" w14:textId="77777777" w:rsidR="00A87409" w:rsidRPr="00E72AC0" w:rsidRDefault="00000000">
            <w:pPr>
              <w:rPr>
                <w:rFonts w:ascii="Times New Roman" w:hAnsi="Times New Roman" w:cs="Times New Roman"/>
              </w:rPr>
            </w:pPr>
            <w:r w:rsidRPr="00E72AC0">
              <w:rPr>
                <w:rFonts w:ascii="Times New Roman" w:hAnsi="Times New Roman" w:cs="Times New Roman"/>
                <w:sz w:val="16"/>
              </w:rPr>
              <w:t>Admin sees change history</w:t>
            </w:r>
          </w:p>
        </w:tc>
        <w:tc>
          <w:tcPr>
            <w:tcW w:w="3362" w:type="dxa"/>
            <w:vAlign w:val="center"/>
          </w:tcPr>
          <w:p w14:paraId="0982AA6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Can identify actor/time/diff</w:t>
            </w:r>
          </w:p>
        </w:tc>
      </w:tr>
    </w:tbl>
    <w:p w14:paraId="6090DBCB" w14:textId="77777777" w:rsidR="00A87409" w:rsidRPr="00E72AC0" w:rsidRDefault="00A87409">
      <w:pPr>
        <w:spacing w:after="0"/>
        <w:rPr>
          <w:rFonts w:ascii="Times New Roman" w:hAnsi="Times New Roman" w:cs="Times New Roman"/>
        </w:rPr>
      </w:pPr>
    </w:p>
    <w:p w14:paraId="304CDE07"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29. Quy trình vận hành hàng tuần đề xuất</w:t>
      </w:r>
    </w:p>
    <w:p w14:paraId="0FEE7FDF"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T-3 đến T-2 ngày</w:t>
      </w:r>
      <w:r w:rsidRPr="00E72AC0">
        <w:rPr>
          <w:rFonts w:ascii="Times New Roman" w:hAnsi="Times New Roman" w:cs="Times New Roman"/>
          <w:color w:val="2D2D2D"/>
        </w:rPr>
        <w:br/>
        <w:t xml:space="preserve">  └─ Planner tạo draft tuần tiếp theo</w:t>
      </w:r>
      <w:r w:rsidRPr="00E72AC0">
        <w:rPr>
          <w:rFonts w:ascii="Times New Roman" w:hAnsi="Times New Roman" w:cs="Times New Roman"/>
          <w:color w:val="2D2D2D"/>
        </w:rPr>
        <w:br/>
        <w:t xml:space="preserve">       ├─ kiểm tra assignment</w:t>
      </w:r>
      <w:r w:rsidRPr="00E72AC0">
        <w:rPr>
          <w:rFonts w:ascii="Times New Roman" w:hAnsi="Times New Roman" w:cs="Times New Roman"/>
          <w:color w:val="2D2D2D"/>
        </w:rPr>
        <w:br/>
        <w:t xml:space="preserve">       ├─ copy pattern từ tuần trước nếu phù hợp</w:t>
      </w:r>
      <w:r w:rsidRPr="00E72AC0">
        <w:rPr>
          <w:rFonts w:ascii="Times New Roman" w:hAnsi="Times New Roman" w:cs="Times New Roman"/>
          <w:color w:val="2D2D2D"/>
        </w:rPr>
        <w:br/>
        <w:t xml:space="preserve">       └─ chỉnh các thay đổi</w:t>
      </w:r>
      <w:r w:rsidRPr="00E72AC0">
        <w:rPr>
          <w:rFonts w:ascii="Times New Roman" w:hAnsi="Times New Roman" w:cs="Times New Roman"/>
          <w:color w:val="2D2D2D"/>
        </w:rPr>
        <w:br/>
      </w:r>
      <w:r w:rsidRPr="00E72AC0">
        <w:rPr>
          <w:rFonts w:ascii="Times New Roman" w:hAnsi="Times New Roman" w:cs="Times New Roman"/>
          <w:color w:val="2D2D2D"/>
        </w:rPr>
        <w:br/>
        <w:t>T-2 đến T-1</w:t>
      </w:r>
      <w:r w:rsidRPr="00E72AC0">
        <w:rPr>
          <w:rFonts w:ascii="Times New Roman" w:hAnsi="Times New Roman" w:cs="Times New Roman"/>
          <w:color w:val="2D2D2D"/>
        </w:rPr>
        <w:br/>
        <w:t xml:space="preserve">  └─ Validation</w:t>
      </w:r>
      <w:r w:rsidRPr="00E72AC0">
        <w:rPr>
          <w:rFonts w:ascii="Times New Roman" w:hAnsi="Times New Roman" w:cs="Times New Roman"/>
          <w:color w:val="2D2D2D"/>
        </w:rPr>
        <w:br/>
        <w:t xml:space="preserve">       ├─ conflict</w:t>
      </w:r>
      <w:r w:rsidRPr="00E72AC0">
        <w:rPr>
          <w:rFonts w:ascii="Times New Roman" w:hAnsi="Times New Roman" w:cs="Times New Roman"/>
          <w:color w:val="2D2D2D"/>
        </w:rPr>
        <w:br/>
        <w:t xml:space="preserve">       ├─ workload</w:t>
      </w:r>
      <w:r w:rsidRPr="00E72AC0">
        <w:rPr>
          <w:rFonts w:ascii="Times New Roman" w:hAnsi="Times New Roman" w:cs="Times New Roman"/>
          <w:color w:val="2D2D2D"/>
        </w:rPr>
        <w:br/>
        <w:t xml:space="preserve">       ├─ teacher availability</w:t>
      </w:r>
      <w:r w:rsidRPr="00E72AC0">
        <w:rPr>
          <w:rFonts w:ascii="Times New Roman" w:hAnsi="Times New Roman" w:cs="Times New Roman"/>
          <w:color w:val="2D2D2D"/>
        </w:rPr>
        <w:br/>
        <w:t xml:space="preserve">       └─ room</w:t>
      </w:r>
      <w:r w:rsidRPr="00E72AC0">
        <w:rPr>
          <w:rFonts w:ascii="Times New Roman" w:hAnsi="Times New Roman" w:cs="Times New Roman"/>
          <w:color w:val="2D2D2D"/>
        </w:rPr>
        <w:br/>
      </w:r>
      <w:r w:rsidRPr="00E72AC0">
        <w:rPr>
          <w:rFonts w:ascii="Times New Roman" w:hAnsi="Times New Roman" w:cs="Times New Roman"/>
          <w:color w:val="2D2D2D"/>
        </w:rPr>
        <w:br/>
        <w:t>T-1</w:t>
      </w:r>
      <w:r w:rsidRPr="00E72AC0">
        <w:rPr>
          <w:rFonts w:ascii="Times New Roman" w:hAnsi="Times New Roman" w:cs="Times New Roman"/>
          <w:color w:val="2D2D2D"/>
        </w:rPr>
        <w:br/>
        <w:t xml:space="preserve">  └─ Submit Review</w:t>
      </w:r>
      <w:r w:rsidRPr="00E72AC0">
        <w:rPr>
          <w:rFonts w:ascii="Times New Roman" w:hAnsi="Times New Roman" w:cs="Times New Roman"/>
          <w:color w:val="2D2D2D"/>
        </w:rPr>
        <w:br/>
        <w:t xml:space="preserve">       └─ BGH kiểm tra</w:t>
      </w:r>
      <w:r w:rsidRPr="00E72AC0">
        <w:rPr>
          <w:rFonts w:ascii="Times New Roman" w:hAnsi="Times New Roman" w:cs="Times New Roman"/>
          <w:color w:val="2D2D2D"/>
        </w:rPr>
        <w:br/>
      </w:r>
      <w:r w:rsidRPr="00E72AC0">
        <w:rPr>
          <w:rFonts w:ascii="Times New Roman" w:hAnsi="Times New Roman" w:cs="Times New Roman"/>
          <w:color w:val="2D2D2D"/>
        </w:rPr>
        <w:br/>
        <w:t>T-1 / T-0</w:t>
      </w:r>
      <w:r w:rsidRPr="00E72AC0">
        <w:rPr>
          <w:rFonts w:ascii="Times New Roman" w:hAnsi="Times New Roman" w:cs="Times New Roman"/>
          <w:color w:val="2D2D2D"/>
        </w:rPr>
        <w:br/>
        <w:t xml:space="preserve">  └─ Publish</w:t>
      </w:r>
      <w:r w:rsidRPr="00E72AC0">
        <w:rPr>
          <w:rFonts w:ascii="Times New Roman" w:hAnsi="Times New Roman" w:cs="Times New Roman"/>
          <w:color w:val="2D2D2D"/>
        </w:rPr>
        <w:br/>
        <w:t xml:space="preserve">       ├─ notification</w:t>
      </w:r>
      <w:r w:rsidRPr="00E72AC0">
        <w:rPr>
          <w:rFonts w:ascii="Times New Roman" w:hAnsi="Times New Roman" w:cs="Times New Roman"/>
          <w:color w:val="2D2D2D"/>
        </w:rPr>
        <w:br/>
        <w:t xml:space="preserve">       ├─ public/student view update</w:t>
      </w:r>
      <w:r w:rsidRPr="00E72AC0">
        <w:rPr>
          <w:rFonts w:ascii="Times New Roman" w:hAnsi="Times New Roman" w:cs="Times New Roman"/>
          <w:color w:val="2D2D2D"/>
        </w:rPr>
        <w:br/>
        <w:t xml:space="preserve">       └─ audit</w:t>
      </w:r>
      <w:r w:rsidRPr="00E72AC0">
        <w:rPr>
          <w:rFonts w:ascii="Times New Roman" w:hAnsi="Times New Roman" w:cs="Times New Roman"/>
          <w:color w:val="2D2D2D"/>
        </w:rPr>
        <w:br/>
      </w:r>
      <w:r w:rsidRPr="00E72AC0">
        <w:rPr>
          <w:rFonts w:ascii="Times New Roman" w:hAnsi="Times New Roman" w:cs="Times New Roman"/>
          <w:color w:val="2D2D2D"/>
        </w:rPr>
        <w:br/>
        <w:t>Trong tuần</w:t>
      </w:r>
      <w:r w:rsidRPr="00E72AC0">
        <w:rPr>
          <w:rFonts w:ascii="Times New Roman" w:hAnsi="Times New Roman" w:cs="Times New Roman"/>
          <w:color w:val="2D2D2D"/>
        </w:rPr>
        <w:br/>
        <w:t xml:space="preserve">  ├─ substitution</w:t>
      </w:r>
      <w:r w:rsidRPr="00E72AC0">
        <w:rPr>
          <w:rFonts w:ascii="Times New Roman" w:hAnsi="Times New Roman" w:cs="Times New Roman"/>
          <w:color w:val="2D2D2D"/>
        </w:rPr>
        <w:br/>
        <w:t xml:space="preserve">  ├─ makeup</w:t>
      </w:r>
      <w:r w:rsidRPr="00E72AC0">
        <w:rPr>
          <w:rFonts w:ascii="Times New Roman" w:hAnsi="Times New Roman" w:cs="Times New Roman"/>
          <w:color w:val="2D2D2D"/>
        </w:rPr>
        <w:br/>
        <w:t xml:space="preserve">  ├─ ad-hoc changes</w:t>
      </w:r>
      <w:r w:rsidRPr="00E72AC0">
        <w:rPr>
          <w:rFonts w:ascii="Times New Roman" w:hAnsi="Times New Roman" w:cs="Times New Roman"/>
          <w:color w:val="2D2D2D"/>
        </w:rPr>
        <w:br/>
        <w:t xml:space="preserve">  └─ version/hotfix theo quyền</w:t>
      </w:r>
      <w:r w:rsidRPr="00E72AC0">
        <w:rPr>
          <w:rFonts w:ascii="Times New Roman" w:hAnsi="Times New Roman" w:cs="Times New Roman"/>
          <w:color w:val="2D2D2D"/>
        </w:rPr>
        <w:br/>
      </w:r>
    </w:p>
    <w:p w14:paraId="4BAC52DF"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30. Quy tắc hiển thị và nội dung</w:t>
      </w:r>
    </w:p>
    <w:tbl>
      <w:tblPr>
        <w:tblStyle w:val="TableGrid"/>
        <w:tblW w:w="0" w:type="auto"/>
        <w:jc w:val="center"/>
        <w:tblLook w:val="04A0" w:firstRow="1" w:lastRow="0" w:firstColumn="1" w:lastColumn="0" w:noHBand="0" w:noVBand="1"/>
      </w:tblPr>
      <w:tblGrid>
        <w:gridCol w:w="5043"/>
        <w:gridCol w:w="5043"/>
      </w:tblGrid>
      <w:tr w:rsidR="00A87409" w:rsidRPr="00E72AC0" w14:paraId="36E3DA16" w14:textId="77777777">
        <w:trPr>
          <w:tblHeader/>
          <w:jc w:val="center"/>
        </w:trPr>
        <w:tc>
          <w:tcPr>
            <w:tcW w:w="5043" w:type="dxa"/>
            <w:shd w:val="clear" w:color="auto" w:fill="275D8C"/>
            <w:vAlign w:val="center"/>
          </w:tcPr>
          <w:p w14:paraId="2CF40C14"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Tình huống</w:t>
            </w:r>
          </w:p>
        </w:tc>
        <w:tc>
          <w:tcPr>
            <w:tcW w:w="5043" w:type="dxa"/>
            <w:shd w:val="clear" w:color="auto" w:fill="275D8C"/>
            <w:vAlign w:val="center"/>
          </w:tcPr>
          <w:p w14:paraId="298037A7"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Hiển thị đề xuất</w:t>
            </w:r>
          </w:p>
        </w:tc>
      </w:tr>
      <w:tr w:rsidR="00A87409" w:rsidRPr="00E72AC0" w14:paraId="319A214A" w14:textId="77777777">
        <w:trPr>
          <w:jc w:val="center"/>
        </w:trPr>
        <w:tc>
          <w:tcPr>
            <w:tcW w:w="5043" w:type="dxa"/>
            <w:shd w:val="clear" w:color="auto" w:fill="F4F7FA"/>
            <w:vAlign w:val="center"/>
          </w:tcPr>
          <w:p w14:paraId="5E323E5B" w14:textId="77777777" w:rsidR="00A87409" w:rsidRPr="00E72AC0" w:rsidRDefault="00000000">
            <w:pPr>
              <w:rPr>
                <w:rFonts w:ascii="Times New Roman" w:hAnsi="Times New Roman" w:cs="Times New Roman"/>
              </w:rPr>
            </w:pPr>
            <w:r w:rsidRPr="00E72AC0">
              <w:rPr>
                <w:rFonts w:ascii="Times New Roman" w:hAnsi="Times New Roman" w:cs="Times New Roman"/>
                <w:sz w:val="16"/>
              </w:rPr>
              <w:t>Bình thường</w:t>
            </w:r>
          </w:p>
        </w:tc>
        <w:tc>
          <w:tcPr>
            <w:tcW w:w="5043" w:type="dxa"/>
            <w:shd w:val="clear" w:color="auto" w:fill="F4F7FA"/>
            <w:vAlign w:val="center"/>
          </w:tcPr>
          <w:p w14:paraId="488F0405"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 + GV + phòng</w:t>
            </w:r>
          </w:p>
        </w:tc>
      </w:tr>
      <w:tr w:rsidR="00A87409" w:rsidRPr="00E72AC0" w14:paraId="2A6CD502" w14:textId="77777777">
        <w:trPr>
          <w:jc w:val="center"/>
        </w:trPr>
        <w:tc>
          <w:tcPr>
            <w:tcW w:w="5043" w:type="dxa"/>
            <w:vAlign w:val="center"/>
          </w:tcPr>
          <w:p w14:paraId="00FBD5D3" w14:textId="77777777" w:rsidR="00A87409" w:rsidRPr="00E72AC0" w:rsidRDefault="00000000">
            <w:pPr>
              <w:rPr>
                <w:rFonts w:ascii="Times New Roman" w:hAnsi="Times New Roman" w:cs="Times New Roman"/>
              </w:rPr>
            </w:pPr>
            <w:r w:rsidRPr="00E72AC0">
              <w:rPr>
                <w:rFonts w:ascii="Times New Roman" w:hAnsi="Times New Roman" w:cs="Times New Roman"/>
                <w:sz w:val="16"/>
              </w:rPr>
              <w:t>Dạy thay</w:t>
            </w:r>
          </w:p>
        </w:tc>
        <w:tc>
          <w:tcPr>
            <w:tcW w:w="5043" w:type="dxa"/>
            <w:vAlign w:val="center"/>
          </w:tcPr>
          <w:p w14:paraId="5846AD22"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 + “Dạy thay: GV”</w:t>
            </w:r>
          </w:p>
        </w:tc>
      </w:tr>
      <w:tr w:rsidR="00A87409" w:rsidRPr="00E72AC0" w14:paraId="0690CF65" w14:textId="77777777">
        <w:trPr>
          <w:jc w:val="center"/>
        </w:trPr>
        <w:tc>
          <w:tcPr>
            <w:tcW w:w="5043" w:type="dxa"/>
            <w:shd w:val="clear" w:color="auto" w:fill="F4F7FA"/>
            <w:vAlign w:val="center"/>
          </w:tcPr>
          <w:p w14:paraId="2C3482FF" w14:textId="77777777" w:rsidR="00A87409" w:rsidRPr="00E72AC0" w:rsidRDefault="00000000">
            <w:pPr>
              <w:rPr>
                <w:rFonts w:ascii="Times New Roman" w:hAnsi="Times New Roman" w:cs="Times New Roman"/>
              </w:rPr>
            </w:pPr>
            <w:r w:rsidRPr="00E72AC0">
              <w:rPr>
                <w:rFonts w:ascii="Times New Roman" w:hAnsi="Times New Roman" w:cs="Times New Roman"/>
                <w:sz w:val="16"/>
              </w:rPr>
              <w:t>Học bù</w:t>
            </w:r>
          </w:p>
        </w:tc>
        <w:tc>
          <w:tcPr>
            <w:tcW w:w="5043" w:type="dxa"/>
            <w:shd w:val="clear" w:color="auto" w:fill="F4F7FA"/>
            <w:vAlign w:val="center"/>
          </w:tcPr>
          <w:p w14:paraId="75923F3C" w14:textId="77777777" w:rsidR="00A87409" w:rsidRPr="00E72AC0" w:rsidRDefault="00000000">
            <w:pPr>
              <w:rPr>
                <w:rFonts w:ascii="Times New Roman" w:hAnsi="Times New Roman" w:cs="Times New Roman"/>
              </w:rPr>
            </w:pPr>
            <w:r w:rsidRPr="00E72AC0">
              <w:rPr>
                <w:rFonts w:ascii="Times New Roman" w:hAnsi="Times New Roman" w:cs="Times New Roman"/>
                <w:sz w:val="16"/>
              </w:rPr>
              <w:t>Môn + “Học bù” + link lịch gốc</w:t>
            </w:r>
          </w:p>
        </w:tc>
      </w:tr>
      <w:tr w:rsidR="00A87409" w:rsidRPr="00E72AC0" w14:paraId="12BC011A" w14:textId="77777777">
        <w:trPr>
          <w:jc w:val="center"/>
        </w:trPr>
        <w:tc>
          <w:tcPr>
            <w:tcW w:w="5043" w:type="dxa"/>
            <w:vAlign w:val="center"/>
          </w:tcPr>
          <w:p w14:paraId="7C710D0F"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Đã hủy</w:t>
            </w:r>
          </w:p>
        </w:tc>
        <w:tc>
          <w:tcPr>
            <w:tcW w:w="5043" w:type="dxa"/>
            <w:vAlign w:val="center"/>
          </w:tcPr>
          <w:p w14:paraId="180F0192" w14:textId="77777777" w:rsidR="00A87409" w:rsidRPr="00E72AC0" w:rsidRDefault="00000000">
            <w:pPr>
              <w:rPr>
                <w:rFonts w:ascii="Times New Roman" w:hAnsi="Times New Roman" w:cs="Times New Roman"/>
              </w:rPr>
            </w:pPr>
            <w:r w:rsidRPr="00E72AC0">
              <w:rPr>
                <w:rFonts w:ascii="Times New Roman" w:hAnsi="Times New Roman" w:cs="Times New Roman"/>
                <w:sz w:val="16"/>
              </w:rPr>
              <w:t>Gạch/disabled + “Đã hủy”</w:t>
            </w:r>
          </w:p>
        </w:tc>
      </w:tr>
      <w:tr w:rsidR="00A87409" w:rsidRPr="00E72AC0" w14:paraId="76553D5A" w14:textId="77777777">
        <w:trPr>
          <w:jc w:val="center"/>
        </w:trPr>
        <w:tc>
          <w:tcPr>
            <w:tcW w:w="5043" w:type="dxa"/>
            <w:shd w:val="clear" w:color="auto" w:fill="F4F7FA"/>
            <w:vAlign w:val="center"/>
          </w:tcPr>
          <w:p w14:paraId="51830BB9" w14:textId="77777777" w:rsidR="00A87409" w:rsidRPr="00E72AC0" w:rsidRDefault="00000000">
            <w:pPr>
              <w:rPr>
                <w:rFonts w:ascii="Times New Roman" w:hAnsi="Times New Roman" w:cs="Times New Roman"/>
              </w:rPr>
            </w:pPr>
            <w:r w:rsidRPr="00E72AC0">
              <w:rPr>
                <w:rFonts w:ascii="Times New Roman" w:hAnsi="Times New Roman" w:cs="Times New Roman"/>
                <w:sz w:val="16"/>
              </w:rPr>
              <w:t>Draft</w:t>
            </w:r>
          </w:p>
        </w:tc>
        <w:tc>
          <w:tcPr>
            <w:tcW w:w="5043" w:type="dxa"/>
            <w:shd w:val="clear" w:color="auto" w:fill="F4F7FA"/>
            <w:vAlign w:val="center"/>
          </w:tcPr>
          <w:p w14:paraId="2B65AAC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Chỉ admin/planner thấy badge DRAFT</w:t>
            </w:r>
          </w:p>
        </w:tc>
      </w:tr>
      <w:tr w:rsidR="00A87409" w:rsidRPr="00E72AC0" w14:paraId="5EDBDE22" w14:textId="77777777">
        <w:trPr>
          <w:jc w:val="center"/>
        </w:trPr>
        <w:tc>
          <w:tcPr>
            <w:tcW w:w="5043" w:type="dxa"/>
            <w:vAlign w:val="center"/>
          </w:tcPr>
          <w:p w14:paraId="3F1F9437"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Published</w:t>
            </w:r>
          </w:p>
        </w:tc>
        <w:tc>
          <w:tcPr>
            <w:tcW w:w="5043" w:type="dxa"/>
            <w:vAlign w:val="center"/>
          </w:tcPr>
          <w:p w14:paraId="3985D8D3"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Người dùng cuối thấy bình thường</w:t>
            </w:r>
          </w:p>
        </w:tc>
      </w:tr>
      <w:tr w:rsidR="00A87409" w:rsidRPr="00E72AC0" w14:paraId="7C2C9C61" w14:textId="77777777">
        <w:trPr>
          <w:jc w:val="center"/>
        </w:trPr>
        <w:tc>
          <w:tcPr>
            <w:tcW w:w="5043" w:type="dxa"/>
            <w:shd w:val="clear" w:color="auto" w:fill="F4F7FA"/>
            <w:vAlign w:val="center"/>
          </w:tcPr>
          <w:p w14:paraId="33E5A322" w14:textId="77777777" w:rsidR="00A87409" w:rsidRPr="00E72AC0" w:rsidRDefault="00000000">
            <w:pPr>
              <w:rPr>
                <w:rFonts w:ascii="Times New Roman" w:hAnsi="Times New Roman" w:cs="Times New Roman"/>
              </w:rPr>
            </w:pPr>
            <w:r w:rsidRPr="00E72AC0">
              <w:rPr>
                <w:rFonts w:ascii="Times New Roman" w:hAnsi="Times New Roman" w:cs="Times New Roman"/>
                <w:sz w:val="16"/>
              </w:rPr>
              <w:t>Conflict draft</w:t>
            </w:r>
          </w:p>
        </w:tc>
        <w:tc>
          <w:tcPr>
            <w:tcW w:w="5043" w:type="dxa"/>
            <w:shd w:val="clear" w:color="auto" w:fill="F4F7FA"/>
            <w:vAlign w:val="center"/>
          </w:tcPr>
          <w:p w14:paraId="0BB00E98" w14:textId="77777777" w:rsidR="00A87409" w:rsidRPr="00E72AC0" w:rsidRDefault="00000000">
            <w:pPr>
              <w:rPr>
                <w:rFonts w:ascii="Times New Roman" w:hAnsi="Times New Roman" w:cs="Times New Roman"/>
              </w:rPr>
            </w:pPr>
            <w:r w:rsidRPr="00E72AC0">
              <w:rPr>
                <w:rFonts w:ascii="Times New Roman" w:hAnsi="Times New Roman" w:cs="Times New Roman"/>
                <w:sz w:val="16"/>
              </w:rPr>
              <w:t>Badge ERROR/WARN ở admin</w:t>
            </w:r>
          </w:p>
        </w:tc>
      </w:tr>
    </w:tbl>
    <w:p w14:paraId="56783A29" w14:textId="77777777" w:rsidR="00A87409" w:rsidRPr="00E72AC0" w:rsidRDefault="00A87409">
      <w:pPr>
        <w:spacing w:after="0"/>
        <w:rPr>
          <w:rFonts w:ascii="Times New Roman" w:hAnsi="Times New Roman" w:cs="Times New Roman"/>
        </w:rPr>
      </w:pPr>
    </w:p>
    <w:p w14:paraId="5D5C19B9"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lastRenderedPageBreak/>
        <w:t>31. Phân tích báo cáo và thống kê</w:t>
      </w:r>
    </w:p>
    <w:p w14:paraId="3153BE73"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Tổng số tiết theo lớp/ngày/buổi.</w:t>
      </w:r>
    </w:p>
    <w:p w14:paraId="74BE1F5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Tổng số tiết theo GV.</w:t>
      </w:r>
    </w:p>
    <w:p w14:paraId="3CC6079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Định mức vs thực tế vs thừa/thiếu.</w:t>
      </w:r>
    </w:p>
    <w:p w14:paraId="141E9077"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Coverage theo môn/lớp.</w:t>
      </w:r>
    </w:p>
    <w:p w14:paraId="7398DFD2"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Số conflict theo loại.</w:t>
      </w:r>
    </w:p>
    <w:p w14:paraId="4ACF7D2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Số thay đổi sau publish.</w:t>
      </w:r>
    </w:p>
    <w:p w14:paraId="15009FA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Số tiết dạy thay/học bù.</w:t>
      </w:r>
    </w:p>
    <w:p w14:paraId="53FA824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Tần suất cập nhật TKB theo tuần.</w:t>
      </w:r>
    </w:p>
    <w:p w14:paraId="4C64636A"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Không nên biến dashboard thành hệ BI lớn ngay từ phiên bản đầu. Các aggregate quan trọng phải chạy bằng query/index phù hợp; báo cáo nặng có thể dùng materialized view hoặc job tổng hợp sau.</w:t>
      </w:r>
    </w:p>
    <w:p w14:paraId="4246A4E3"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32. Sitemap đề xuất</w:t>
      </w:r>
    </w:p>
    <w:p w14:paraId="2B3067F7"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PUBLIC</w:t>
      </w:r>
      <w:r w:rsidRPr="00E72AC0">
        <w:rPr>
          <w:rFonts w:ascii="Times New Roman" w:hAnsi="Times New Roman" w:cs="Times New Roman"/>
          <w:color w:val="2D2D2D"/>
        </w:rPr>
        <w:br/>
        <w:t>├── /tkb</w:t>
      </w:r>
      <w:r w:rsidRPr="00E72AC0">
        <w:rPr>
          <w:rFonts w:ascii="Times New Roman" w:hAnsi="Times New Roman" w:cs="Times New Roman"/>
          <w:color w:val="2D2D2D"/>
        </w:rPr>
        <w:br/>
        <w:t>├── /tkb/:classCode</w:t>
      </w:r>
      <w:r w:rsidRPr="00E72AC0">
        <w:rPr>
          <w:rFonts w:ascii="Times New Roman" w:hAnsi="Times New Roman" w:cs="Times New Roman"/>
          <w:color w:val="2D2D2D"/>
        </w:rPr>
        <w:br/>
        <w:t>└── /about</w:t>
      </w:r>
      <w:r w:rsidRPr="00E72AC0">
        <w:rPr>
          <w:rFonts w:ascii="Times New Roman" w:hAnsi="Times New Roman" w:cs="Times New Roman"/>
          <w:color w:val="2D2D2D"/>
        </w:rPr>
        <w:br/>
      </w:r>
      <w:r w:rsidRPr="00E72AC0">
        <w:rPr>
          <w:rFonts w:ascii="Times New Roman" w:hAnsi="Times New Roman" w:cs="Times New Roman"/>
          <w:color w:val="2D2D2D"/>
        </w:rPr>
        <w:br/>
        <w:t>STUDENT</w:t>
      </w:r>
      <w:r w:rsidRPr="00E72AC0">
        <w:rPr>
          <w:rFonts w:ascii="Times New Roman" w:hAnsi="Times New Roman" w:cs="Times New Roman"/>
          <w:color w:val="2D2D2D"/>
        </w:rPr>
        <w:br/>
        <w:t>├── /dashboard</w:t>
      </w:r>
      <w:r w:rsidRPr="00E72AC0">
        <w:rPr>
          <w:rFonts w:ascii="Times New Roman" w:hAnsi="Times New Roman" w:cs="Times New Roman"/>
          <w:color w:val="2D2D2D"/>
        </w:rPr>
        <w:br/>
        <w:t>├── /timetable</w:t>
      </w:r>
      <w:r w:rsidRPr="00E72AC0">
        <w:rPr>
          <w:rFonts w:ascii="Times New Roman" w:hAnsi="Times New Roman" w:cs="Times New Roman"/>
          <w:color w:val="2D2D2D"/>
        </w:rPr>
        <w:br/>
        <w:t>├── /notifications</w:t>
      </w:r>
      <w:r w:rsidRPr="00E72AC0">
        <w:rPr>
          <w:rFonts w:ascii="Times New Roman" w:hAnsi="Times New Roman" w:cs="Times New Roman"/>
          <w:color w:val="2D2D2D"/>
        </w:rPr>
        <w:br/>
        <w:t>└── /profile</w:t>
      </w:r>
      <w:r w:rsidRPr="00E72AC0">
        <w:rPr>
          <w:rFonts w:ascii="Times New Roman" w:hAnsi="Times New Roman" w:cs="Times New Roman"/>
          <w:color w:val="2D2D2D"/>
        </w:rPr>
        <w:br/>
      </w:r>
      <w:r w:rsidRPr="00E72AC0">
        <w:rPr>
          <w:rFonts w:ascii="Times New Roman" w:hAnsi="Times New Roman" w:cs="Times New Roman"/>
          <w:color w:val="2D2D2D"/>
        </w:rPr>
        <w:br/>
        <w:t>TEACHER</w:t>
      </w:r>
      <w:r w:rsidRPr="00E72AC0">
        <w:rPr>
          <w:rFonts w:ascii="Times New Roman" w:hAnsi="Times New Roman" w:cs="Times New Roman"/>
          <w:color w:val="2D2D2D"/>
        </w:rPr>
        <w:br/>
        <w:t>├── /teacher/dashboard</w:t>
      </w:r>
      <w:r w:rsidRPr="00E72AC0">
        <w:rPr>
          <w:rFonts w:ascii="Times New Roman" w:hAnsi="Times New Roman" w:cs="Times New Roman"/>
          <w:color w:val="2D2D2D"/>
        </w:rPr>
        <w:br/>
        <w:t>├── /teacher/schedule</w:t>
      </w:r>
      <w:r w:rsidRPr="00E72AC0">
        <w:rPr>
          <w:rFonts w:ascii="Times New Roman" w:hAnsi="Times New Roman" w:cs="Times New Roman"/>
          <w:color w:val="2D2D2D"/>
        </w:rPr>
        <w:br/>
        <w:t>├── /teacher/workload</w:t>
      </w:r>
      <w:r w:rsidRPr="00E72AC0">
        <w:rPr>
          <w:rFonts w:ascii="Times New Roman" w:hAnsi="Times New Roman" w:cs="Times New Roman"/>
          <w:color w:val="2D2D2D"/>
        </w:rPr>
        <w:br/>
        <w:t>├── /teacher/substitutions</w:t>
      </w:r>
      <w:r w:rsidRPr="00E72AC0">
        <w:rPr>
          <w:rFonts w:ascii="Times New Roman" w:hAnsi="Times New Roman" w:cs="Times New Roman"/>
          <w:color w:val="2D2D2D"/>
        </w:rPr>
        <w:br/>
        <w:t>└── /teacher/notifications</w:t>
      </w:r>
      <w:r w:rsidRPr="00E72AC0">
        <w:rPr>
          <w:rFonts w:ascii="Times New Roman" w:hAnsi="Times New Roman" w:cs="Times New Roman"/>
          <w:color w:val="2D2D2D"/>
        </w:rPr>
        <w:br/>
      </w:r>
      <w:r w:rsidRPr="00E72AC0">
        <w:rPr>
          <w:rFonts w:ascii="Times New Roman" w:hAnsi="Times New Roman" w:cs="Times New Roman"/>
          <w:color w:val="2D2D2D"/>
        </w:rPr>
        <w:br/>
        <w:t>ADMIN</w:t>
      </w:r>
      <w:r w:rsidRPr="00E72AC0">
        <w:rPr>
          <w:rFonts w:ascii="Times New Roman" w:hAnsi="Times New Roman" w:cs="Times New Roman"/>
          <w:color w:val="2D2D2D"/>
        </w:rPr>
        <w:br/>
        <w:t>├── /admin/dashboard</w:t>
      </w:r>
      <w:r w:rsidRPr="00E72AC0">
        <w:rPr>
          <w:rFonts w:ascii="Times New Roman" w:hAnsi="Times New Roman" w:cs="Times New Roman"/>
          <w:color w:val="2D2D2D"/>
        </w:rPr>
        <w:br/>
        <w:t>├── /admin/timetable</w:t>
      </w:r>
      <w:r w:rsidRPr="00E72AC0">
        <w:rPr>
          <w:rFonts w:ascii="Times New Roman" w:hAnsi="Times New Roman" w:cs="Times New Roman"/>
          <w:color w:val="2D2D2D"/>
        </w:rPr>
        <w:br/>
        <w:t>├── /admin/assignments</w:t>
      </w:r>
      <w:r w:rsidRPr="00E72AC0">
        <w:rPr>
          <w:rFonts w:ascii="Times New Roman" w:hAnsi="Times New Roman" w:cs="Times New Roman"/>
          <w:color w:val="2D2D2D"/>
        </w:rPr>
        <w:br/>
        <w:t>├── /admin/teachers</w:t>
      </w:r>
      <w:r w:rsidRPr="00E72AC0">
        <w:rPr>
          <w:rFonts w:ascii="Times New Roman" w:hAnsi="Times New Roman" w:cs="Times New Roman"/>
          <w:color w:val="2D2D2D"/>
        </w:rPr>
        <w:br/>
        <w:t>├── /admin/classes</w:t>
      </w:r>
      <w:r w:rsidRPr="00E72AC0">
        <w:rPr>
          <w:rFonts w:ascii="Times New Roman" w:hAnsi="Times New Roman" w:cs="Times New Roman"/>
          <w:color w:val="2D2D2D"/>
        </w:rPr>
        <w:br/>
        <w:t>├── /admin/students</w:t>
      </w:r>
      <w:r w:rsidRPr="00E72AC0">
        <w:rPr>
          <w:rFonts w:ascii="Times New Roman" w:hAnsi="Times New Roman" w:cs="Times New Roman"/>
          <w:color w:val="2D2D2D"/>
        </w:rPr>
        <w:br/>
        <w:t>├── /admin/subjects</w:t>
      </w:r>
      <w:r w:rsidRPr="00E72AC0">
        <w:rPr>
          <w:rFonts w:ascii="Times New Roman" w:hAnsi="Times New Roman" w:cs="Times New Roman"/>
          <w:color w:val="2D2D2D"/>
        </w:rPr>
        <w:br/>
        <w:t>├── /admin/rooms</w:t>
      </w:r>
      <w:r w:rsidRPr="00E72AC0">
        <w:rPr>
          <w:rFonts w:ascii="Times New Roman" w:hAnsi="Times New Roman" w:cs="Times New Roman"/>
          <w:color w:val="2D2D2D"/>
        </w:rPr>
        <w:br/>
        <w:t>├── /admin/periods</w:t>
      </w:r>
      <w:r w:rsidRPr="00E72AC0">
        <w:rPr>
          <w:rFonts w:ascii="Times New Roman" w:hAnsi="Times New Roman" w:cs="Times New Roman"/>
          <w:color w:val="2D2D2D"/>
        </w:rPr>
        <w:br/>
        <w:t>├── /admin/school-years</w:t>
      </w:r>
      <w:r w:rsidRPr="00E72AC0">
        <w:rPr>
          <w:rFonts w:ascii="Times New Roman" w:hAnsi="Times New Roman" w:cs="Times New Roman"/>
          <w:color w:val="2D2D2D"/>
        </w:rPr>
        <w:br/>
        <w:t>├── /admin/imports</w:t>
      </w:r>
      <w:r w:rsidRPr="00E72AC0">
        <w:rPr>
          <w:rFonts w:ascii="Times New Roman" w:hAnsi="Times New Roman" w:cs="Times New Roman"/>
          <w:color w:val="2D2D2D"/>
        </w:rPr>
        <w:br/>
        <w:t>├── /admin/exports</w:t>
      </w:r>
      <w:r w:rsidRPr="00E72AC0">
        <w:rPr>
          <w:rFonts w:ascii="Times New Roman" w:hAnsi="Times New Roman" w:cs="Times New Roman"/>
          <w:color w:val="2D2D2D"/>
        </w:rPr>
        <w:br/>
        <w:t>├── /admin/approvals</w:t>
      </w:r>
      <w:r w:rsidRPr="00E72AC0">
        <w:rPr>
          <w:rFonts w:ascii="Times New Roman" w:hAnsi="Times New Roman" w:cs="Times New Roman"/>
          <w:color w:val="2D2D2D"/>
        </w:rPr>
        <w:br/>
        <w:t>├── /admin/substitutions</w:t>
      </w:r>
      <w:r w:rsidRPr="00E72AC0">
        <w:rPr>
          <w:rFonts w:ascii="Times New Roman" w:hAnsi="Times New Roman" w:cs="Times New Roman"/>
          <w:color w:val="2D2D2D"/>
        </w:rPr>
        <w:br/>
        <w:t>├── /admin/makeup</w:t>
      </w:r>
      <w:r w:rsidRPr="00E72AC0">
        <w:rPr>
          <w:rFonts w:ascii="Times New Roman" w:hAnsi="Times New Roman" w:cs="Times New Roman"/>
          <w:color w:val="2D2D2D"/>
        </w:rPr>
        <w:br/>
        <w:t>├── /admin/notifications</w:t>
      </w:r>
      <w:r w:rsidRPr="00E72AC0">
        <w:rPr>
          <w:rFonts w:ascii="Times New Roman" w:hAnsi="Times New Roman" w:cs="Times New Roman"/>
          <w:color w:val="2D2D2D"/>
        </w:rPr>
        <w:br/>
        <w:t>└── /admin/audit</w:t>
      </w:r>
      <w:r w:rsidRPr="00E72AC0">
        <w:rPr>
          <w:rFonts w:ascii="Times New Roman" w:hAnsi="Times New Roman" w:cs="Times New Roman"/>
          <w:color w:val="2D2D2D"/>
        </w:rPr>
        <w:br/>
      </w:r>
    </w:p>
    <w:p w14:paraId="7B113DDA"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33. Acceptance criteria tổng thể</w:t>
      </w:r>
    </w:p>
    <w:p w14:paraId="5F7ECD3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Học sinh mở lớp và xem đúng published timetable theo tuần.</w:t>
      </w:r>
    </w:p>
    <w:p w14:paraId="1E932B38"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lastRenderedPageBreak/>
        <w:t>Giáo viên xem đúng lịch cá nhân và workload từ dữ liệu assignment + timetable.</w:t>
      </w:r>
    </w:p>
    <w:p w14:paraId="0EEDC955"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Planner không thể tạo trùng lớp hoặc trùng giáo viên trong cùng date/period.</w:t>
      </w:r>
    </w:p>
    <w:p w14:paraId="53516804"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Room conflict được phát hiện khi room policy bật.</w:t>
      </w:r>
    </w:p>
    <w:p w14:paraId="75104CBF"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Draft không lộ ra student/public.</w:t>
      </w:r>
    </w:p>
    <w:p w14:paraId="0D5D3FCA"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Publish tạo version bất biến và audit log.</w:t>
      </w:r>
    </w:p>
    <w:p w14:paraId="4D64DA5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Rollback không xóa lịch sử.</w:t>
      </w:r>
    </w:p>
    <w:p w14:paraId="3119DB2E"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Import file mẫu hiện tại có preview, mapping và báo lỗi rõ cell/dòng.</w:t>
      </w:r>
    </w:p>
    <w:p w14:paraId="47FA52CB"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Export Excel/PDF giữ đúng môn + GV cho từng lớp.</w:t>
      </w:r>
    </w:p>
    <w:p w14:paraId="694722D7"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Mobile không yêu cầu zoom ngang để đọc TKB lớp.</w:t>
      </w:r>
    </w:p>
    <w:p w14:paraId="69107DED"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Notifications chỉ gửi cho đối tượng bị ảnh hưởng.</w:t>
      </w:r>
    </w:p>
    <w:p w14:paraId="38BBD58C" w14:textId="77777777" w:rsidR="00A87409" w:rsidRPr="00E72AC0" w:rsidRDefault="00000000">
      <w:pPr>
        <w:pStyle w:val="ListBullet"/>
        <w:spacing w:after="40"/>
        <w:rPr>
          <w:rFonts w:ascii="Times New Roman" w:hAnsi="Times New Roman" w:cs="Times New Roman"/>
        </w:rPr>
      </w:pPr>
      <w:r w:rsidRPr="00E72AC0">
        <w:rPr>
          <w:rFonts w:ascii="Times New Roman" w:hAnsi="Times New Roman" w:cs="Times New Roman"/>
        </w:rPr>
        <w:t>Có backup và quy trình restore được kiểm thử.</w:t>
      </w:r>
    </w:p>
    <w:p w14:paraId="18FC3DA5"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34. Các quyết định cần chốt trước khi code production</w:t>
      </w:r>
    </w:p>
    <w:tbl>
      <w:tblPr>
        <w:tblStyle w:val="TableGrid"/>
        <w:tblW w:w="0" w:type="auto"/>
        <w:jc w:val="center"/>
        <w:tblLook w:val="04A0" w:firstRow="1" w:lastRow="0" w:firstColumn="1" w:lastColumn="0" w:noHBand="0" w:noVBand="1"/>
      </w:tblPr>
      <w:tblGrid>
        <w:gridCol w:w="5043"/>
        <w:gridCol w:w="5043"/>
      </w:tblGrid>
      <w:tr w:rsidR="00A87409" w:rsidRPr="00E72AC0" w14:paraId="61305596" w14:textId="77777777">
        <w:trPr>
          <w:tblHeader/>
          <w:jc w:val="center"/>
        </w:trPr>
        <w:tc>
          <w:tcPr>
            <w:tcW w:w="5043" w:type="dxa"/>
            <w:shd w:val="clear" w:color="auto" w:fill="275D8C"/>
            <w:vAlign w:val="center"/>
          </w:tcPr>
          <w:p w14:paraId="1FD597F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Chủ đề</w:t>
            </w:r>
          </w:p>
        </w:tc>
        <w:tc>
          <w:tcPr>
            <w:tcW w:w="5043" w:type="dxa"/>
            <w:shd w:val="clear" w:color="auto" w:fill="275D8C"/>
            <w:vAlign w:val="center"/>
          </w:tcPr>
          <w:p w14:paraId="6034B5D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Cần chốt</w:t>
            </w:r>
          </w:p>
        </w:tc>
      </w:tr>
      <w:tr w:rsidR="00A87409" w:rsidRPr="00E72AC0" w14:paraId="08AC471A" w14:textId="77777777">
        <w:trPr>
          <w:jc w:val="center"/>
        </w:trPr>
        <w:tc>
          <w:tcPr>
            <w:tcW w:w="5043" w:type="dxa"/>
            <w:shd w:val="clear" w:color="auto" w:fill="F4F7FA"/>
            <w:vAlign w:val="center"/>
          </w:tcPr>
          <w:p w14:paraId="165057F3"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Danh tính học sinh</w:t>
            </w:r>
          </w:p>
        </w:tc>
        <w:tc>
          <w:tcPr>
            <w:tcW w:w="5043" w:type="dxa"/>
            <w:shd w:val="clear" w:color="auto" w:fill="F4F7FA"/>
            <w:vAlign w:val="center"/>
          </w:tcPr>
          <w:p w14:paraId="234AD3C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đăng nhập từng HS hay chỉ chọn lớp/public?</w:t>
            </w:r>
          </w:p>
        </w:tc>
      </w:tr>
      <w:tr w:rsidR="00A87409" w:rsidRPr="00E72AC0" w14:paraId="6A1A7F78" w14:textId="77777777">
        <w:trPr>
          <w:jc w:val="center"/>
        </w:trPr>
        <w:tc>
          <w:tcPr>
            <w:tcW w:w="5043" w:type="dxa"/>
            <w:vAlign w:val="center"/>
          </w:tcPr>
          <w:p w14:paraId="54306BF0"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Phụ huynh</w:t>
            </w:r>
          </w:p>
        </w:tc>
        <w:tc>
          <w:tcPr>
            <w:tcW w:w="5043" w:type="dxa"/>
            <w:vAlign w:val="center"/>
          </w:tcPr>
          <w:p w14:paraId="60A9B891"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tài khoản riêng hay không?</w:t>
            </w:r>
          </w:p>
        </w:tc>
      </w:tr>
      <w:tr w:rsidR="00A87409" w:rsidRPr="00E72AC0" w14:paraId="70AFBD7A" w14:textId="77777777">
        <w:trPr>
          <w:jc w:val="center"/>
        </w:trPr>
        <w:tc>
          <w:tcPr>
            <w:tcW w:w="5043" w:type="dxa"/>
            <w:shd w:val="clear" w:color="auto" w:fill="F4F7FA"/>
            <w:vAlign w:val="center"/>
          </w:tcPr>
          <w:p w14:paraId="159914E9" w14:textId="77777777" w:rsidR="00A87409" w:rsidRPr="00E72AC0" w:rsidRDefault="00000000">
            <w:pPr>
              <w:rPr>
                <w:rFonts w:ascii="Times New Roman" w:hAnsi="Times New Roman" w:cs="Times New Roman"/>
              </w:rPr>
            </w:pPr>
            <w:r w:rsidRPr="00E72AC0">
              <w:rPr>
                <w:rFonts w:ascii="Times New Roman" w:hAnsi="Times New Roman" w:cs="Times New Roman"/>
                <w:sz w:val="16"/>
              </w:rPr>
              <w:t>Room</w:t>
            </w:r>
          </w:p>
        </w:tc>
        <w:tc>
          <w:tcPr>
            <w:tcW w:w="5043" w:type="dxa"/>
            <w:shd w:val="clear" w:color="auto" w:fill="F4F7FA"/>
            <w:vAlign w:val="center"/>
          </w:tcPr>
          <w:p w14:paraId="2CC3DADB" w14:textId="77777777" w:rsidR="00A87409" w:rsidRPr="00E72AC0" w:rsidRDefault="00000000">
            <w:pPr>
              <w:rPr>
                <w:rFonts w:ascii="Times New Roman" w:hAnsi="Times New Roman" w:cs="Times New Roman"/>
              </w:rPr>
            </w:pPr>
            <w:r w:rsidRPr="00E72AC0">
              <w:rPr>
                <w:rFonts w:ascii="Times New Roman" w:hAnsi="Times New Roman" w:cs="Times New Roman"/>
                <w:sz w:val="16"/>
              </w:rPr>
              <w:t>Trường có bắt buộc quản lý phòng ngay phase 1 không?</w:t>
            </w:r>
          </w:p>
        </w:tc>
      </w:tr>
      <w:tr w:rsidR="00A87409" w:rsidRPr="00E72AC0" w14:paraId="34A8C837" w14:textId="77777777">
        <w:trPr>
          <w:jc w:val="center"/>
        </w:trPr>
        <w:tc>
          <w:tcPr>
            <w:tcW w:w="5043" w:type="dxa"/>
            <w:vAlign w:val="center"/>
          </w:tcPr>
          <w:p w14:paraId="2104DAD2" w14:textId="77777777" w:rsidR="00A87409" w:rsidRPr="00E72AC0" w:rsidRDefault="00000000">
            <w:pPr>
              <w:rPr>
                <w:rFonts w:ascii="Times New Roman" w:hAnsi="Times New Roman" w:cs="Times New Roman"/>
              </w:rPr>
            </w:pPr>
            <w:r w:rsidRPr="00E72AC0">
              <w:rPr>
                <w:rFonts w:ascii="Times New Roman" w:hAnsi="Times New Roman" w:cs="Times New Roman"/>
                <w:sz w:val="16"/>
              </w:rPr>
              <w:t>Period durations</w:t>
            </w:r>
          </w:p>
        </w:tc>
        <w:tc>
          <w:tcPr>
            <w:tcW w:w="5043" w:type="dxa"/>
            <w:vAlign w:val="center"/>
          </w:tcPr>
          <w:p w14:paraId="524B7A89" w14:textId="77777777" w:rsidR="00A87409" w:rsidRPr="00E72AC0" w:rsidRDefault="00000000">
            <w:pPr>
              <w:rPr>
                <w:rFonts w:ascii="Times New Roman" w:hAnsi="Times New Roman" w:cs="Times New Roman"/>
              </w:rPr>
            </w:pPr>
            <w:r w:rsidRPr="00E72AC0">
              <w:rPr>
                <w:rFonts w:ascii="Times New Roman" w:hAnsi="Times New Roman" w:cs="Times New Roman"/>
                <w:sz w:val="16"/>
              </w:rPr>
              <w:t>Giờ kết thúc từng tiết chính xác là gì?</w:t>
            </w:r>
          </w:p>
        </w:tc>
      </w:tr>
      <w:tr w:rsidR="00A87409" w:rsidRPr="00E72AC0" w14:paraId="0E58C569" w14:textId="77777777">
        <w:trPr>
          <w:jc w:val="center"/>
        </w:trPr>
        <w:tc>
          <w:tcPr>
            <w:tcW w:w="5043" w:type="dxa"/>
            <w:shd w:val="clear" w:color="auto" w:fill="F4F7FA"/>
            <w:vAlign w:val="center"/>
          </w:tcPr>
          <w:p w14:paraId="4A15B5C7"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School days</w:t>
            </w:r>
          </w:p>
        </w:tc>
        <w:tc>
          <w:tcPr>
            <w:tcW w:w="5043" w:type="dxa"/>
            <w:shd w:val="clear" w:color="auto" w:fill="F4F7FA"/>
            <w:vAlign w:val="center"/>
          </w:tcPr>
          <w:p w14:paraId="3DEB7E4B" w14:textId="77777777" w:rsidR="00A87409" w:rsidRPr="00E72AC0" w:rsidRDefault="00000000">
            <w:pPr>
              <w:rPr>
                <w:rFonts w:ascii="Times New Roman" w:hAnsi="Times New Roman" w:cs="Times New Roman"/>
              </w:rPr>
            </w:pPr>
            <w:r w:rsidRPr="00E72AC0">
              <w:rPr>
                <w:rFonts w:ascii="Times New Roman" w:hAnsi="Times New Roman" w:cs="Times New Roman"/>
                <w:sz w:val="16"/>
              </w:rPr>
              <w:t>Thứ 7 có phải ngày học chính thức cho mọi tuần không?</w:t>
            </w:r>
          </w:p>
        </w:tc>
      </w:tr>
      <w:tr w:rsidR="00A87409" w:rsidRPr="00E72AC0" w14:paraId="3991BD08" w14:textId="77777777">
        <w:trPr>
          <w:jc w:val="center"/>
        </w:trPr>
        <w:tc>
          <w:tcPr>
            <w:tcW w:w="5043" w:type="dxa"/>
            <w:vAlign w:val="center"/>
          </w:tcPr>
          <w:p w14:paraId="7E9A0F87" w14:textId="77777777" w:rsidR="00A87409" w:rsidRPr="00E72AC0" w:rsidRDefault="00000000">
            <w:pPr>
              <w:rPr>
                <w:rFonts w:ascii="Times New Roman" w:hAnsi="Times New Roman" w:cs="Times New Roman"/>
              </w:rPr>
            </w:pPr>
            <w:r w:rsidRPr="00E72AC0">
              <w:rPr>
                <w:rFonts w:ascii="Times New Roman" w:hAnsi="Times New Roman" w:cs="Times New Roman"/>
                <w:sz w:val="16"/>
              </w:rPr>
              <w:t>Workload rules</w:t>
            </w:r>
          </w:p>
        </w:tc>
        <w:tc>
          <w:tcPr>
            <w:tcW w:w="5043" w:type="dxa"/>
            <w:vAlign w:val="center"/>
          </w:tcPr>
          <w:p w14:paraId="7752ABB2" w14:textId="77777777" w:rsidR="00A87409" w:rsidRPr="00E72AC0" w:rsidRDefault="00000000">
            <w:pPr>
              <w:rPr>
                <w:rFonts w:ascii="Times New Roman" w:hAnsi="Times New Roman" w:cs="Times New Roman"/>
              </w:rPr>
            </w:pPr>
            <w:r w:rsidRPr="00E72AC0">
              <w:rPr>
                <w:rFonts w:ascii="Times New Roman" w:hAnsi="Times New Roman" w:cs="Times New Roman"/>
                <w:sz w:val="16"/>
              </w:rPr>
              <w:t>Định mức theo chức vụ và quy đổi kiêm nhiệm</w:t>
            </w:r>
          </w:p>
        </w:tc>
      </w:tr>
      <w:tr w:rsidR="00A87409" w:rsidRPr="00E72AC0" w14:paraId="2E8608AE" w14:textId="77777777">
        <w:trPr>
          <w:jc w:val="center"/>
        </w:trPr>
        <w:tc>
          <w:tcPr>
            <w:tcW w:w="5043" w:type="dxa"/>
            <w:shd w:val="clear" w:color="auto" w:fill="F4F7FA"/>
            <w:vAlign w:val="center"/>
          </w:tcPr>
          <w:p w14:paraId="270DAF0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Approval</w:t>
            </w:r>
          </w:p>
        </w:tc>
        <w:tc>
          <w:tcPr>
            <w:tcW w:w="5043" w:type="dxa"/>
            <w:shd w:val="clear" w:color="auto" w:fill="F4F7FA"/>
            <w:vAlign w:val="center"/>
          </w:tcPr>
          <w:p w14:paraId="52FF7DB2" w14:textId="77777777" w:rsidR="00A87409" w:rsidRPr="00E72AC0" w:rsidRDefault="00000000">
            <w:pPr>
              <w:rPr>
                <w:rFonts w:ascii="Times New Roman" w:hAnsi="Times New Roman" w:cs="Times New Roman"/>
              </w:rPr>
            </w:pPr>
            <w:r w:rsidRPr="00E72AC0">
              <w:rPr>
                <w:rFonts w:ascii="Times New Roman" w:hAnsi="Times New Roman" w:cs="Times New Roman"/>
                <w:sz w:val="16"/>
              </w:rPr>
              <w:t>Ai có quyền Approved và Published?</w:t>
            </w:r>
          </w:p>
        </w:tc>
      </w:tr>
      <w:tr w:rsidR="00A87409" w:rsidRPr="00E72AC0" w14:paraId="2963F540" w14:textId="77777777">
        <w:trPr>
          <w:jc w:val="center"/>
        </w:trPr>
        <w:tc>
          <w:tcPr>
            <w:tcW w:w="5043" w:type="dxa"/>
            <w:vAlign w:val="center"/>
          </w:tcPr>
          <w:p w14:paraId="6707CE14" w14:textId="77777777" w:rsidR="00A87409" w:rsidRPr="00E72AC0" w:rsidRDefault="00000000">
            <w:pPr>
              <w:rPr>
                <w:rFonts w:ascii="Times New Roman" w:hAnsi="Times New Roman" w:cs="Times New Roman"/>
              </w:rPr>
            </w:pPr>
            <w:r w:rsidRPr="00E72AC0">
              <w:rPr>
                <w:rFonts w:ascii="Times New Roman" w:hAnsi="Times New Roman" w:cs="Times New Roman"/>
                <w:sz w:val="16"/>
              </w:rPr>
              <w:t>Hotfix</w:t>
            </w:r>
          </w:p>
        </w:tc>
        <w:tc>
          <w:tcPr>
            <w:tcW w:w="5043" w:type="dxa"/>
            <w:vAlign w:val="center"/>
          </w:tcPr>
          <w:p w14:paraId="3179D16C"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cho sửa published trực tiếp trong tình huống khẩn cấp?</w:t>
            </w:r>
          </w:p>
        </w:tc>
      </w:tr>
      <w:tr w:rsidR="00A87409" w:rsidRPr="00E72AC0" w14:paraId="4EC16FE4" w14:textId="77777777">
        <w:trPr>
          <w:jc w:val="center"/>
        </w:trPr>
        <w:tc>
          <w:tcPr>
            <w:tcW w:w="5043" w:type="dxa"/>
            <w:shd w:val="clear" w:color="auto" w:fill="F4F7FA"/>
            <w:vAlign w:val="center"/>
          </w:tcPr>
          <w:p w14:paraId="7AC469FE" w14:textId="77777777" w:rsidR="00A87409" w:rsidRPr="00E72AC0" w:rsidRDefault="00000000">
            <w:pPr>
              <w:rPr>
                <w:rFonts w:ascii="Times New Roman" w:hAnsi="Times New Roman" w:cs="Times New Roman"/>
              </w:rPr>
            </w:pPr>
            <w:r w:rsidRPr="00E72AC0">
              <w:rPr>
                <w:rFonts w:ascii="Times New Roman" w:hAnsi="Times New Roman" w:cs="Times New Roman"/>
                <w:sz w:val="16"/>
              </w:rPr>
              <w:t>Notifications</w:t>
            </w:r>
          </w:p>
        </w:tc>
        <w:tc>
          <w:tcPr>
            <w:tcW w:w="5043" w:type="dxa"/>
            <w:shd w:val="clear" w:color="auto" w:fill="F4F7FA"/>
            <w:vAlign w:val="center"/>
          </w:tcPr>
          <w:p w14:paraId="5C233BF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Chỉ in-app hay thêm push/email/Zalo/SMS?</w:t>
            </w:r>
          </w:p>
        </w:tc>
      </w:tr>
      <w:tr w:rsidR="00A87409" w:rsidRPr="00E72AC0" w14:paraId="2718DEE2" w14:textId="77777777">
        <w:trPr>
          <w:jc w:val="center"/>
        </w:trPr>
        <w:tc>
          <w:tcPr>
            <w:tcW w:w="5043" w:type="dxa"/>
            <w:vAlign w:val="center"/>
          </w:tcPr>
          <w:p w14:paraId="6DEE57E4" w14:textId="77777777" w:rsidR="00A87409" w:rsidRPr="00E72AC0" w:rsidRDefault="00000000">
            <w:pPr>
              <w:rPr>
                <w:rFonts w:ascii="Times New Roman" w:hAnsi="Times New Roman" w:cs="Times New Roman"/>
              </w:rPr>
            </w:pPr>
            <w:r w:rsidRPr="00E72AC0">
              <w:rPr>
                <w:rFonts w:ascii="Times New Roman" w:hAnsi="Times New Roman" w:cs="Times New Roman"/>
                <w:sz w:val="16"/>
              </w:rPr>
              <w:t>Public access</w:t>
            </w:r>
          </w:p>
        </w:tc>
        <w:tc>
          <w:tcPr>
            <w:tcW w:w="5043" w:type="dxa"/>
            <w:vAlign w:val="center"/>
          </w:tcPr>
          <w:p w14:paraId="6BAEAC67" w14:textId="77777777" w:rsidR="00A87409" w:rsidRPr="00E72AC0" w:rsidRDefault="00000000">
            <w:pPr>
              <w:rPr>
                <w:rFonts w:ascii="Times New Roman" w:hAnsi="Times New Roman" w:cs="Times New Roman"/>
              </w:rPr>
            </w:pPr>
            <w:r w:rsidRPr="00E72AC0">
              <w:rPr>
                <w:rFonts w:ascii="Times New Roman" w:hAnsi="Times New Roman" w:cs="Times New Roman"/>
                <w:sz w:val="16"/>
              </w:rPr>
              <w:t>TKB có public không hay bắt buộc đăng nhập?</w:t>
            </w:r>
          </w:p>
        </w:tc>
      </w:tr>
      <w:tr w:rsidR="00A87409" w:rsidRPr="00E72AC0" w14:paraId="77643520" w14:textId="77777777">
        <w:trPr>
          <w:jc w:val="center"/>
        </w:trPr>
        <w:tc>
          <w:tcPr>
            <w:tcW w:w="5043" w:type="dxa"/>
            <w:shd w:val="clear" w:color="auto" w:fill="F4F7FA"/>
            <w:vAlign w:val="center"/>
          </w:tcPr>
          <w:p w14:paraId="002B5A80" w14:textId="77777777" w:rsidR="00A87409" w:rsidRPr="00E72AC0" w:rsidRDefault="00000000">
            <w:pPr>
              <w:rPr>
                <w:rFonts w:ascii="Times New Roman" w:hAnsi="Times New Roman" w:cs="Times New Roman"/>
              </w:rPr>
            </w:pPr>
            <w:r w:rsidRPr="00E72AC0">
              <w:rPr>
                <w:rFonts w:ascii="Times New Roman" w:hAnsi="Times New Roman" w:cs="Times New Roman"/>
                <w:sz w:val="16"/>
              </w:rPr>
              <w:t>Retention</w:t>
            </w:r>
          </w:p>
        </w:tc>
        <w:tc>
          <w:tcPr>
            <w:tcW w:w="5043" w:type="dxa"/>
            <w:shd w:val="clear" w:color="auto" w:fill="F4F7FA"/>
            <w:vAlign w:val="center"/>
          </w:tcPr>
          <w:p w14:paraId="1A3B7E2D" w14:textId="77777777" w:rsidR="00A87409" w:rsidRPr="00E72AC0" w:rsidRDefault="00000000">
            <w:pPr>
              <w:rPr>
                <w:rFonts w:ascii="Times New Roman" w:hAnsi="Times New Roman" w:cs="Times New Roman"/>
              </w:rPr>
            </w:pPr>
            <w:r w:rsidRPr="00E72AC0">
              <w:rPr>
                <w:rFonts w:ascii="Times New Roman" w:hAnsi="Times New Roman" w:cs="Times New Roman"/>
                <w:sz w:val="16"/>
              </w:rPr>
              <w:t>Giữ audit/version bao lâu?</w:t>
            </w:r>
          </w:p>
        </w:tc>
      </w:tr>
      <w:tr w:rsidR="00A87409" w:rsidRPr="00E72AC0" w14:paraId="002E4BCD" w14:textId="77777777">
        <w:trPr>
          <w:jc w:val="center"/>
        </w:trPr>
        <w:tc>
          <w:tcPr>
            <w:tcW w:w="5043" w:type="dxa"/>
            <w:vAlign w:val="center"/>
          </w:tcPr>
          <w:p w14:paraId="5A56FE59" w14:textId="77777777" w:rsidR="00A87409" w:rsidRPr="00E72AC0" w:rsidRDefault="00000000">
            <w:pPr>
              <w:rPr>
                <w:rFonts w:ascii="Times New Roman" w:hAnsi="Times New Roman" w:cs="Times New Roman"/>
              </w:rPr>
            </w:pPr>
            <w:r w:rsidRPr="00E72AC0">
              <w:rPr>
                <w:rFonts w:ascii="Times New Roman" w:hAnsi="Times New Roman" w:cs="Times New Roman"/>
                <w:sz w:val="16"/>
              </w:rPr>
              <w:t>Multi-school</w:t>
            </w:r>
          </w:p>
        </w:tc>
        <w:tc>
          <w:tcPr>
            <w:tcW w:w="5043" w:type="dxa"/>
            <w:vAlign w:val="center"/>
          </w:tcPr>
          <w:p w14:paraId="566873C6" w14:textId="77777777" w:rsidR="00A87409" w:rsidRPr="00E72AC0" w:rsidRDefault="00000000">
            <w:pPr>
              <w:rPr>
                <w:rFonts w:ascii="Times New Roman" w:hAnsi="Times New Roman" w:cs="Times New Roman"/>
              </w:rPr>
            </w:pPr>
            <w:r w:rsidRPr="00E72AC0">
              <w:rPr>
                <w:rFonts w:ascii="Times New Roman" w:hAnsi="Times New Roman" w:cs="Times New Roman"/>
                <w:sz w:val="16"/>
              </w:rPr>
              <w:t>Có khả năng mở rộng nhiều trường/đơn vị không?</w:t>
            </w:r>
          </w:p>
        </w:tc>
      </w:tr>
    </w:tbl>
    <w:p w14:paraId="0B1E94EC" w14:textId="77777777" w:rsidR="00A87409" w:rsidRPr="00E72AC0" w:rsidRDefault="00A87409">
      <w:pPr>
        <w:spacing w:after="0"/>
        <w:rPr>
          <w:rFonts w:ascii="Times New Roman" w:hAnsi="Times New Roman" w:cs="Times New Roman"/>
        </w:rPr>
      </w:pPr>
    </w:p>
    <w:p w14:paraId="2F43E3F9"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35. Kết luận kiến trúc</w:t>
      </w:r>
    </w:p>
    <w:p w14:paraId="5A8D9F30"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Thiết kế tối ưu cho bài toán này là “assignment-first + timetable-versioned + role-based”. Assignment xác định trường có nhu cầu dạy gì; timetable xác định dạy lúc nào; version kiểm soát trạng thái và lịch sử; role quyết định ai được thấy/chỉnh gì.</w:t>
      </w:r>
    </w:p>
    <w:p w14:paraId="0620D9EF" w14:textId="77777777" w:rsidR="00A87409" w:rsidRPr="00E72AC0" w:rsidRDefault="00000000">
      <w:pPr>
        <w:spacing w:after="100"/>
        <w:rPr>
          <w:rFonts w:ascii="Times New Roman" w:hAnsi="Times New Roman" w:cs="Times New Roman"/>
        </w:rPr>
      </w:pPr>
      <w:r w:rsidRPr="00E72AC0">
        <w:rPr>
          <w:rFonts w:ascii="Times New Roman" w:hAnsi="Times New Roman" w:cs="Times New Roman"/>
        </w:rPr>
        <w:t>Không nên viết solver tự động ngay. Trước hết phải chuẩn hóa danh mục, parser Excel, constraint và versioning. Khi dữ liệu đã đáng tin cậy, solver có thể dùng chính assignment + availability + room + policy làm input.</w:t>
      </w:r>
    </w:p>
    <w:p w14:paraId="35554765"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36. Checklist khởi động dự án</w:t>
      </w:r>
    </w:p>
    <w:p w14:paraId="23A0AF8E"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Tạo repository monorepo hoặc repo frontend/backend rõ ranh giới.</w:t>
      </w:r>
    </w:p>
    <w:p w14:paraId="667BA776"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Tạo PostgreSQL schema và migration.</w:t>
      </w:r>
    </w:p>
    <w:p w14:paraId="30D441A5"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Import danh mục 8 lớp và 19 giáo viên từ workbook.</w:t>
      </w:r>
    </w:p>
    <w:p w14:paraId="59E7205F"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Chuẩn hóa alias GV/môn.</w:t>
      </w:r>
    </w:p>
    <w:p w14:paraId="12D1B6A7"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Định nghĩa period template.</w:t>
      </w:r>
    </w:p>
    <w:p w14:paraId="1258EBDA"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Định nghĩa school days/date range.</w:t>
      </w:r>
    </w:p>
    <w:p w14:paraId="785CD319"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Định nghĩa assignment và workload rules.</w:t>
      </w:r>
    </w:p>
    <w:p w14:paraId="1C1B5C2C"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API query timetable published.</w:t>
      </w:r>
    </w:p>
    <w:p w14:paraId="60ABC1A6"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student mobile view.</w:t>
      </w:r>
    </w:p>
    <w:p w14:paraId="3830E9F4"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planner grid draft.</w:t>
      </w:r>
    </w:p>
    <w:p w14:paraId="478BF7A7"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lastRenderedPageBreak/>
        <w:t>☐</w:t>
      </w:r>
      <w:r w:rsidRPr="00E72AC0">
        <w:rPr>
          <w:rFonts w:ascii="Times New Roman" w:hAnsi="Times New Roman" w:cs="Times New Roman"/>
          <w:sz w:val="20"/>
        </w:rPr>
        <w:t xml:space="preserve"> Làm conflict engine.</w:t>
      </w:r>
    </w:p>
    <w:p w14:paraId="5FA89C7B"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review/approve/publish.</w:t>
      </w:r>
    </w:p>
    <w:p w14:paraId="6287FA37"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audit/version.</w:t>
      </w:r>
    </w:p>
    <w:p w14:paraId="15970087"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Excel import/export.</w:t>
      </w:r>
    </w:p>
    <w:p w14:paraId="5CFBE7C6"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Làm test với chính workbook tuần 01.</w:t>
      </w:r>
    </w:p>
    <w:p w14:paraId="46F781A1" w14:textId="77777777" w:rsidR="00A87409" w:rsidRPr="00E72AC0" w:rsidRDefault="00000000">
      <w:pPr>
        <w:spacing w:after="40"/>
        <w:ind w:left="198"/>
        <w:rPr>
          <w:rFonts w:ascii="Times New Roman" w:hAnsi="Times New Roman" w:cs="Times New Roman"/>
        </w:rPr>
      </w:pPr>
      <w:r w:rsidRPr="00E72AC0">
        <w:rPr>
          <w:rFonts w:ascii="Segoe UI Symbol" w:hAnsi="Segoe UI Symbol" w:cs="Segoe UI Symbol"/>
          <w:sz w:val="20"/>
        </w:rPr>
        <w:t>☐</w:t>
      </w:r>
      <w:r w:rsidRPr="00E72AC0">
        <w:rPr>
          <w:rFonts w:ascii="Times New Roman" w:hAnsi="Times New Roman" w:cs="Times New Roman"/>
          <w:sz w:val="20"/>
        </w:rPr>
        <w:t xml:space="preserve"> Chạy UAT với ít nhất 1 planner + 1 BGH + 1 GV + 1 HS.</w:t>
      </w:r>
    </w:p>
    <w:p w14:paraId="2034CA24"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37. Phụ lục A — Dữ liệu mẫu từ workbook để làm fixture</w:t>
      </w:r>
    </w:p>
    <w:tbl>
      <w:tblPr>
        <w:tblStyle w:val="TableGrid"/>
        <w:tblW w:w="0" w:type="auto"/>
        <w:jc w:val="center"/>
        <w:tblLook w:val="04A0" w:firstRow="1" w:lastRow="0" w:firstColumn="1" w:lastColumn="0" w:noHBand="0" w:noVBand="1"/>
      </w:tblPr>
      <w:tblGrid>
        <w:gridCol w:w="5043"/>
        <w:gridCol w:w="5043"/>
      </w:tblGrid>
      <w:tr w:rsidR="00A87409" w:rsidRPr="00E72AC0" w14:paraId="6533EC8D" w14:textId="77777777">
        <w:trPr>
          <w:tblHeader/>
          <w:jc w:val="center"/>
        </w:trPr>
        <w:tc>
          <w:tcPr>
            <w:tcW w:w="5043" w:type="dxa"/>
            <w:shd w:val="clear" w:color="auto" w:fill="275D8C"/>
            <w:vAlign w:val="center"/>
          </w:tcPr>
          <w:p w14:paraId="243B99F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Loại</w:t>
            </w:r>
          </w:p>
        </w:tc>
        <w:tc>
          <w:tcPr>
            <w:tcW w:w="5043" w:type="dxa"/>
            <w:shd w:val="clear" w:color="auto" w:fill="275D8C"/>
            <w:vAlign w:val="center"/>
          </w:tcPr>
          <w:p w14:paraId="1D8DD51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Fixture</w:t>
            </w:r>
          </w:p>
        </w:tc>
      </w:tr>
      <w:tr w:rsidR="00A87409" w:rsidRPr="00E72AC0" w14:paraId="70503443" w14:textId="77777777">
        <w:trPr>
          <w:jc w:val="center"/>
        </w:trPr>
        <w:tc>
          <w:tcPr>
            <w:tcW w:w="5043" w:type="dxa"/>
            <w:shd w:val="clear" w:color="auto" w:fill="F4F7FA"/>
            <w:vAlign w:val="center"/>
          </w:tcPr>
          <w:p w14:paraId="1406D556"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School</w:t>
            </w:r>
          </w:p>
        </w:tc>
        <w:tc>
          <w:tcPr>
            <w:tcW w:w="5043" w:type="dxa"/>
            <w:shd w:val="clear" w:color="auto" w:fill="F4F7FA"/>
            <w:vAlign w:val="center"/>
          </w:tcPr>
          <w:p w14:paraId="6532FE3C" w14:textId="77777777" w:rsidR="00A87409" w:rsidRPr="00E72AC0" w:rsidRDefault="00000000">
            <w:pPr>
              <w:rPr>
                <w:rFonts w:ascii="Times New Roman" w:hAnsi="Times New Roman" w:cs="Times New Roman"/>
              </w:rPr>
            </w:pPr>
            <w:r w:rsidRPr="00E72AC0">
              <w:rPr>
                <w:rFonts w:ascii="Times New Roman" w:hAnsi="Times New Roman" w:cs="Times New Roman"/>
                <w:sz w:val="16"/>
              </w:rPr>
              <w:t>TRƯỜNG PTDTBT TH &amp; THCS MĂNG CÀNH</w:t>
            </w:r>
          </w:p>
        </w:tc>
      </w:tr>
      <w:tr w:rsidR="00A87409" w:rsidRPr="00E72AC0" w14:paraId="1444C506" w14:textId="77777777">
        <w:trPr>
          <w:jc w:val="center"/>
        </w:trPr>
        <w:tc>
          <w:tcPr>
            <w:tcW w:w="5043" w:type="dxa"/>
            <w:vAlign w:val="center"/>
          </w:tcPr>
          <w:p w14:paraId="4FF1E0D4" w14:textId="77777777" w:rsidR="00A87409" w:rsidRPr="00E72AC0" w:rsidRDefault="00000000">
            <w:pPr>
              <w:rPr>
                <w:rFonts w:ascii="Times New Roman" w:hAnsi="Times New Roman" w:cs="Times New Roman"/>
              </w:rPr>
            </w:pPr>
            <w:r w:rsidRPr="00E72AC0">
              <w:rPr>
                <w:rFonts w:ascii="Times New Roman" w:hAnsi="Times New Roman" w:cs="Times New Roman"/>
                <w:sz w:val="16"/>
              </w:rPr>
              <w:t>Division</w:t>
            </w:r>
          </w:p>
        </w:tc>
        <w:tc>
          <w:tcPr>
            <w:tcW w:w="5043" w:type="dxa"/>
            <w:vAlign w:val="center"/>
          </w:tcPr>
          <w:p w14:paraId="0D4B13D7"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PHÂN HIỆU THCS</w:t>
            </w:r>
          </w:p>
        </w:tc>
      </w:tr>
      <w:tr w:rsidR="00A87409" w:rsidRPr="00E72AC0" w14:paraId="37E40BCF" w14:textId="77777777">
        <w:trPr>
          <w:jc w:val="center"/>
        </w:trPr>
        <w:tc>
          <w:tcPr>
            <w:tcW w:w="5043" w:type="dxa"/>
            <w:shd w:val="clear" w:color="auto" w:fill="F4F7FA"/>
            <w:vAlign w:val="center"/>
          </w:tcPr>
          <w:p w14:paraId="2D472736" w14:textId="77777777" w:rsidR="00A87409" w:rsidRPr="00E72AC0" w:rsidRDefault="00000000">
            <w:pPr>
              <w:rPr>
                <w:rFonts w:ascii="Times New Roman" w:hAnsi="Times New Roman" w:cs="Times New Roman"/>
              </w:rPr>
            </w:pPr>
            <w:r w:rsidRPr="00E72AC0">
              <w:rPr>
                <w:rFonts w:ascii="Times New Roman" w:hAnsi="Times New Roman" w:cs="Times New Roman"/>
                <w:sz w:val="16"/>
              </w:rPr>
              <w:t>School year</w:t>
            </w:r>
          </w:p>
        </w:tc>
        <w:tc>
          <w:tcPr>
            <w:tcW w:w="5043" w:type="dxa"/>
            <w:shd w:val="clear" w:color="auto" w:fill="F4F7FA"/>
            <w:vAlign w:val="center"/>
          </w:tcPr>
          <w:p w14:paraId="1DB806A8" w14:textId="77777777" w:rsidR="00A87409" w:rsidRPr="00E72AC0" w:rsidRDefault="00000000">
            <w:pPr>
              <w:rPr>
                <w:rFonts w:ascii="Times New Roman" w:hAnsi="Times New Roman" w:cs="Times New Roman"/>
              </w:rPr>
            </w:pPr>
            <w:r w:rsidRPr="00E72AC0">
              <w:rPr>
                <w:rFonts w:ascii="Times New Roman" w:hAnsi="Times New Roman" w:cs="Times New Roman"/>
                <w:sz w:val="16"/>
              </w:rPr>
              <w:t>2026–2027</w:t>
            </w:r>
          </w:p>
        </w:tc>
      </w:tr>
      <w:tr w:rsidR="00A87409" w:rsidRPr="00E72AC0" w14:paraId="2F61CCD7" w14:textId="77777777">
        <w:trPr>
          <w:jc w:val="center"/>
        </w:trPr>
        <w:tc>
          <w:tcPr>
            <w:tcW w:w="5043" w:type="dxa"/>
            <w:vAlign w:val="center"/>
          </w:tcPr>
          <w:p w14:paraId="42A5E78E" w14:textId="77777777" w:rsidR="00A87409" w:rsidRPr="00E72AC0" w:rsidRDefault="00000000">
            <w:pPr>
              <w:rPr>
                <w:rFonts w:ascii="Times New Roman" w:hAnsi="Times New Roman" w:cs="Times New Roman"/>
              </w:rPr>
            </w:pPr>
            <w:r w:rsidRPr="00E72AC0">
              <w:rPr>
                <w:rFonts w:ascii="Times New Roman" w:hAnsi="Times New Roman" w:cs="Times New Roman"/>
                <w:sz w:val="16"/>
              </w:rPr>
              <w:t>Week</w:t>
            </w:r>
          </w:p>
        </w:tc>
        <w:tc>
          <w:tcPr>
            <w:tcW w:w="5043" w:type="dxa"/>
            <w:vAlign w:val="center"/>
          </w:tcPr>
          <w:p w14:paraId="71B106E1" w14:textId="77777777" w:rsidR="00A87409" w:rsidRPr="00E72AC0" w:rsidRDefault="00000000">
            <w:pPr>
              <w:rPr>
                <w:rFonts w:ascii="Times New Roman" w:hAnsi="Times New Roman" w:cs="Times New Roman"/>
              </w:rPr>
            </w:pPr>
            <w:r w:rsidRPr="00E72AC0">
              <w:rPr>
                <w:rFonts w:ascii="Times New Roman" w:hAnsi="Times New Roman" w:cs="Times New Roman"/>
                <w:sz w:val="16"/>
              </w:rPr>
              <w:t>01</w:t>
            </w:r>
          </w:p>
        </w:tc>
      </w:tr>
      <w:tr w:rsidR="00A87409" w:rsidRPr="00E72AC0" w14:paraId="3F810D61" w14:textId="77777777">
        <w:trPr>
          <w:jc w:val="center"/>
        </w:trPr>
        <w:tc>
          <w:tcPr>
            <w:tcW w:w="5043" w:type="dxa"/>
            <w:shd w:val="clear" w:color="auto" w:fill="F4F7FA"/>
            <w:vAlign w:val="center"/>
          </w:tcPr>
          <w:p w14:paraId="55FC2B8C" w14:textId="77777777" w:rsidR="00A87409" w:rsidRPr="00E72AC0" w:rsidRDefault="00000000">
            <w:pPr>
              <w:rPr>
                <w:rFonts w:ascii="Times New Roman" w:hAnsi="Times New Roman" w:cs="Times New Roman"/>
              </w:rPr>
            </w:pPr>
            <w:r w:rsidRPr="00E72AC0">
              <w:rPr>
                <w:rFonts w:ascii="Times New Roman" w:hAnsi="Times New Roman" w:cs="Times New Roman"/>
                <w:sz w:val="16"/>
              </w:rPr>
              <w:t>Classes</w:t>
            </w:r>
          </w:p>
        </w:tc>
        <w:tc>
          <w:tcPr>
            <w:tcW w:w="5043" w:type="dxa"/>
            <w:shd w:val="clear" w:color="auto" w:fill="F4F7FA"/>
            <w:vAlign w:val="center"/>
          </w:tcPr>
          <w:p w14:paraId="461F72B9" w14:textId="77777777" w:rsidR="00A87409" w:rsidRPr="00E72AC0" w:rsidRDefault="00000000">
            <w:pPr>
              <w:rPr>
                <w:rFonts w:ascii="Times New Roman" w:hAnsi="Times New Roman" w:cs="Times New Roman"/>
              </w:rPr>
            </w:pPr>
            <w:r w:rsidRPr="00E72AC0">
              <w:rPr>
                <w:rFonts w:ascii="Times New Roman" w:hAnsi="Times New Roman" w:cs="Times New Roman"/>
                <w:sz w:val="16"/>
              </w:rPr>
              <w:t>6A, 6B, 7A, 7B, 8A, 8B, 9A, 9B</w:t>
            </w:r>
          </w:p>
        </w:tc>
      </w:tr>
      <w:tr w:rsidR="00A87409" w:rsidRPr="00E72AC0" w14:paraId="4943D90A" w14:textId="77777777">
        <w:trPr>
          <w:jc w:val="center"/>
        </w:trPr>
        <w:tc>
          <w:tcPr>
            <w:tcW w:w="5043" w:type="dxa"/>
            <w:vAlign w:val="center"/>
          </w:tcPr>
          <w:p w14:paraId="54EB2AD6" w14:textId="77777777" w:rsidR="00A87409" w:rsidRPr="00E72AC0" w:rsidRDefault="00000000">
            <w:pPr>
              <w:rPr>
                <w:rFonts w:ascii="Times New Roman" w:hAnsi="Times New Roman" w:cs="Times New Roman"/>
              </w:rPr>
            </w:pPr>
            <w:r w:rsidRPr="00E72AC0">
              <w:rPr>
                <w:rFonts w:ascii="Times New Roman" w:hAnsi="Times New Roman" w:cs="Times New Roman"/>
                <w:sz w:val="16"/>
              </w:rPr>
              <w:t>Teachers</w:t>
            </w:r>
          </w:p>
        </w:tc>
        <w:tc>
          <w:tcPr>
            <w:tcW w:w="5043" w:type="dxa"/>
            <w:vAlign w:val="center"/>
          </w:tcPr>
          <w:p w14:paraId="5CD74375" w14:textId="77777777" w:rsidR="00A87409" w:rsidRPr="00E72AC0" w:rsidRDefault="00000000">
            <w:pPr>
              <w:rPr>
                <w:rFonts w:ascii="Times New Roman" w:hAnsi="Times New Roman" w:cs="Times New Roman"/>
              </w:rPr>
            </w:pPr>
            <w:r w:rsidRPr="00E72AC0">
              <w:rPr>
                <w:rFonts w:ascii="Times New Roman" w:hAnsi="Times New Roman" w:cs="Times New Roman"/>
                <w:sz w:val="16"/>
              </w:rPr>
              <w:t>19 teacher rows in PCPN</w:t>
            </w:r>
          </w:p>
        </w:tc>
      </w:tr>
      <w:tr w:rsidR="00A87409" w:rsidRPr="00E72AC0" w14:paraId="03ED2018" w14:textId="77777777">
        <w:trPr>
          <w:jc w:val="center"/>
        </w:trPr>
        <w:tc>
          <w:tcPr>
            <w:tcW w:w="5043" w:type="dxa"/>
            <w:shd w:val="clear" w:color="auto" w:fill="F4F7FA"/>
            <w:vAlign w:val="center"/>
          </w:tcPr>
          <w:p w14:paraId="4AEA1FEF" w14:textId="77777777" w:rsidR="00A87409" w:rsidRPr="00E72AC0" w:rsidRDefault="00000000">
            <w:pPr>
              <w:rPr>
                <w:rFonts w:ascii="Times New Roman" w:hAnsi="Times New Roman" w:cs="Times New Roman"/>
              </w:rPr>
            </w:pPr>
            <w:r w:rsidRPr="00E72AC0">
              <w:rPr>
                <w:rFonts w:ascii="Times New Roman" w:hAnsi="Times New Roman" w:cs="Times New Roman"/>
                <w:sz w:val="16"/>
              </w:rPr>
              <w:t>Morning start</w:t>
            </w:r>
          </w:p>
        </w:tc>
        <w:tc>
          <w:tcPr>
            <w:tcW w:w="5043" w:type="dxa"/>
            <w:shd w:val="clear" w:color="auto" w:fill="F4F7FA"/>
            <w:vAlign w:val="center"/>
          </w:tcPr>
          <w:p w14:paraId="12D802B9" w14:textId="77777777" w:rsidR="00A87409" w:rsidRPr="00E72AC0" w:rsidRDefault="00000000">
            <w:pPr>
              <w:rPr>
                <w:rFonts w:ascii="Times New Roman" w:hAnsi="Times New Roman" w:cs="Times New Roman"/>
              </w:rPr>
            </w:pPr>
            <w:r w:rsidRPr="00E72AC0">
              <w:rPr>
                <w:rFonts w:ascii="Times New Roman" w:hAnsi="Times New Roman" w:cs="Times New Roman"/>
                <w:sz w:val="16"/>
              </w:rPr>
              <w:t>07:00</w:t>
            </w:r>
          </w:p>
        </w:tc>
      </w:tr>
      <w:tr w:rsidR="00A87409" w:rsidRPr="00E72AC0" w14:paraId="2409232D" w14:textId="77777777">
        <w:trPr>
          <w:jc w:val="center"/>
        </w:trPr>
        <w:tc>
          <w:tcPr>
            <w:tcW w:w="5043" w:type="dxa"/>
            <w:vAlign w:val="center"/>
          </w:tcPr>
          <w:p w14:paraId="3AF4E4A1" w14:textId="77777777" w:rsidR="00A87409" w:rsidRPr="00E72AC0" w:rsidRDefault="00000000">
            <w:pPr>
              <w:rPr>
                <w:rFonts w:ascii="Times New Roman" w:hAnsi="Times New Roman" w:cs="Times New Roman"/>
              </w:rPr>
            </w:pPr>
            <w:r w:rsidRPr="00E72AC0">
              <w:rPr>
                <w:rFonts w:ascii="Times New Roman" w:hAnsi="Times New Roman" w:cs="Times New Roman"/>
                <w:sz w:val="16"/>
              </w:rPr>
              <w:t>Afternoon start</w:t>
            </w:r>
          </w:p>
        </w:tc>
        <w:tc>
          <w:tcPr>
            <w:tcW w:w="5043" w:type="dxa"/>
            <w:vAlign w:val="center"/>
          </w:tcPr>
          <w:p w14:paraId="5FF3B8E5" w14:textId="77777777" w:rsidR="00A87409" w:rsidRPr="00E72AC0" w:rsidRDefault="00000000">
            <w:pPr>
              <w:rPr>
                <w:rFonts w:ascii="Times New Roman" w:hAnsi="Times New Roman" w:cs="Times New Roman"/>
              </w:rPr>
            </w:pPr>
            <w:r w:rsidRPr="00E72AC0">
              <w:rPr>
                <w:rFonts w:ascii="Times New Roman" w:hAnsi="Times New Roman" w:cs="Times New Roman"/>
                <w:sz w:val="16"/>
              </w:rPr>
              <w:t>13:00</w:t>
            </w:r>
          </w:p>
        </w:tc>
      </w:tr>
      <w:tr w:rsidR="00A87409" w:rsidRPr="00E72AC0" w14:paraId="7B32F1BD" w14:textId="77777777">
        <w:trPr>
          <w:jc w:val="center"/>
        </w:trPr>
        <w:tc>
          <w:tcPr>
            <w:tcW w:w="5043" w:type="dxa"/>
            <w:shd w:val="clear" w:color="auto" w:fill="F4F7FA"/>
            <w:vAlign w:val="center"/>
          </w:tcPr>
          <w:p w14:paraId="0D97441A" w14:textId="77777777" w:rsidR="00A87409" w:rsidRPr="00E72AC0" w:rsidRDefault="00000000">
            <w:pPr>
              <w:rPr>
                <w:rFonts w:ascii="Times New Roman" w:hAnsi="Times New Roman" w:cs="Times New Roman"/>
              </w:rPr>
            </w:pPr>
            <w:r w:rsidRPr="00E72AC0">
              <w:rPr>
                <w:rFonts w:ascii="Times New Roman" w:hAnsi="Times New Roman" w:cs="Times New Roman"/>
                <w:sz w:val="16"/>
              </w:rPr>
              <w:t>Special note</w:t>
            </w:r>
          </w:p>
        </w:tc>
        <w:tc>
          <w:tcPr>
            <w:tcW w:w="5043" w:type="dxa"/>
            <w:shd w:val="clear" w:color="auto" w:fill="F4F7FA"/>
            <w:vAlign w:val="center"/>
          </w:tcPr>
          <w:p w14:paraId="7F1C493F" w14:textId="77777777" w:rsidR="00A87409" w:rsidRPr="00E72AC0" w:rsidRDefault="00000000">
            <w:pPr>
              <w:rPr>
                <w:rFonts w:ascii="Times New Roman" w:hAnsi="Times New Roman" w:cs="Times New Roman"/>
              </w:rPr>
            </w:pPr>
            <w:r w:rsidRPr="00E72AC0">
              <w:rPr>
                <w:rFonts w:ascii="Times New Roman" w:hAnsi="Times New Roman" w:cs="Times New Roman"/>
                <w:sz w:val="16"/>
              </w:rPr>
              <w:t>PCPN ghi thiếu phân công GDĐP 8 tiết/tuần</w:t>
            </w:r>
          </w:p>
        </w:tc>
      </w:tr>
      <w:tr w:rsidR="00A87409" w:rsidRPr="00E72AC0" w14:paraId="26622021" w14:textId="77777777">
        <w:trPr>
          <w:jc w:val="center"/>
        </w:trPr>
        <w:tc>
          <w:tcPr>
            <w:tcW w:w="5043" w:type="dxa"/>
            <w:vAlign w:val="center"/>
          </w:tcPr>
          <w:p w14:paraId="6C70E99A" w14:textId="77777777" w:rsidR="00A87409" w:rsidRPr="00E72AC0" w:rsidRDefault="00000000">
            <w:pPr>
              <w:rPr>
                <w:rFonts w:ascii="Times New Roman" w:hAnsi="Times New Roman" w:cs="Times New Roman"/>
              </w:rPr>
            </w:pPr>
            <w:r w:rsidRPr="00E72AC0">
              <w:rPr>
                <w:rFonts w:ascii="Times New Roman" w:hAnsi="Times New Roman" w:cs="Times New Roman"/>
                <w:sz w:val="16"/>
              </w:rPr>
              <w:t>Date note</w:t>
            </w:r>
          </w:p>
        </w:tc>
        <w:tc>
          <w:tcPr>
            <w:tcW w:w="5043" w:type="dxa"/>
            <w:vAlign w:val="center"/>
          </w:tcPr>
          <w:p w14:paraId="42BEA238" w14:textId="77777777" w:rsidR="00A87409" w:rsidRPr="00E72AC0" w:rsidRDefault="00000000">
            <w:pPr>
              <w:rPr>
                <w:rFonts w:ascii="Times New Roman" w:hAnsi="Times New Roman" w:cs="Times New Roman"/>
              </w:rPr>
            </w:pPr>
            <w:r w:rsidRPr="00E72AC0">
              <w:rPr>
                <w:rFonts w:ascii="Times New Roman" w:hAnsi="Times New Roman" w:cs="Times New Roman"/>
                <w:sz w:val="16"/>
              </w:rPr>
              <w:t>TKB title says 07–11/09/2026 while sheet includes Thứ 7</w:t>
            </w:r>
          </w:p>
        </w:tc>
      </w:tr>
    </w:tbl>
    <w:p w14:paraId="1D77470A" w14:textId="77777777" w:rsidR="00A87409" w:rsidRPr="00E72AC0" w:rsidRDefault="00A87409">
      <w:pPr>
        <w:spacing w:after="0"/>
        <w:rPr>
          <w:rFonts w:ascii="Times New Roman" w:hAnsi="Times New Roman" w:cs="Times New Roman"/>
        </w:rPr>
      </w:pPr>
    </w:p>
    <w:p w14:paraId="03ED1531"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38. Phụ lục B — Chuẩn hóa tên môn</w:t>
      </w:r>
    </w:p>
    <w:tbl>
      <w:tblPr>
        <w:tblStyle w:val="TableGrid"/>
        <w:tblW w:w="0" w:type="auto"/>
        <w:jc w:val="center"/>
        <w:tblLook w:val="04A0" w:firstRow="1" w:lastRow="0" w:firstColumn="1" w:lastColumn="0" w:noHBand="0" w:noVBand="1"/>
      </w:tblPr>
      <w:tblGrid>
        <w:gridCol w:w="3362"/>
        <w:gridCol w:w="3362"/>
        <w:gridCol w:w="3362"/>
      </w:tblGrid>
      <w:tr w:rsidR="00A87409" w:rsidRPr="00E72AC0" w14:paraId="1A102536" w14:textId="77777777">
        <w:trPr>
          <w:tblHeader/>
          <w:jc w:val="center"/>
        </w:trPr>
        <w:tc>
          <w:tcPr>
            <w:tcW w:w="3362" w:type="dxa"/>
            <w:shd w:val="clear" w:color="auto" w:fill="275D8C"/>
            <w:vAlign w:val="center"/>
          </w:tcPr>
          <w:p w14:paraId="3952A203"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Tên trong Excel</w:t>
            </w:r>
          </w:p>
        </w:tc>
        <w:tc>
          <w:tcPr>
            <w:tcW w:w="3362" w:type="dxa"/>
            <w:shd w:val="clear" w:color="auto" w:fill="275D8C"/>
            <w:vAlign w:val="center"/>
          </w:tcPr>
          <w:p w14:paraId="321E232F"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Canonical subject</w:t>
            </w:r>
          </w:p>
        </w:tc>
        <w:tc>
          <w:tcPr>
            <w:tcW w:w="3362" w:type="dxa"/>
            <w:shd w:val="clear" w:color="auto" w:fill="275D8C"/>
            <w:vAlign w:val="center"/>
          </w:tcPr>
          <w:p w14:paraId="49389099"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Component</w:t>
            </w:r>
          </w:p>
        </w:tc>
      </w:tr>
      <w:tr w:rsidR="00A87409" w:rsidRPr="00E72AC0" w14:paraId="68018DA2" w14:textId="77777777">
        <w:trPr>
          <w:jc w:val="center"/>
        </w:trPr>
        <w:tc>
          <w:tcPr>
            <w:tcW w:w="3362" w:type="dxa"/>
            <w:shd w:val="clear" w:color="auto" w:fill="F4F7FA"/>
            <w:vAlign w:val="center"/>
          </w:tcPr>
          <w:p w14:paraId="7870441B" w14:textId="77777777" w:rsidR="00A87409" w:rsidRPr="00E72AC0" w:rsidRDefault="00000000">
            <w:pPr>
              <w:rPr>
                <w:rFonts w:ascii="Times New Roman" w:hAnsi="Times New Roman" w:cs="Times New Roman"/>
              </w:rPr>
            </w:pPr>
            <w:r w:rsidRPr="00E72AC0">
              <w:rPr>
                <w:rFonts w:ascii="Times New Roman" w:hAnsi="Times New Roman" w:cs="Times New Roman"/>
                <w:sz w:val="16"/>
              </w:rPr>
              <w:t>Toán</w:t>
            </w:r>
          </w:p>
        </w:tc>
        <w:tc>
          <w:tcPr>
            <w:tcW w:w="3362" w:type="dxa"/>
            <w:shd w:val="clear" w:color="auto" w:fill="F4F7FA"/>
            <w:vAlign w:val="center"/>
          </w:tcPr>
          <w:p w14:paraId="05F1C88E" w14:textId="77777777" w:rsidR="00A87409" w:rsidRPr="00E72AC0" w:rsidRDefault="00000000">
            <w:pPr>
              <w:rPr>
                <w:rFonts w:ascii="Times New Roman" w:hAnsi="Times New Roman" w:cs="Times New Roman"/>
              </w:rPr>
            </w:pPr>
            <w:r w:rsidRPr="00E72AC0">
              <w:rPr>
                <w:rFonts w:ascii="Times New Roman" w:hAnsi="Times New Roman" w:cs="Times New Roman"/>
                <w:sz w:val="16"/>
              </w:rPr>
              <w:t>MATHEMATICS</w:t>
            </w:r>
          </w:p>
        </w:tc>
        <w:tc>
          <w:tcPr>
            <w:tcW w:w="3362" w:type="dxa"/>
            <w:shd w:val="clear" w:color="auto" w:fill="F4F7FA"/>
            <w:vAlign w:val="center"/>
          </w:tcPr>
          <w:p w14:paraId="27A7B618"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69A40D20" w14:textId="77777777">
        <w:trPr>
          <w:jc w:val="center"/>
        </w:trPr>
        <w:tc>
          <w:tcPr>
            <w:tcW w:w="3362" w:type="dxa"/>
            <w:vAlign w:val="center"/>
          </w:tcPr>
          <w:p w14:paraId="1EA374AB" w14:textId="77777777" w:rsidR="00A87409" w:rsidRPr="00E72AC0" w:rsidRDefault="00000000">
            <w:pPr>
              <w:rPr>
                <w:rFonts w:ascii="Times New Roman" w:hAnsi="Times New Roman" w:cs="Times New Roman"/>
              </w:rPr>
            </w:pPr>
            <w:r w:rsidRPr="00E72AC0">
              <w:rPr>
                <w:rFonts w:ascii="Times New Roman" w:hAnsi="Times New Roman" w:cs="Times New Roman"/>
                <w:sz w:val="16"/>
              </w:rPr>
              <w:t>Văn</w:t>
            </w:r>
          </w:p>
        </w:tc>
        <w:tc>
          <w:tcPr>
            <w:tcW w:w="3362" w:type="dxa"/>
            <w:vAlign w:val="center"/>
          </w:tcPr>
          <w:p w14:paraId="7FBF7E69" w14:textId="77777777" w:rsidR="00A87409" w:rsidRPr="00E72AC0" w:rsidRDefault="00000000">
            <w:pPr>
              <w:rPr>
                <w:rFonts w:ascii="Times New Roman" w:hAnsi="Times New Roman" w:cs="Times New Roman"/>
              </w:rPr>
            </w:pPr>
            <w:r w:rsidRPr="00E72AC0">
              <w:rPr>
                <w:rFonts w:ascii="Times New Roman" w:hAnsi="Times New Roman" w:cs="Times New Roman"/>
                <w:sz w:val="16"/>
              </w:rPr>
              <w:t>LITERATURE</w:t>
            </w:r>
          </w:p>
        </w:tc>
        <w:tc>
          <w:tcPr>
            <w:tcW w:w="3362" w:type="dxa"/>
            <w:vAlign w:val="center"/>
          </w:tcPr>
          <w:p w14:paraId="70618E7C"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0F7C7BD1" w14:textId="77777777">
        <w:trPr>
          <w:jc w:val="center"/>
        </w:trPr>
        <w:tc>
          <w:tcPr>
            <w:tcW w:w="3362" w:type="dxa"/>
            <w:shd w:val="clear" w:color="auto" w:fill="F4F7FA"/>
            <w:vAlign w:val="center"/>
          </w:tcPr>
          <w:p w14:paraId="55987BFC"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Tiếng anh</w:t>
            </w:r>
          </w:p>
        </w:tc>
        <w:tc>
          <w:tcPr>
            <w:tcW w:w="3362" w:type="dxa"/>
            <w:shd w:val="clear" w:color="auto" w:fill="F4F7FA"/>
            <w:vAlign w:val="center"/>
          </w:tcPr>
          <w:p w14:paraId="55D959F2" w14:textId="77777777" w:rsidR="00A87409" w:rsidRPr="00E72AC0" w:rsidRDefault="00000000">
            <w:pPr>
              <w:rPr>
                <w:rFonts w:ascii="Times New Roman" w:hAnsi="Times New Roman" w:cs="Times New Roman"/>
              </w:rPr>
            </w:pPr>
            <w:r w:rsidRPr="00E72AC0">
              <w:rPr>
                <w:rFonts w:ascii="Times New Roman" w:hAnsi="Times New Roman" w:cs="Times New Roman"/>
                <w:sz w:val="16"/>
              </w:rPr>
              <w:t>ENGLISH</w:t>
            </w:r>
          </w:p>
        </w:tc>
        <w:tc>
          <w:tcPr>
            <w:tcW w:w="3362" w:type="dxa"/>
            <w:shd w:val="clear" w:color="auto" w:fill="F4F7FA"/>
            <w:vAlign w:val="center"/>
          </w:tcPr>
          <w:p w14:paraId="0E5C8C3B"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3536C9DF" w14:textId="77777777">
        <w:trPr>
          <w:jc w:val="center"/>
        </w:trPr>
        <w:tc>
          <w:tcPr>
            <w:tcW w:w="3362" w:type="dxa"/>
            <w:vAlign w:val="center"/>
          </w:tcPr>
          <w:p w14:paraId="35A6C63C" w14:textId="77777777" w:rsidR="00A87409" w:rsidRPr="00E72AC0" w:rsidRDefault="00000000">
            <w:pPr>
              <w:rPr>
                <w:rFonts w:ascii="Times New Roman" w:hAnsi="Times New Roman" w:cs="Times New Roman"/>
              </w:rPr>
            </w:pPr>
            <w:r w:rsidRPr="00E72AC0">
              <w:rPr>
                <w:rFonts w:ascii="Times New Roman" w:hAnsi="Times New Roman" w:cs="Times New Roman"/>
                <w:sz w:val="16"/>
              </w:rPr>
              <w:t>Tin</w:t>
            </w:r>
          </w:p>
        </w:tc>
        <w:tc>
          <w:tcPr>
            <w:tcW w:w="3362" w:type="dxa"/>
            <w:vAlign w:val="center"/>
          </w:tcPr>
          <w:p w14:paraId="5A0FC64F" w14:textId="77777777" w:rsidR="00A87409" w:rsidRPr="00E72AC0" w:rsidRDefault="00000000">
            <w:pPr>
              <w:rPr>
                <w:rFonts w:ascii="Times New Roman" w:hAnsi="Times New Roman" w:cs="Times New Roman"/>
              </w:rPr>
            </w:pPr>
            <w:r w:rsidRPr="00E72AC0">
              <w:rPr>
                <w:rFonts w:ascii="Times New Roman" w:hAnsi="Times New Roman" w:cs="Times New Roman"/>
                <w:sz w:val="16"/>
              </w:rPr>
              <w:t>INFORMATICS</w:t>
            </w:r>
          </w:p>
        </w:tc>
        <w:tc>
          <w:tcPr>
            <w:tcW w:w="3362" w:type="dxa"/>
            <w:vAlign w:val="center"/>
          </w:tcPr>
          <w:p w14:paraId="2A37AEB9"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2D5B868E" w14:textId="77777777">
        <w:trPr>
          <w:jc w:val="center"/>
        </w:trPr>
        <w:tc>
          <w:tcPr>
            <w:tcW w:w="3362" w:type="dxa"/>
            <w:shd w:val="clear" w:color="auto" w:fill="F4F7FA"/>
            <w:vAlign w:val="center"/>
          </w:tcPr>
          <w:p w14:paraId="11EB419D" w14:textId="77777777" w:rsidR="00A87409" w:rsidRPr="00E72AC0" w:rsidRDefault="00000000">
            <w:pPr>
              <w:rPr>
                <w:rFonts w:ascii="Times New Roman" w:hAnsi="Times New Roman" w:cs="Times New Roman"/>
              </w:rPr>
            </w:pPr>
            <w:r w:rsidRPr="00E72AC0">
              <w:rPr>
                <w:rFonts w:ascii="Times New Roman" w:hAnsi="Times New Roman" w:cs="Times New Roman"/>
                <w:sz w:val="16"/>
              </w:rPr>
              <w:t>GDTC</w:t>
            </w:r>
          </w:p>
        </w:tc>
        <w:tc>
          <w:tcPr>
            <w:tcW w:w="3362" w:type="dxa"/>
            <w:shd w:val="clear" w:color="auto" w:fill="F4F7FA"/>
            <w:vAlign w:val="center"/>
          </w:tcPr>
          <w:p w14:paraId="0940D019"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PHYSICAL_EDUCATION</w:t>
            </w:r>
          </w:p>
        </w:tc>
        <w:tc>
          <w:tcPr>
            <w:tcW w:w="3362" w:type="dxa"/>
            <w:shd w:val="clear" w:color="auto" w:fill="F4F7FA"/>
            <w:vAlign w:val="center"/>
          </w:tcPr>
          <w:p w14:paraId="167BFB11"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044B34C0" w14:textId="77777777">
        <w:trPr>
          <w:jc w:val="center"/>
        </w:trPr>
        <w:tc>
          <w:tcPr>
            <w:tcW w:w="3362" w:type="dxa"/>
            <w:vAlign w:val="center"/>
          </w:tcPr>
          <w:p w14:paraId="2B45C516" w14:textId="77777777" w:rsidR="00A87409" w:rsidRPr="00E72AC0" w:rsidRDefault="00000000">
            <w:pPr>
              <w:rPr>
                <w:rFonts w:ascii="Times New Roman" w:hAnsi="Times New Roman" w:cs="Times New Roman"/>
              </w:rPr>
            </w:pPr>
            <w:r w:rsidRPr="00E72AC0">
              <w:rPr>
                <w:rFonts w:ascii="Times New Roman" w:hAnsi="Times New Roman" w:cs="Times New Roman"/>
                <w:sz w:val="16"/>
              </w:rPr>
              <w:t>GDCD</w:t>
            </w:r>
          </w:p>
        </w:tc>
        <w:tc>
          <w:tcPr>
            <w:tcW w:w="3362" w:type="dxa"/>
            <w:vAlign w:val="center"/>
          </w:tcPr>
          <w:p w14:paraId="2EA6AC1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CIVIC_EDUCATION</w:t>
            </w:r>
          </w:p>
        </w:tc>
        <w:tc>
          <w:tcPr>
            <w:tcW w:w="3362" w:type="dxa"/>
            <w:vAlign w:val="center"/>
          </w:tcPr>
          <w:p w14:paraId="4B25CD8B"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26B99CF6" w14:textId="77777777">
        <w:trPr>
          <w:jc w:val="center"/>
        </w:trPr>
        <w:tc>
          <w:tcPr>
            <w:tcW w:w="3362" w:type="dxa"/>
            <w:shd w:val="clear" w:color="auto" w:fill="F4F7FA"/>
            <w:vAlign w:val="center"/>
          </w:tcPr>
          <w:p w14:paraId="543368C4" w14:textId="77777777" w:rsidR="00A87409" w:rsidRPr="00E72AC0" w:rsidRDefault="00000000">
            <w:pPr>
              <w:rPr>
                <w:rFonts w:ascii="Times New Roman" w:hAnsi="Times New Roman" w:cs="Times New Roman"/>
              </w:rPr>
            </w:pPr>
            <w:r w:rsidRPr="00E72AC0">
              <w:rPr>
                <w:rFonts w:ascii="Times New Roman" w:hAnsi="Times New Roman" w:cs="Times New Roman"/>
                <w:sz w:val="16"/>
              </w:rPr>
              <w:t>GDĐP</w:t>
            </w:r>
          </w:p>
        </w:tc>
        <w:tc>
          <w:tcPr>
            <w:tcW w:w="3362" w:type="dxa"/>
            <w:shd w:val="clear" w:color="auto" w:fill="F4F7FA"/>
            <w:vAlign w:val="center"/>
          </w:tcPr>
          <w:p w14:paraId="5346F7D3" w14:textId="77777777" w:rsidR="00A87409" w:rsidRPr="00E72AC0" w:rsidRDefault="00000000">
            <w:pPr>
              <w:rPr>
                <w:rFonts w:ascii="Times New Roman" w:hAnsi="Times New Roman" w:cs="Times New Roman"/>
              </w:rPr>
            </w:pPr>
            <w:r w:rsidRPr="00E72AC0">
              <w:rPr>
                <w:rFonts w:ascii="Times New Roman" w:hAnsi="Times New Roman" w:cs="Times New Roman"/>
                <w:sz w:val="16"/>
              </w:rPr>
              <w:t>LOCAL_EDUCATION</w:t>
            </w:r>
          </w:p>
        </w:tc>
        <w:tc>
          <w:tcPr>
            <w:tcW w:w="3362" w:type="dxa"/>
            <w:shd w:val="clear" w:color="auto" w:fill="F4F7FA"/>
            <w:vAlign w:val="center"/>
          </w:tcPr>
          <w:p w14:paraId="649E4493"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2A59BF53" w14:textId="77777777">
        <w:trPr>
          <w:jc w:val="center"/>
        </w:trPr>
        <w:tc>
          <w:tcPr>
            <w:tcW w:w="3362" w:type="dxa"/>
            <w:vAlign w:val="center"/>
          </w:tcPr>
          <w:p w14:paraId="39C74FE0" w14:textId="77777777" w:rsidR="00A87409" w:rsidRPr="00E72AC0" w:rsidRDefault="00000000">
            <w:pPr>
              <w:rPr>
                <w:rFonts w:ascii="Times New Roman" w:hAnsi="Times New Roman" w:cs="Times New Roman"/>
              </w:rPr>
            </w:pPr>
            <w:r w:rsidRPr="00E72AC0">
              <w:rPr>
                <w:rFonts w:ascii="Times New Roman" w:hAnsi="Times New Roman" w:cs="Times New Roman"/>
                <w:sz w:val="16"/>
              </w:rPr>
              <w:t>HĐTN-HN</w:t>
            </w:r>
          </w:p>
        </w:tc>
        <w:tc>
          <w:tcPr>
            <w:tcW w:w="3362" w:type="dxa"/>
            <w:vAlign w:val="center"/>
          </w:tcPr>
          <w:p w14:paraId="2E501B4B"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EXPERIENTIAL_CAREER</w:t>
            </w:r>
          </w:p>
        </w:tc>
        <w:tc>
          <w:tcPr>
            <w:tcW w:w="3362" w:type="dxa"/>
            <w:vAlign w:val="center"/>
          </w:tcPr>
          <w:p w14:paraId="5233DAB2"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r w:rsidR="00A87409" w:rsidRPr="00E72AC0" w14:paraId="109C6599" w14:textId="77777777">
        <w:trPr>
          <w:jc w:val="center"/>
        </w:trPr>
        <w:tc>
          <w:tcPr>
            <w:tcW w:w="3362" w:type="dxa"/>
            <w:shd w:val="clear" w:color="auto" w:fill="F4F7FA"/>
            <w:vAlign w:val="center"/>
          </w:tcPr>
          <w:p w14:paraId="500D92C4"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KHTN(L)</w:t>
            </w:r>
          </w:p>
        </w:tc>
        <w:tc>
          <w:tcPr>
            <w:tcW w:w="3362" w:type="dxa"/>
            <w:shd w:val="clear" w:color="auto" w:fill="F4F7FA"/>
            <w:vAlign w:val="center"/>
          </w:tcPr>
          <w:p w14:paraId="33C44B36" w14:textId="77777777" w:rsidR="00A87409" w:rsidRPr="00E72AC0" w:rsidRDefault="00000000">
            <w:pPr>
              <w:rPr>
                <w:rFonts w:ascii="Times New Roman" w:hAnsi="Times New Roman" w:cs="Times New Roman"/>
              </w:rPr>
            </w:pPr>
            <w:r w:rsidRPr="00E72AC0">
              <w:rPr>
                <w:rFonts w:ascii="Times New Roman" w:hAnsi="Times New Roman" w:cs="Times New Roman"/>
                <w:sz w:val="16"/>
              </w:rPr>
              <w:t>NATURAL_SCIENCE</w:t>
            </w:r>
          </w:p>
        </w:tc>
        <w:tc>
          <w:tcPr>
            <w:tcW w:w="3362" w:type="dxa"/>
            <w:shd w:val="clear" w:color="auto" w:fill="F4F7FA"/>
            <w:vAlign w:val="center"/>
          </w:tcPr>
          <w:p w14:paraId="0C862093" w14:textId="77777777" w:rsidR="00A87409" w:rsidRPr="00E72AC0" w:rsidRDefault="00000000">
            <w:pPr>
              <w:rPr>
                <w:rFonts w:ascii="Times New Roman" w:hAnsi="Times New Roman" w:cs="Times New Roman"/>
              </w:rPr>
            </w:pPr>
            <w:r w:rsidRPr="00E72AC0">
              <w:rPr>
                <w:rFonts w:ascii="Times New Roman" w:hAnsi="Times New Roman" w:cs="Times New Roman"/>
                <w:sz w:val="16"/>
              </w:rPr>
              <w:t>PHYSICS</w:t>
            </w:r>
          </w:p>
        </w:tc>
      </w:tr>
      <w:tr w:rsidR="00A87409" w:rsidRPr="00E72AC0" w14:paraId="31035528" w14:textId="77777777">
        <w:trPr>
          <w:jc w:val="center"/>
        </w:trPr>
        <w:tc>
          <w:tcPr>
            <w:tcW w:w="3362" w:type="dxa"/>
            <w:vAlign w:val="center"/>
          </w:tcPr>
          <w:p w14:paraId="5AF248EA"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KHTN(H)</w:t>
            </w:r>
          </w:p>
        </w:tc>
        <w:tc>
          <w:tcPr>
            <w:tcW w:w="3362" w:type="dxa"/>
            <w:vAlign w:val="center"/>
          </w:tcPr>
          <w:p w14:paraId="1BE42AE7" w14:textId="77777777" w:rsidR="00A87409" w:rsidRPr="00E72AC0" w:rsidRDefault="00000000">
            <w:pPr>
              <w:rPr>
                <w:rFonts w:ascii="Times New Roman" w:hAnsi="Times New Roman" w:cs="Times New Roman"/>
              </w:rPr>
            </w:pPr>
            <w:r w:rsidRPr="00E72AC0">
              <w:rPr>
                <w:rFonts w:ascii="Times New Roman" w:hAnsi="Times New Roman" w:cs="Times New Roman"/>
                <w:sz w:val="16"/>
              </w:rPr>
              <w:t>NATURAL_SCIENCE</w:t>
            </w:r>
          </w:p>
        </w:tc>
        <w:tc>
          <w:tcPr>
            <w:tcW w:w="3362" w:type="dxa"/>
            <w:vAlign w:val="center"/>
          </w:tcPr>
          <w:p w14:paraId="1B4E96FE" w14:textId="77777777" w:rsidR="00A87409" w:rsidRPr="00E72AC0" w:rsidRDefault="00000000">
            <w:pPr>
              <w:rPr>
                <w:rFonts w:ascii="Times New Roman" w:hAnsi="Times New Roman" w:cs="Times New Roman"/>
              </w:rPr>
            </w:pPr>
            <w:r w:rsidRPr="00E72AC0">
              <w:rPr>
                <w:rFonts w:ascii="Times New Roman" w:hAnsi="Times New Roman" w:cs="Times New Roman"/>
                <w:sz w:val="16"/>
              </w:rPr>
              <w:t>CHEMISTRY</w:t>
            </w:r>
          </w:p>
        </w:tc>
      </w:tr>
      <w:tr w:rsidR="00A87409" w:rsidRPr="00E72AC0" w14:paraId="402B2105" w14:textId="77777777">
        <w:trPr>
          <w:jc w:val="center"/>
        </w:trPr>
        <w:tc>
          <w:tcPr>
            <w:tcW w:w="3362" w:type="dxa"/>
            <w:shd w:val="clear" w:color="auto" w:fill="F4F7FA"/>
            <w:vAlign w:val="center"/>
          </w:tcPr>
          <w:p w14:paraId="67E6B2ED"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KHTN(S)</w:t>
            </w:r>
          </w:p>
        </w:tc>
        <w:tc>
          <w:tcPr>
            <w:tcW w:w="3362" w:type="dxa"/>
            <w:shd w:val="clear" w:color="auto" w:fill="F4F7FA"/>
            <w:vAlign w:val="center"/>
          </w:tcPr>
          <w:p w14:paraId="186B0E4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NATURAL_SCIENCE</w:t>
            </w:r>
          </w:p>
        </w:tc>
        <w:tc>
          <w:tcPr>
            <w:tcW w:w="3362" w:type="dxa"/>
            <w:shd w:val="clear" w:color="auto" w:fill="F4F7FA"/>
            <w:vAlign w:val="center"/>
          </w:tcPr>
          <w:p w14:paraId="5E10A8DD" w14:textId="77777777" w:rsidR="00A87409" w:rsidRPr="00E72AC0" w:rsidRDefault="00000000">
            <w:pPr>
              <w:rPr>
                <w:rFonts w:ascii="Times New Roman" w:hAnsi="Times New Roman" w:cs="Times New Roman"/>
              </w:rPr>
            </w:pPr>
            <w:r w:rsidRPr="00E72AC0">
              <w:rPr>
                <w:rFonts w:ascii="Times New Roman" w:hAnsi="Times New Roman" w:cs="Times New Roman"/>
                <w:sz w:val="16"/>
              </w:rPr>
              <w:t>BIOLOGY</w:t>
            </w:r>
          </w:p>
        </w:tc>
      </w:tr>
      <w:tr w:rsidR="00A87409" w:rsidRPr="00E72AC0" w14:paraId="424D9BD0" w14:textId="77777777">
        <w:trPr>
          <w:jc w:val="center"/>
        </w:trPr>
        <w:tc>
          <w:tcPr>
            <w:tcW w:w="3362" w:type="dxa"/>
            <w:vAlign w:val="center"/>
          </w:tcPr>
          <w:p w14:paraId="519E8486" w14:textId="77777777" w:rsidR="00A87409" w:rsidRPr="00E72AC0" w:rsidRDefault="00000000">
            <w:pPr>
              <w:rPr>
                <w:rFonts w:ascii="Times New Roman" w:hAnsi="Times New Roman" w:cs="Times New Roman"/>
              </w:rPr>
            </w:pPr>
            <w:r w:rsidRPr="00E72AC0">
              <w:rPr>
                <w:rFonts w:ascii="Times New Roman" w:hAnsi="Times New Roman" w:cs="Times New Roman"/>
                <w:sz w:val="16"/>
              </w:rPr>
              <w:t>LS&amp;ĐL(LS)</w:t>
            </w:r>
          </w:p>
        </w:tc>
        <w:tc>
          <w:tcPr>
            <w:tcW w:w="3362" w:type="dxa"/>
            <w:vAlign w:val="center"/>
          </w:tcPr>
          <w:p w14:paraId="494EDC00" w14:textId="77777777" w:rsidR="00A87409" w:rsidRPr="00E72AC0" w:rsidRDefault="00000000">
            <w:pPr>
              <w:rPr>
                <w:rFonts w:ascii="Times New Roman" w:hAnsi="Times New Roman" w:cs="Times New Roman"/>
              </w:rPr>
            </w:pPr>
            <w:r w:rsidRPr="00E72AC0">
              <w:rPr>
                <w:rFonts w:ascii="Times New Roman" w:hAnsi="Times New Roman" w:cs="Times New Roman"/>
                <w:sz w:val="16"/>
              </w:rPr>
              <w:t>HISTORY_GEOGRAPHY</w:t>
            </w:r>
          </w:p>
        </w:tc>
        <w:tc>
          <w:tcPr>
            <w:tcW w:w="3362" w:type="dxa"/>
            <w:vAlign w:val="center"/>
          </w:tcPr>
          <w:p w14:paraId="715AC53D" w14:textId="77777777" w:rsidR="00A87409" w:rsidRPr="00E72AC0" w:rsidRDefault="00000000">
            <w:pPr>
              <w:rPr>
                <w:rFonts w:ascii="Times New Roman" w:hAnsi="Times New Roman" w:cs="Times New Roman"/>
              </w:rPr>
            </w:pPr>
            <w:r w:rsidRPr="00E72AC0">
              <w:rPr>
                <w:rFonts w:ascii="Times New Roman" w:hAnsi="Times New Roman" w:cs="Times New Roman"/>
                <w:sz w:val="16"/>
              </w:rPr>
              <w:t>HISTORY</w:t>
            </w:r>
          </w:p>
        </w:tc>
      </w:tr>
      <w:tr w:rsidR="00A87409" w:rsidRPr="00E72AC0" w14:paraId="4A378A34" w14:textId="77777777">
        <w:trPr>
          <w:jc w:val="center"/>
        </w:trPr>
        <w:tc>
          <w:tcPr>
            <w:tcW w:w="3362" w:type="dxa"/>
            <w:shd w:val="clear" w:color="auto" w:fill="F4F7FA"/>
            <w:vAlign w:val="center"/>
          </w:tcPr>
          <w:p w14:paraId="365F4EB5" w14:textId="77777777" w:rsidR="00A87409" w:rsidRPr="00E72AC0" w:rsidRDefault="00000000">
            <w:pPr>
              <w:rPr>
                <w:rFonts w:ascii="Times New Roman" w:hAnsi="Times New Roman" w:cs="Times New Roman"/>
              </w:rPr>
            </w:pPr>
            <w:r w:rsidRPr="00E72AC0">
              <w:rPr>
                <w:rFonts w:ascii="Times New Roman" w:hAnsi="Times New Roman" w:cs="Times New Roman"/>
                <w:sz w:val="16"/>
              </w:rPr>
              <w:t>LS&amp;ĐL (Địa)</w:t>
            </w:r>
          </w:p>
        </w:tc>
        <w:tc>
          <w:tcPr>
            <w:tcW w:w="3362" w:type="dxa"/>
            <w:shd w:val="clear" w:color="auto" w:fill="F4F7FA"/>
            <w:vAlign w:val="center"/>
          </w:tcPr>
          <w:p w14:paraId="015B4EEC" w14:textId="77777777" w:rsidR="00A87409" w:rsidRPr="00E72AC0" w:rsidRDefault="00000000">
            <w:pPr>
              <w:rPr>
                <w:rFonts w:ascii="Times New Roman" w:hAnsi="Times New Roman" w:cs="Times New Roman"/>
              </w:rPr>
            </w:pPr>
            <w:r w:rsidRPr="00E72AC0">
              <w:rPr>
                <w:rFonts w:ascii="Times New Roman" w:hAnsi="Times New Roman" w:cs="Times New Roman"/>
                <w:sz w:val="16"/>
              </w:rPr>
              <w:t>HISTORY_GEOGRAPHY</w:t>
            </w:r>
          </w:p>
        </w:tc>
        <w:tc>
          <w:tcPr>
            <w:tcW w:w="3362" w:type="dxa"/>
            <w:shd w:val="clear" w:color="auto" w:fill="F4F7FA"/>
            <w:vAlign w:val="center"/>
          </w:tcPr>
          <w:p w14:paraId="26EF6D0E" w14:textId="77777777" w:rsidR="00A87409" w:rsidRPr="00E72AC0" w:rsidRDefault="00000000">
            <w:pPr>
              <w:rPr>
                <w:rFonts w:ascii="Times New Roman" w:hAnsi="Times New Roman" w:cs="Times New Roman"/>
              </w:rPr>
            </w:pPr>
            <w:r w:rsidRPr="00E72AC0">
              <w:rPr>
                <w:rFonts w:ascii="Times New Roman" w:hAnsi="Times New Roman" w:cs="Times New Roman"/>
                <w:sz w:val="16"/>
              </w:rPr>
              <w:t>GEOGRAPHY</w:t>
            </w:r>
          </w:p>
        </w:tc>
      </w:tr>
      <w:tr w:rsidR="00A87409" w:rsidRPr="00E72AC0" w14:paraId="160BD8C6" w14:textId="77777777">
        <w:trPr>
          <w:jc w:val="center"/>
        </w:trPr>
        <w:tc>
          <w:tcPr>
            <w:tcW w:w="3362" w:type="dxa"/>
            <w:vAlign w:val="center"/>
          </w:tcPr>
          <w:p w14:paraId="4FBDC33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Nghệ Thuật (ÂN)</w:t>
            </w:r>
          </w:p>
        </w:tc>
        <w:tc>
          <w:tcPr>
            <w:tcW w:w="3362" w:type="dxa"/>
            <w:vAlign w:val="center"/>
          </w:tcPr>
          <w:p w14:paraId="3DF81BA8" w14:textId="77777777" w:rsidR="00A87409" w:rsidRPr="00E72AC0" w:rsidRDefault="00000000">
            <w:pPr>
              <w:rPr>
                <w:rFonts w:ascii="Times New Roman" w:hAnsi="Times New Roman" w:cs="Times New Roman"/>
              </w:rPr>
            </w:pPr>
            <w:r w:rsidRPr="00E72AC0">
              <w:rPr>
                <w:rFonts w:ascii="Times New Roman" w:hAnsi="Times New Roman" w:cs="Times New Roman"/>
                <w:sz w:val="16"/>
              </w:rPr>
              <w:t>ARTS</w:t>
            </w:r>
          </w:p>
        </w:tc>
        <w:tc>
          <w:tcPr>
            <w:tcW w:w="3362" w:type="dxa"/>
            <w:vAlign w:val="center"/>
          </w:tcPr>
          <w:p w14:paraId="7249D8B7" w14:textId="77777777" w:rsidR="00A87409" w:rsidRPr="00E72AC0" w:rsidRDefault="00000000">
            <w:pPr>
              <w:rPr>
                <w:rFonts w:ascii="Times New Roman" w:hAnsi="Times New Roman" w:cs="Times New Roman"/>
              </w:rPr>
            </w:pPr>
            <w:r w:rsidRPr="00E72AC0">
              <w:rPr>
                <w:rFonts w:ascii="Times New Roman" w:hAnsi="Times New Roman" w:cs="Times New Roman"/>
                <w:sz w:val="16"/>
              </w:rPr>
              <w:t>MUSIC</w:t>
            </w:r>
          </w:p>
        </w:tc>
      </w:tr>
      <w:tr w:rsidR="00A87409" w:rsidRPr="00E72AC0" w14:paraId="2086A6FA" w14:textId="77777777">
        <w:trPr>
          <w:jc w:val="center"/>
        </w:trPr>
        <w:tc>
          <w:tcPr>
            <w:tcW w:w="3362" w:type="dxa"/>
            <w:shd w:val="clear" w:color="auto" w:fill="F4F7FA"/>
            <w:vAlign w:val="center"/>
          </w:tcPr>
          <w:p w14:paraId="5F87D3CF" w14:textId="77777777" w:rsidR="00A87409" w:rsidRPr="00E72AC0" w:rsidRDefault="00000000">
            <w:pPr>
              <w:rPr>
                <w:rFonts w:ascii="Times New Roman" w:hAnsi="Times New Roman" w:cs="Times New Roman"/>
              </w:rPr>
            </w:pPr>
            <w:r w:rsidRPr="00E72AC0">
              <w:rPr>
                <w:rFonts w:ascii="Times New Roman" w:hAnsi="Times New Roman" w:cs="Times New Roman"/>
                <w:sz w:val="16"/>
              </w:rPr>
              <w:t>Nghệ Thuật( MT)</w:t>
            </w:r>
          </w:p>
        </w:tc>
        <w:tc>
          <w:tcPr>
            <w:tcW w:w="3362" w:type="dxa"/>
            <w:shd w:val="clear" w:color="auto" w:fill="F4F7FA"/>
            <w:vAlign w:val="center"/>
          </w:tcPr>
          <w:p w14:paraId="78D588A8" w14:textId="77777777" w:rsidR="00A87409" w:rsidRPr="00E72AC0" w:rsidRDefault="00000000">
            <w:pPr>
              <w:rPr>
                <w:rFonts w:ascii="Times New Roman" w:hAnsi="Times New Roman" w:cs="Times New Roman"/>
              </w:rPr>
            </w:pPr>
            <w:r w:rsidRPr="00E72AC0">
              <w:rPr>
                <w:rFonts w:ascii="Times New Roman" w:hAnsi="Times New Roman" w:cs="Times New Roman"/>
                <w:sz w:val="16"/>
              </w:rPr>
              <w:t>ARTS</w:t>
            </w:r>
          </w:p>
        </w:tc>
        <w:tc>
          <w:tcPr>
            <w:tcW w:w="3362" w:type="dxa"/>
            <w:shd w:val="clear" w:color="auto" w:fill="F4F7FA"/>
            <w:vAlign w:val="center"/>
          </w:tcPr>
          <w:p w14:paraId="32E89AC8" w14:textId="77777777" w:rsidR="00A87409" w:rsidRPr="00E72AC0" w:rsidRDefault="00000000">
            <w:pPr>
              <w:rPr>
                <w:rFonts w:ascii="Times New Roman" w:hAnsi="Times New Roman" w:cs="Times New Roman"/>
              </w:rPr>
            </w:pPr>
            <w:r w:rsidRPr="00E72AC0">
              <w:rPr>
                <w:rFonts w:ascii="Times New Roman" w:hAnsi="Times New Roman" w:cs="Times New Roman"/>
                <w:sz w:val="16"/>
              </w:rPr>
              <w:t>VISUAL_ARTS</w:t>
            </w:r>
          </w:p>
        </w:tc>
      </w:tr>
      <w:tr w:rsidR="00A87409" w:rsidRPr="00E72AC0" w14:paraId="6B3E5BFF" w14:textId="77777777">
        <w:trPr>
          <w:jc w:val="center"/>
        </w:trPr>
        <w:tc>
          <w:tcPr>
            <w:tcW w:w="3362" w:type="dxa"/>
            <w:vAlign w:val="center"/>
          </w:tcPr>
          <w:p w14:paraId="68C080C3" w14:textId="77777777" w:rsidR="00A87409" w:rsidRPr="00E72AC0" w:rsidRDefault="00000000">
            <w:pPr>
              <w:rPr>
                <w:rFonts w:ascii="Times New Roman" w:hAnsi="Times New Roman" w:cs="Times New Roman"/>
              </w:rPr>
            </w:pPr>
            <w:r w:rsidRPr="00E72AC0">
              <w:rPr>
                <w:rFonts w:ascii="Times New Roman" w:hAnsi="Times New Roman" w:cs="Times New Roman"/>
                <w:sz w:val="16"/>
              </w:rPr>
              <w:t>CN</w:t>
            </w:r>
          </w:p>
        </w:tc>
        <w:tc>
          <w:tcPr>
            <w:tcW w:w="3362" w:type="dxa"/>
            <w:vAlign w:val="center"/>
          </w:tcPr>
          <w:p w14:paraId="3C189EAB" w14:textId="77777777" w:rsidR="00A87409" w:rsidRPr="00E72AC0" w:rsidRDefault="00000000">
            <w:pPr>
              <w:rPr>
                <w:rFonts w:ascii="Times New Roman" w:hAnsi="Times New Roman" w:cs="Times New Roman"/>
              </w:rPr>
            </w:pPr>
            <w:r w:rsidRPr="00E72AC0">
              <w:rPr>
                <w:rFonts w:ascii="Times New Roman" w:hAnsi="Times New Roman" w:cs="Times New Roman"/>
                <w:sz w:val="16"/>
              </w:rPr>
              <w:t>HOMEROOM</w:t>
            </w:r>
          </w:p>
        </w:tc>
        <w:tc>
          <w:tcPr>
            <w:tcW w:w="3362" w:type="dxa"/>
            <w:vAlign w:val="center"/>
          </w:tcPr>
          <w:p w14:paraId="178BDA32" w14:textId="77777777" w:rsidR="00A87409" w:rsidRPr="00E72AC0" w:rsidRDefault="00000000">
            <w:pPr>
              <w:rPr>
                <w:rFonts w:ascii="Times New Roman" w:hAnsi="Times New Roman" w:cs="Times New Roman"/>
              </w:rPr>
            </w:pPr>
            <w:r w:rsidRPr="00E72AC0">
              <w:rPr>
                <w:rFonts w:ascii="Times New Roman" w:hAnsi="Times New Roman" w:cs="Times New Roman"/>
                <w:sz w:val="16"/>
              </w:rPr>
              <w:t>—</w:t>
            </w:r>
          </w:p>
        </w:tc>
      </w:tr>
    </w:tbl>
    <w:p w14:paraId="525C2971" w14:textId="77777777" w:rsidR="00A87409" w:rsidRPr="00E72AC0" w:rsidRDefault="00A87409">
      <w:pPr>
        <w:spacing w:after="0"/>
        <w:rPr>
          <w:rFonts w:ascii="Times New Roman" w:hAnsi="Times New Roman" w:cs="Times New Roman"/>
        </w:rPr>
      </w:pPr>
    </w:p>
    <w:p w14:paraId="34AEABCB"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39. Phụ lục C — Gợi ý schema SQL rút gọn</w:t>
      </w:r>
    </w:p>
    <w:p w14:paraId="2C01591F" w14:textId="77777777" w:rsidR="00A87409" w:rsidRPr="00E72AC0" w:rsidRDefault="00000000">
      <w:pPr>
        <w:pStyle w:val="CodeBlock"/>
        <w:spacing w:after="100"/>
        <w:rPr>
          <w:rFonts w:ascii="Times New Roman" w:hAnsi="Times New Roman" w:cs="Times New Roman"/>
        </w:rPr>
      </w:pPr>
      <w:r w:rsidRPr="00E72AC0">
        <w:rPr>
          <w:rFonts w:ascii="Times New Roman" w:hAnsi="Times New Roman" w:cs="Times New Roman"/>
          <w:color w:val="2D2D2D"/>
        </w:rPr>
        <w:t>create table timetable_entries (</w:t>
      </w:r>
      <w:r w:rsidRPr="00E72AC0">
        <w:rPr>
          <w:rFonts w:ascii="Times New Roman" w:hAnsi="Times New Roman" w:cs="Times New Roman"/>
          <w:color w:val="2D2D2D"/>
        </w:rPr>
        <w:br/>
        <w:t xml:space="preserve">  id uuid primary key,</w:t>
      </w:r>
      <w:r w:rsidRPr="00E72AC0">
        <w:rPr>
          <w:rFonts w:ascii="Times New Roman" w:hAnsi="Times New Roman" w:cs="Times New Roman"/>
          <w:color w:val="2D2D2D"/>
        </w:rPr>
        <w:br/>
        <w:t xml:space="preserve">  version_id uuid not null references schedule_versions(id),</w:t>
      </w:r>
      <w:r w:rsidRPr="00E72AC0">
        <w:rPr>
          <w:rFonts w:ascii="Times New Roman" w:hAnsi="Times New Roman" w:cs="Times New Roman"/>
          <w:color w:val="2D2D2D"/>
        </w:rPr>
        <w:br/>
        <w:t xml:space="preserve">  week_id uuid not null references weeks(id),</w:t>
      </w:r>
      <w:r w:rsidRPr="00E72AC0">
        <w:rPr>
          <w:rFonts w:ascii="Times New Roman" w:hAnsi="Times New Roman" w:cs="Times New Roman"/>
          <w:color w:val="2D2D2D"/>
        </w:rPr>
        <w:br/>
        <w:t xml:space="preserve">  lesson_date date not null,</w:t>
      </w:r>
      <w:r w:rsidRPr="00E72AC0">
        <w:rPr>
          <w:rFonts w:ascii="Times New Roman" w:hAnsi="Times New Roman" w:cs="Times New Roman"/>
          <w:color w:val="2D2D2D"/>
        </w:rPr>
        <w:br/>
        <w:t xml:space="preserve">  period_id uuid not null references periods(id),</w:t>
      </w:r>
      <w:r w:rsidRPr="00E72AC0">
        <w:rPr>
          <w:rFonts w:ascii="Times New Roman" w:hAnsi="Times New Roman" w:cs="Times New Roman"/>
          <w:color w:val="2D2D2D"/>
        </w:rPr>
        <w:br/>
        <w:t xml:space="preserve">  class_id uuid not null references classes(id),</w:t>
      </w:r>
      <w:r w:rsidRPr="00E72AC0">
        <w:rPr>
          <w:rFonts w:ascii="Times New Roman" w:hAnsi="Times New Roman" w:cs="Times New Roman"/>
          <w:color w:val="2D2D2D"/>
        </w:rPr>
        <w:br/>
        <w:t xml:space="preserve">  subject_id uuid not null references subjects(id),</w:t>
      </w:r>
      <w:r w:rsidRPr="00E72AC0">
        <w:rPr>
          <w:rFonts w:ascii="Times New Roman" w:hAnsi="Times New Roman" w:cs="Times New Roman"/>
          <w:color w:val="2D2D2D"/>
        </w:rPr>
        <w:br/>
        <w:t xml:space="preserve">  teacher_id uuid not null references teachers(id),</w:t>
      </w:r>
      <w:r w:rsidRPr="00E72AC0">
        <w:rPr>
          <w:rFonts w:ascii="Times New Roman" w:hAnsi="Times New Roman" w:cs="Times New Roman"/>
          <w:color w:val="2D2D2D"/>
        </w:rPr>
        <w:br/>
        <w:t xml:space="preserve">  room_id uuid references rooms(id),</w:t>
      </w:r>
      <w:r w:rsidRPr="00E72AC0">
        <w:rPr>
          <w:rFonts w:ascii="Times New Roman" w:hAnsi="Times New Roman" w:cs="Times New Roman"/>
          <w:color w:val="2D2D2D"/>
        </w:rPr>
        <w:br/>
        <w:t xml:space="preserve">  status text not null default 'NORMAL',</w:t>
      </w:r>
      <w:r w:rsidRPr="00E72AC0">
        <w:rPr>
          <w:rFonts w:ascii="Times New Roman" w:hAnsi="Times New Roman" w:cs="Times New Roman"/>
          <w:color w:val="2D2D2D"/>
        </w:rPr>
        <w:br/>
        <w:t xml:space="preserve">  notes text,</w:t>
      </w:r>
      <w:r w:rsidRPr="00E72AC0">
        <w:rPr>
          <w:rFonts w:ascii="Times New Roman" w:hAnsi="Times New Roman" w:cs="Times New Roman"/>
          <w:color w:val="2D2D2D"/>
        </w:rPr>
        <w:br/>
        <w:t xml:space="preserve">  created_at timestamptz not null default now(),</w:t>
      </w:r>
      <w:r w:rsidRPr="00E72AC0">
        <w:rPr>
          <w:rFonts w:ascii="Times New Roman" w:hAnsi="Times New Roman" w:cs="Times New Roman"/>
          <w:color w:val="2D2D2D"/>
        </w:rPr>
        <w:br/>
        <w:t xml:space="preserve">  updated_at timestamptz not null default now()</w:t>
      </w:r>
      <w:r w:rsidRPr="00E72AC0">
        <w:rPr>
          <w:rFonts w:ascii="Times New Roman" w:hAnsi="Times New Roman" w:cs="Times New Roman"/>
          <w:color w:val="2D2D2D"/>
        </w:rPr>
        <w:br/>
      </w:r>
      <w:r w:rsidRPr="00E72AC0">
        <w:rPr>
          <w:rFonts w:ascii="Times New Roman" w:hAnsi="Times New Roman" w:cs="Times New Roman"/>
          <w:color w:val="2D2D2D"/>
        </w:rPr>
        <w:lastRenderedPageBreak/>
        <w:t>);</w:t>
      </w:r>
      <w:r w:rsidRPr="00E72AC0">
        <w:rPr>
          <w:rFonts w:ascii="Times New Roman" w:hAnsi="Times New Roman" w:cs="Times New Roman"/>
          <w:color w:val="2D2D2D"/>
        </w:rPr>
        <w:br/>
      </w:r>
      <w:r w:rsidRPr="00E72AC0">
        <w:rPr>
          <w:rFonts w:ascii="Times New Roman" w:hAnsi="Times New Roman" w:cs="Times New Roman"/>
          <w:color w:val="2D2D2D"/>
        </w:rPr>
        <w:br/>
        <w:t>create index idx_tt_week_date_class</w:t>
      </w:r>
      <w:r w:rsidRPr="00E72AC0">
        <w:rPr>
          <w:rFonts w:ascii="Times New Roman" w:hAnsi="Times New Roman" w:cs="Times New Roman"/>
          <w:color w:val="2D2D2D"/>
        </w:rPr>
        <w:br/>
        <w:t xml:space="preserve">  on timetable_entries(week_id, lesson_date, class_id);</w:t>
      </w:r>
      <w:r w:rsidRPr="00E72AC0">
        <w:rPr>
          <w:rFonts w:ascii="Times New Roman" w:hAnsi="Times New Roman" w:cs="Times New Roman"/>
          <w:color w:val="2D2D2D"/>
        </w:rPr>
        <w:br/>
      </w:r>
      <w:r w:rsidRPr="00E72AC0">
        <w:rPr>
          <w:rFonts w:ascii="Times New Roman" w:hAnsi="Times New Roman" w:cs="Times New Roman"/>
          <w:color w:val="2D2D2D"/>
        </w:rPr>
        <w:br/>
        <w:t>create index idx_tt_week_date_teacher</w:t>
      </w:r>
      <w:r w:rsidRPr="00E72AC0">
        <w:rPr>
          <w:rFonts w:ascii="Times New Roman" w:hAnsi="Times New Roman" w:cs="Times New Roman"/>
          <w:color w:val="2D2D2D"/>
        </w:rPr>
        <w:br/>
        <w:t xml:space="preserve">  on timetable_entries(week_id, lesson_date, teacher_id);</w:t>
      </w:r>
      <w:r w:rsidRPr="00E72AC0">
        <w:rPr>
          <w:rFonts w:ascii="Times New Roman" w:hAnsi="Times New Roman" w:cs="Times New Roman"/>
          <w:color w:val="2D2D2D"/>
        </w:rPr>
        <w:br/>
      </w:r>
    </w:p>
    <w:p w14:paraId="4AC4D3F3" w14:textId="77777777" w:rsidR="00A87409" w:rsidRPr="00E72AC0" w:rsidRDefault="00000000">
      <w:pPr>
        <w:pStyle w:val="Heading1"/>
        <w:rPr>
          <w:rFonts w:ascii="Times New Roman" w:hAnsi="Times New Roman" w:cs="Times New Roman"/>
        </w:rPr>
      </w:pPr>
      <w:r w:rsidRPr="00E72AC0">
        <w:rPr>
          <w:rFonts w:ascii="Times New Roman" w:hAnsi="Times New Roman" w:cs="Times New Roman"/>
        </w:rPr>
        <w:t>40. Phụ lục D — Mẫu phản hồi UAT</w:t>
      </w:r>
    </w:p>
    <w:tbl>
      <w:tblPr>
        <w:tblStyle w:val="TableGrid"/>
        <w:tblW w:w="0" w:type="auto"/>
        <w:jc w:val="center"/>
        <w:tblLook w:val="04A0" w:firstRow="1" w:lastRow="0" w:firstColumn="1" w:lastColumn="0" w:noHBand="0" w:noVBand="1"/>
      </w:tblPr>
      <w:tblGrid>
        <w:gridCol w:w="2017"/>
        <w:gridCol w:w="2017"/>
        <w:gridCol w:w="2017"/>
        <w:gridCol w:w="2017"/>
        <w:gridCol w:w="2017"/>
      </w:tblGrid>
      <w:tr w:rsidR="00A87409" w:rsidRPr="00E72AC0" w14:paraId="5C05AEAD" w14:textId="77777777">
        <w:trPr>
          <w:tblHeader/>
          <w:jc w:val="center"/>
        </w:trPr>
        <w:tc>
          <w:tcPr>
            <w:tcW w:w="2017" w:type="dxa"/>
            <w:shd w:val="clear" w:color="auto" w:fill="275D8C"/>
            <w:vAlign w:val="center"/>
          </w:tcPr>
          <w:p w14:paraId="7C03FB5F"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ID</w:t>
            </w:r>
          </w:p>
        </w:tc>
        <w:tc>
          <w:tcPr>
            <w:tcW w:w="2017" w:type="dxa"/>
            <w:shd w:val="clear" w:color="auto" w:fill="275D8C"/>
            <w:vAlign w:val="center"/>
          </w:tcPr>
          <w:p w14:paraId="3FCF7382"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Scenario</w:t>
            </w:r>
          </w:p>
        </w:tc>
        <w:tc>
          <w:tcPr>
            <w:tcW w:w="2017" w:type="dxa"/>
            <w:shd w:val="clear" w:color="auto" w:fill="275D8C"/>
            <w:vAlign w:val="center"/>
          </w:tcPr>
          <w:p w14:paraId="148F0FC8"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Expected</w:t>
            </w:r>
          </w:p>
        </w:tc>
        <w:tc>
          <w:tcPr>
            <w:tcW w:w="2017" w:type="dxa"/>
            <w:shd w:val="clear" w:color="auto" w:fill="275D8C"/>
            <w:vAlign w:val="center"/>
          </w:tcPr>
          <w:p w14:paraId="4F5D1F0E"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Actual</w:t>
            </w:r>
          </w:p>
        </w:tc>
        <w:tc>
          <w:tcPr>
            <w:tcW w:w="2017" w:type="dxa"/>
            <w:shd w:val="clear" w:color="auto" w:fill="275D8C"/>
            <w:vAlign w:val="center"/>
          </w:tcPr>
          <w:p w14:paraId="427D4D27" w14:textId="77777777" w:rsidR="00A87409" w:rsidRPr="00E72AC0" w:rsidRDefault="00000000">
            <w:pPr>
              <w:rPr>
                <w:rFonts w:ascii="Times New Roman" w:hAnsi="Times New Roman" w:cs="Times New Roman"/>
              </w:rPr>
            </w:pPr>
            <w:r w:rsidRPr="00E72AC0">
              <w:rPr>
                <w:rFonts w:ascii="Times New Roman" w:hAnsi="Times New Roman" w:cs="Times New Roman"/>
                <w:b/>
                <w:color w:val="FFFFFF"/>
                <w:sz w:val="16"/>
              </w:rPr>
              <w:t>Result</w:t>
            </w:r>
          </w:p>
        </w:tc>
      </w:tr>
      <w:tr w:rsidR="00A87409" w:rsidRPr="00E72AC0" w14:paraId="440CEF39" w14:textId="77777777">
        <w:trPr>
          <w:jc w:val="center"/>
        </w:trPr>
        <w:tc>
          <w:tcPr>
            <w:tcW w:w="2017" w:type="dxa"/>
            <w:shd w:val="clear" w:color="auto" w:fill="F4F7FA"/>
            <w:vAlign w:val="center"/>
          </w:tcPr>
          <w:p w14:paraId="610B170F"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UAT-01</w:t>
            </w:r>
          </w:p>
        </w:tc>
        <w:tc>
          <w:tcPr>
            <w:tcW w:w="2017" w:type="dxa"/>
            <w:shd w:val="clear" w:color="auto" w:fill="F4F7FA"/>
            <w:vAlign w:val="center"/>
          </w:tcPr>
          <w:p w14:paraId="01809017" w14:textId="77777777" w:rsidR="00A87409" w:rsidRPr="00E72AC0" w:rsidRDefault="00000000">
            <w:pPr>
              <w:rPr>
                <w:rFonts w:ascii="Times New Roman" w:hAnsi="Times New Roman" w:cs="Times New Roman"/>
              </w:rPr>
            </w:pPr>
            <w:r w:rsidRPr="00E72AC0">
              <w:rPr>
                <w:rFonts w:ascii="Times New Roman" w:hAnsi="Times New Roman" w:cs="Times New Roman"/>
                <w:sz w:val="16"/>
              </w:rPr>
              <w:t>HS mở TKB 8A tuần 01</w:t>
            </w:r>
          </w:p>
        </w:tc>
        <w:tc>
          <w:tcPr>
            <w:tcW w:w="2017" w:type="dxa"/>
            <w:shd w:val="clear" w:color="auto" w:fill="F4F7FA"/>
            <w:vAlign w:val="center"/>
          </w:tcPr>
          <w:p w14:paraId="3C247C93" w14:textId="77777777" w:rsidR="00A87409" w:rsidRPr="00E72AC0" w:rsidRDefault="00000000">
            <w:pPr>
              <w:rPr>
                <w:rFonts w:ascii="Times New Roman" w:hAnsi="Times New Roman" w:cs="Times New Roman"/>
              </w:rPr>
            </w:pPr>
            <w:r w:rsidRPr="00E72AC0">
              <w:rPr>
                <w:rFonts w:ascii="Times New Roman" w:hAnsi="Times New Roman" w:cs="Times New Roman"/>
                <w:sz w:val="16"/>
              </w:rPr>
              <w:t>Hiển thị đúng entries published</w:t>
            </w:r>
          </w:p>
        </w:tc>
        <w:tc>
          <w:tcPr>
            <w:tcW w:w="2017" w:type="dxa"/>
            <w:shd w:val="clear" w:color="auto" w:fill="F4F7FA"/>
            <w:vAlign w:val="center"/>
          </w:tcPr>
          <w:p w14:paraId="5ECBF269" w14:textId="77777777" w:rsidR="00A87409" w:rsidRPr="00E72AC0" w:rsidRDefault="00A87409">
            <w:pPr>
              <w:rPr>
                <w:rFonts w:ascii="Times New Roman" w:hAnsi="Times New Roman" w:cs="Times New Roman"/>
              </w:rPr>
            </w:pPr>
          </w:p>
        </w:tc>
        <w:tc>
          <w:tcPr>
            <w:tcW w:w="2017" w:type="dxa"/>
            <w:shd w:val="clear" w:color="auto" w:fill="F4F7FA"/>
            <w:vAlign w:val="center"/>
          </w:tcPr>
          <w:p w14:paraId="511F97BC" w14:textId="77777777" w:rsidR="00A87409" w:rsidRPr="00E72AC0" w:rsidRDefault="00A87409">
            <w:pPr>
              <w:rPr>
                <w:rFonts w:ascii="Times New Roman" w:hAnsi="Times New Roman" w:cs="Times New Roman"/>
              </w:rPr>
            </w:pPr>
          </w:p>
        </w:tc>
      </w:tr>
      <w:tr w:rsidR="00A87409" w:rsidRPr="00E72AC0" w14:paraId="066D91B5" w14:textId="77777777">
        <w:trPr>
          <w:jc w:val="center"/>
        </w:trPr>
        <w:tc>
          <w:tcPr>
            <w:tcW w:w="2017" w:type="dxa"/>
            <w:vAlign w:val="center"/>
          </w:tcPr>
          <w:p w14:paraId="3F423513"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UAT-02</w:t>
            </w:r>
          </w:p>
        </w:tc>
        <w:tc>
          <w:tcPr>
            <w:tcW w:w="2017" w:type="dxa"/>
            <w:vAlign w:val="center"/>
          </w:tcPr>
          <w:p w14:paraId="69FAEBCC" w14:textId="77777777" w:rsidR="00A87409" w:rsidRPr="00E72AC0" w:rsidRDefault="00000000">
            <w:pPr>
              <w:rPr>
                <w:rFonts w:ascii="Times New Roman" w:hAnsi="Times New Roman" w:cs="Times New Roman"/>
              </w:rPr>
            </w:pPr>
            <w:r w:rsidRPr="00E72AC0">
              <w:rPr>
                <w:rFonts w:ascii="Times New Roman" w:hAnsi="Times New Roman" w:cs="Times New Roman"/>
                <w:sz w:val="16"/>
              </w:rPr>
              <w:t>GV xem lịch cá nhân</w:t>
            </w:r>
          </w:p>
        </w:tc>
        <w:tc>
          <w:tcPr>
            <w:tcW w:w="2017" w:type="dxa"/>
            <w:vAlign w:val="center"/>
          </w:tcPr>
          <w:p w14:paraId="5A34DF67" w14:textId="77777777" w:rsidR="00A87409" w:rsidRPr="00E72AC0" w:rsidRDefault="00000000">
            <w:pPr>
              <w:rPr>
                <w:rFonts w:ascii="Times New Roman" w:hAnsi="Times New Roman" w:cs="Times New Roman"/>
              </w:rPr>
            </w:pPr>
            <w:r w:rsidRPr="00E72AC0">
              <w:rPr>
                <w:rFonts w:ascii="Times New Roman" w:hAnsi="Times New Roman" w:cs="Times New Roman"/>
                <w:sz w:val="16"/>
              </w:rPr>
              <w:t>Không trùng lịch, tổng tiết đúng</w:t>
            </w:r>
          </w:p>
        </w:tc>
        <w:tc>
          <w:tcPr>
            <w:tcW w:w="2017" w:type="dxa"/>
            <w:vAlign w:val="center"/>
          </w:tcPr>
          <w:p w14:paraId="396B5AA5" w14:textId="77777777" w:rsidR="00A87409" w:rsidRPr="00E72AC0" w:rsidRDefault="00A87409">
            <w:pPr>
              <w:rPr>
                <w:rFonts w:ascii="Times New Roman" w:hAnsi="Times New Roman" w:cs="Times New Roman"/>
              </w:rPr>
            </w:pPr>
          </w:p>
        </w:tc>
        <w:tc>
          <w:tcPr>
            <w:tcW w:w="2017" w:type="dxa"/>
            <w:vAlign w:val="center"/>
          </w:tcPr>
          <w:p w14:paraId="668138D1" w14:textId="77777777" w:rsidR="00A87409" w:rsidRPr="00E72AC0" w:rsidRDefault="00A87409">
            <w:pPr>
              <w:rPr>
                <w:rFonts w:ascii="Times New Roman" w:hAnsi="Times New Roman" w:cs="Times New Roman"/>
              </w:rPr>
            </w:pPr>
          </w:p>
        </w:tc>
      </w:tr>
      <w:tr w:rsidR="00A87409" w:rsidRPr="00E72AC0" w14:paraId="3608970C" w14:textId="77777777">
        <w:trPr>
          <w:jc w:val="center"/>
        </w:trPr>
        <w:tc>
          <w:tcPr>
            <w:tcW w:w="2017" w:type="dxa"/>
            <w:shd w:val="clear" w:color="auto" w:fill="F4F7FA"/>
            <w:vAlign w:val="center"/>
          </w:tcPr>
          <w:p w14:paraId="347B6FD2"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UAT-03</w:t>
            </w:r>
          </w:p>
        </w:tc>
        <w:tc>
          <w:tcPr>
            <w:tcW w:w="2017" w:type="dxa"/>
            <w:shd w:val="clear" w:color="auto" w:fill="F4F7FA"/>
            <w:vAlign w:val="center"/>
          </w:tcPr>
          <w:p w14:paraId="7E7DA56D" w14:textId="77777777" w:rsidR="00A87409" w:rsidRPr="00E72AC0" w:rsidRDefault="00000000">
            <w:pPr>
              <w:rPr>
                <w:rFonts w:ascii="Times New Roman" w:hAnsi="Times New Roman" w:cs="Times New Roman"/>
              </w:rPr>
            </w:pPr>
            <w:r w:rsidRPr="00E72AC0">
              <w:rPr>
                <w:rFonts w:ascii="Times New Roman" w:hAnsi="Times New Roman" w:cs="Times New Roman"/>
                <w:sz w:val="16"/>
              </w:rPr>
              <w:t>Planner đặt GV vào tiết đã dạy</w:t>
            </w:r>
          </w:p>
        </w:tc>
        <w:tc>
          <w:tcPr>
            <w:tcW w:w="2017" w:type="dxa"/>
            <w:shd w:val="clear" w:color="auto" w:fill="F4F7FA"/>
            <w:vAlign w:val="center"/>
          </w:tcPr>
          <w:p w14:paraId="35403425" w14:textId="77777777" w:rsidR="00A87409" w:rsidRPr="00E72AC0" w:rsidRDefault="00000000">
            <w:pPr>
              <w:rPr>
                <w:rFonts w:ascii="Times New Roman" w:hAnsi="Times New Roman" w:cs="Times New Roman"/>
              </w:rPr>
            </w:pPr>
            <w:r w:rsidRPr="00E72AC0">
              <w:rPr>
                <w:rFonts w:ascii="Times New Roman" w:hAnsi="Times New Roman" w:cs="Times New Roman"/>
                <w:sz w:val="16"/>
              </w:rPr>
              <w:t>Backend chặn conflict</w:t>
            </w:r>
          </w:p>
        </w:tc>
        <w:tc>
          <w:tcPr>
            <w:tcW w:w="2017" w:type="dxa"/>
            <w:shd w:val="clear" w:color="auto" w:fill="F4F7FA"/>
            <w:vAlign w:val="center"/>
          </w:tcPr>
          <w:p w14:paraId="7B1D387E" w14:textId="77777777" w:rsidR="00A87409" w:rsidRPr="00E72AC0" w:rsidRDefault="00A87409">
            <w:pPr>
              <w:rPr>
                <w:rFonts w:ascii="Times New Roman" w:hAnsi="Times New Roman" w:cs="Times New Roman"/>
              </w:rPr>
            </w:pPr>
          </w:p>
        </w:tc>
        <w:tc>
          <w:tcPr>
            <w:tcW w:w="2017" w:type="dxa"/>
            <w:shd w:val="clear" w:color="auto" w:fill="F4F7FA"/>
            <w:vAlign w:val="center"/>
          </w:tcPr>
          <w:p w14:paraId="2B0D3DCC" w14:textId="77777777" w:rsidR="00A87409" w:rsidRPr="00E72AC0" w:rsidRDefault="00A87409">
            <w:pPr>
              <w:rPr>
                <w:rFonts w:ascii="Times New Roman" w:hAnsi="Times New Roman" w:cs="Times New Roman"/>
              </w:rPr>
            </w:pPr>
          </w:p>
        </w:tc>
      </w:tr>
      <w:tr w:rsidR="00A87409" w:rsidRPr="00E72AC0" w14:paraId="18DB9372" w14:textId="77777777">
        <w:trPr>
          <w:jc w:val="center"/>
        </w:trPr>
        <w:tc>
          <w:tcPr>
            <w:tcW w:w="2017" w:type="dxa"/>
            <w:vAlign w:val="center"/>
          </w:tcPr>
          <w:p w14:paraId="02977C55"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UAT-04</w:t>
            </w:r>
          </w:p>
        </w:tc>
        <w:tc>
          <w:tcPr>
            <w:tcW w:w="2017" w:type="dxa"/>
            <w:vAlign w:val="center"/>
          </w:tcPr>
          <w:p w14:paraId="08897B9C" w14:textId="77777777" w:rsidR="00A87409" w:rsidRPr="00E72AC0" w:rsidRDefault="00000000">
            <w:pPr>
              <w:rPr>
                <w:rFonts w:ascii="Times New Roman" w:hAnsi="Times New Roman" w:cs="Times New Roman"/>
              </w:rPr>
            </w:pPr>
            <w:r w:rsidRPr="00E72AC0">
              <w:rPr>
                <w:rFonts w:ascii="Times New Roman" w:hAnsi="Times New Roman" w:cs="Times New Roman"/>
                <w:sz w:val="16"/>
              </w:rPr>
              <w:t>BGH publish draft</w:t>
            </w:r>
          </w:p>
        </w:tc>
        <w:tc>
          <w:tcPr>
            <w:tcW w:w="2017" w:type="dxa"/>
            <w:vAlign w:val="center"/>
          </w:tcPr>
          <w:p w14:paraId="1D57C207" w14:textId="77777777" w:rsidR="00A87409" w:rsidRPr="00E72AC0" w:rsidRDefault="00000000">
            <w:pPr>
              <w:rPr>
                <w:rFonts w:ascii="Times New Roman" w:hAnsi="Times New Roman" w:cs="Times New Roman"/>
              </w:rPr>
            </w:pPr>
            <w:r w:rsidRPr="00E72AC0">
              <w:rPr>
                <w:rFonts w:ascii="Times New Roman" w:hAnsi="Times New Roman" w:cs="Times New Roman"/>
                <w:sz w:val="16"/>
              </w:rPr>
              <w:t>Version đổi PUBLISHED + notification</w:t>
            </w:r>
          </w:p>
        </w:tc>
        <w:tc>
          <w:tcPr>
            <w:tcW w:w="2017" w:type="dxa"/>
            <w:vAlign w:val="center"/>
          </w:tcPr>
          <w:p w14:paraId="4ABB5369" w14:textId="77777777" w:rsidR="00A87409" w:rsidRPr="00E72AC0" w:rsidRDefault="00A87409">
            <w:pPr>
              <w:rPr>
                <w:rFonts w:ascii="Times New Roman" w:hAnsi="Times New Roman" w:cs="Times New Roman"/>
              </w:rPr>
            </w:pPr>
          </w:p>
        </w:tc>
        <w:tc>
          <w:tcPr>
            <w:tcW w:w="2017" w:type="dxa"/>
            <w:vAlign w:val="center"/>
          </w:tcPr>
          <w:p w14:paraId="0F7BBBAD" w14:textId="77777777" w:rsidR="00A87409" w:rsidRPr="00E72AC0" w:rsidRDefault="00A87409">
            <w:pPr>
              <w:rPr>
                <w:rFonts w:ascii="Times New Roman" w:hAnsi="Times New Roman" w:cs="Times New Roman"/>
              </w:rPr>
            </w:pPr>
          </w:p>
        </w:tc>
      </w:tr>
      <w:tr w:rsidR="00A87409" w:rsidRPr="00E72AC0" w14:paraId="094BBFDA" w14:textId="77777777">
        <w:trPr>
          <w:jc w:val="center"/>
        </w:trPr>
        <w:tc>
          <w:tcPr>
            <w:tcW w:w="2017" w:type="dxa"/>
            <w:shd w:val="clear" w:color="auto" w:fill="F4F7FA"/>
            <w:vAlign w:val="center"/>
          </w:tcPr>
          <w:p w14:paraId="3AB44DB6"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UAT-05</w:t>
            </w:r>
          </w:p>
        </w:tc>
        <w:tc>
          <w:tcPr>
            <w:tcW w:w="2017" w:type="dxa"/>
            <w:shd w:val="clear" w:color="auto" w:fill="F4F7FA"/>
            <w:vAlign w:val="center"/>
          </w:tcPr>
          <w:p w14:paraId="32161C08" w14:textId="77777777" w:rsidR="00A87409" w:rsidRPr="00E72AC0" w:rsidRDefault="00000000">
            <w:pPr>
              <w:rPr>
                <w:rFonts w:ascii="Times New Roman" w:hAnsi="Times New Roman" w:cs="Times New Roman"/>
              </w:rPr>
            </w:pPr>
            <w:r w:rsidRPr="00E72AC0">
              <w:rPr>
                <w:rFonts w:ascii="Times New Roman" w:hAnsi="Times New Roman" w:cs="Times New Roman"/>
                <w:sz w:val="16"/>
              </w:rPr>
              <w:t>Import workbook</w:t>
            </w:r>
          </w:p>
        </w:tc>
        <w:tc>
          <w:tcPr>
            <w:tcW w:w="2017" w:type="dxa"/>
            <w:shd w:val="clear" w:color="auto" w:fill="F4F7FA"/>
            <w:vAlign w:val="center"/>
          </w:tcPr>
          <w:p w14:paraId="153E1B60" w14:textId="77777777" w:rsidR="00A87409" w:rsidRPr="00E72AC0" w:rsidRDefault="00000000">
            <w:pPr>
              <w:rPr>
                <w:rFonts w:ascii="Times New Roman" w:hAnsi="Times New Roman" w:cs="Times New Roman"/>
              </w:rPr>
            </w:pPr>
            <w:r w:rsidRPr="00E72AC0">
              <w:rPr>
                <w:rFonts w:ascii="Times New Roman" w:hAnsi="Times New Roman" w:cs="Times New Roman"/>
                <w:sz w:val="16"/>
              </w:rPr>
              <w:t>Preview nhận đủ 2 sheet</w:t>
            </w:r>
          </w:p>
        </w:tc>
        <w:tc>
          <w:tcPr>
            <w:tcW w:w="2017" w:type="dxa"/>
            <w:shd w:val="clear" w:color="auto" w:fill="F4F7FA"/>
            <w:vAlign w:val="center"/>
          </w:tcPr>
          <w:p w14:paraId="0AACFBC2" w14:textId="77777777" w:rsidR="00A87409" w:rsidRPr="00E72AC0" w:rsidRDefault="00A87409">
            <w:pPr>
              <w:rPr>
                <w:rFonts w:ascii="Times New Roman" w:hAnsi="Times New Roman" w:cs="Times New Roman"/>
              </w:rPr>
            </w:pPr>
          </w:p>
        </w:tc>
        <w:tc>
          <w:tcPr>
            <w:tcW w:w="2017" w:type="dxa"/>
            <w:shd w:val="clear" w:color="auto" w:fill="F4F7FA"/>
            <w:vAlign w:val="center"/>
          </w:tcPr>
          <w:p w14:paraId="2942F8B3" w14:textId="77777777" w:rsidR="00A87409" w:rsidRPr="00E72AC0" w:rsidRDefault="00A87409">
            <w:pPr>
              <w:rPr>
                <w:rFonts w:ascii="Times New Roman" w:hAnsi="Times New Roman" w:cs="Times New Roman"/>
              </w:rPr>
            </w:pPr>
          </w:p>
        </w:tc>
      </w:tr>
      <w:tr w:rsidR="00A87409" w:rsidRPr="00E72AC0" w14:paraId="0B5BC179" w14:textId="77777777">
        <w:trPr>
          <w:jc w:val="center"/>
        </w:trPr>
        <w:tc>
          <w:tcPr>
            <w:tcW w:w="2017" w:type="dxa"/>
            <w:vAlign w:val="center"/>
          </w:tcPr>
          <w:p w14:paraId="3A0BB2FC"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UAT-06</w:t>
            </w:r>
          </w:p>
        </w:tc>
        <w:tc>
          <w:tcPr>
            <w:tcW w:w="2017" w:type="dxa"/>
            <w:vAlign w:val="center"/>
          </w:tcPr>
          <w:p w14:paraId="6DDE4E80"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Export lớp 8A</w:t>
            </w:r>
          </w:p>
        </w:tc>
        <w:tc>
          <w:tcPr>
            <w:tcW w:w="2017" w:type="dxa"/>
            <w:vAlign w:val="center"/>
          </w:tcPr>
          <w:p w14:paraId="0476865B" w14:textId="77777777" w:rsidR="00A87409" w:rsidRPr="00E72AC0" w:rsidRDefault="00000000">
            <w:pPr>
              <w:rPr>
                <w:rFonts w:ascii="Times New Roman" w:hAnsi="Times New Roman" w:cs="Times New Roman"/>
              </w:rPr>
            </w:pPr>
            <w:r w:rsidRPr="00E72AC0">
              <w:rPr>
                <w:rFonts w:ascii="Times New Roman" w:hAnsi="Times New Roman" w:cs="Times New Roman"/>
                <w:sz w:val="16"/>
              </w:rPr>
              <w:t>Excel/PDF đúng môn + GV</w:t>
            </w:r>
          </w:p>
        </w:tc>
        <w:tc>
          <w:tcPr>
            <w:tcW w:w="2017" w:type="dxa"/>
            <w:vAlign w:val="center"/>
          </w:tcPr>
          <w:p w14:paraId="520CFC4B" w14:textId="77777777" w:rsidR="00A87409" w:rsidRPr="00E72AC0" w:rsidRDefault="00A87409">
            <w:pPr>
              <w:rPr>
                <w:rFonts w:ascii="Times New Roman" w:hAnsi="Times New Roman" w:cs="Times New Roman"/>
              </w:rPr>
            </w:pPr>
          </w:p>
        </w:tc>
        <w:tc>
          <w:tcPr>
            <w:tcW w:w="2017" w:type="dxa"/>
            <w:vAlign w:val="center"/>
          </w:tcPr>
          <w:p w14:paraId="57379BAB" w14:textId="77777777" w:rsidR="00A87409" w:rsidRPr="00E72AC0" w:rsidRDefault="00A87409">
            <w:pPr>
              <w:rPr>
                <w:rFonts w:ascii="Times New Roman" w:hAnsi="Times New Roman" w:cs="Times New Roman"/>
              </w:rPr>
            </w:pPr>
          </w:p>
        </w:tc>
      </w:tr>
      <w:tr w:rsidR="00A87409" w:rsidRPr="00E72AC0" w14:paraId="36C478D3" w14:textId="77777777">
        <w:trPr>
          <w:jc w:val="center"/>
        </w:trPr>
        <w:tc>
          <w:tcPr>
            <w:tcW w:w="2017" w:type="dxa"/>
            <w:shd w:val="clear" w:color="auto" w:fill="F4F7FA"/>
            <w:vAlign w:val="center"/>
          </w:tcPr>
          <w:p w14:paraId="5A19E3F8" w14:textId="77777777" w:rsidR="00A87409" w:rsidRPr="00E72AC0" w:rsidRDefault="00000000">
            <w:pPr>
              <w:rPr>
                <w:rFonts w:ascii="Times New Roman" w:hAnsi="Times New Roman" w:cs="Times New Roman"/>
              </w:rPr>
            </w:pPr>
            <w:r w:rsidRPr="00E72AC0">
              <w:rPr>
                <w:rFonts w:ascii="Times New Roman" w:hAnsi="Times New Roman" w:cs="Times New Roman"/>
                <w:sz w:val="16"/>
              </w:rPr>
              <w:t>UAT-07</w:t>
            </w:r>
          </w:p>
        </w:tc>
        <w:tc>
          <w:tcPr>
            <w:tcW w:w="2017" w:type="dxa"/>
            <w:shd w:val="clear" w:color="auto" w:fill="F4F7FA"/>
            <w:vAlign w:val="center"/>
          </w:tcPr>
          <w:p w14:paraId="2E4B96F5" w14:textId="77777777" w:rsidR="00A87409" w:rsidRPr="00E72AC0" w:rsidRDefault="00000000">
            <w:pPr>
              <w:rPr>
                <w:rFonts w:ascii="Times New Roman" w:hAnsi="Times New Roman" w:cs="Times New Roman"/>
              </w:rPr>
            </w:pPr>
            <w:r w:rsidRPr="00E72AC0">
              <w:rPr>
                <w:rFonts w:ascii="Times New Roman" w:hAnsi="Times New Roman" w:cs="Times New Roman"/>
                <w:sz w:val="16"/>
              </w:rPr>
              <w:t>Dạy thay</w:t>
            </w:r>
          </w:p>
        </w:tc>
        <w:tc>
          <w:tcPr>
            <w:tcW w:w="2017" w:type="dxa"/>
            <w:shd w:val="clear" w:color="auto" w:fill="F4F7FA"/>
            <w:vAlign w:val="center"/>
          </w:tcPr>
          <w:p w14:paraId="24EB0421" w14:textId="77777777" w:rsidR="00A87409" w:rsidRPr="00E72AC0" w:rsidRDefault="00000000">
            <w:pPr>
              <w:rPr>
                <w:rFonts w:ascii="Times New Roman" w:hAnsi="Times New Roman" w:cs="Times New Roman"/>
              </w:rPr>
            </w:pPr>
            <w:r w:rsidRPr="00E72AC0">
              <w:rPr>
                <w:rFonts w:ascii="Times New Roman" w:hAnsi="Times New Roman" w:cs="Times New Roman"/>
                <w:sz w:val="16"/>
              </w:rPr>
              <w:t>Entry gắn original/substitute</w:t>
            </w:r>
          </w:p>
        </w:tc>
        <w:tc>
          <w:tcPr>
            <w:tcW w:w="2017" w:type="dxa"/>
            <w:shd w:val="clear" w:color="auto" w:fill="F4F7FA"/>
            <w:vAlign w:val="center"/>
          </w:tcPr>
          <w:p w14:paraId="670A38A2" w14:textId="77777777" w:rsidR="00A87409" w:rsidRPr="00E72AC0" w:rsidRDefault="00A87409">
            <w:pPr>
              <w:rPr>
                <w:rFonts w:ascii="Times New Roman" w:hAnsi="Times New Roman" w:cs="Times New Roman"/>
              </w:rPr>
            </w:pPr>
          </w:p>
        </w:tc>
        <w:tc>
          <w:tcPr>
            <w:tcW w:w="2017" w:type="dxa"/>
            <w:shd w:val="clear" w:color="auto" w:fill="F4F7FA"/>
            <w:vAlign w:val="center"/>
          </w:tcPr>
          <w:p w14:paraId="0E2B861B" w14:textId="77777777" w:rsidR="00A87409" w:rsidRPr="00E72AC0" w:rsidRDefault="00A87409">
            <w:pPr>
              <w:rPr>
                <w:rFonts w:ascii="Times New Roman" w:hAnsi="Times New Roman" w:cs="Times New Roman"/>
              </w:rPr>
            </w:pPr>
          </w:p>
        </w:tc>
      </w:tr>
    </w:tbl>
    <w:p w14:paraId="2A5C0747" w14:textId="77777777" w:rsidR="00A87409" w:rsidRPr="00E72AC0" w:rsidRDefault="00A87409">
      <w:pPr>
        <w:spacing w:after="0"/>
        <w:rPr>
          <w:rFonts w:ascii="Times New Roman" w:hAnsi="Times New Roman" w:cs="Times New Roman"/>
        </w:rPr>
      </w:pPr>
    </w:p>
    <w:sectPr w:rsidR="00A87409" w:rsidRPr="00E72AC0" w:rsidSect="00034616">
      <w:headerReference w:type="default" r:id="rId8"/>
      <w:footerReference w:type="default" r:id="rId9"/>
      <w:pgSz w:w="12240" w:h="15840"/>
      <w:pgMar w:top="1020"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AA9C" w14:textId="77777777" w:rsidR="00220D37" w:rsidRDefault="00220D37">
      <w:pPr>
        <w:spacing w:after="0" w:line="240" w:lineRule="auto"/>
      </w:pPr>
      <w:r>
        <w:separator/>
      </w:r>
    </w:p>
  </w:endnote>
  <w:endnote w:type="continuationSeparator" w:id="0">
    <w:p w14:paraId="0CD3CA46" w14:textId="77777777" w:rsidR="00220D37" w:rsidRDefault="00220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3D6C" w14:textId="77777777" w:rsidR="00A87409" w:rsidRDefault="00000000">
    <w:pPr>
      <w:pStyle w:val="Footer"/>
      <w:jc w:val="center"/>
    </w:pPr>
    <w:r>
      <w:rPr>
        <w:color w:val="646464"/>
        <w:sz w:val="16"/>
      </w:rPr>
      <w:t xml:space="preserve">Tài liệu tham khảo nội bộ • </w:t>
    </w:r>
    <w:r>
      <w:fldChar w:fldCharType="begin"/>
    </w:r>
    <w:r>
      <w:instrText>PAGE</w:instrText>
    </w:r>
    <w:r>
      <w:fldChar w:fldCharType="separate"/>
    </w:r>
    <w:r w:rsidR="00E72A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3E25" w14:textId="77777777" w:rsidR="00220D37" w:rsidRDefault="00220D37">
      <w:pPr>
        <w:spacing w:after="0" w:line="240" w:lineRule="auto"/>
      </w:pPr>
      <w:r>
        <w:separator/>
      </w:r>
    </w:p>
  </w:footnote>
  <w:footnote w:type="continuationSeparator" w:id="0">
    <w:p w14:paraId="6A9869A4" w14:textId="77777777" w:rsidR="00220D37" w:rsidRDefault="00220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A6BD" w14:textId="77777777" w:rsidR="00A87409" w:rsidRDefault="00000000">
    <w:pPr>
      <w:pStyle w:val="Header"/>
      <w:jc w:val="center"/>
    </w:pPr>
    <w:r>
      <w:rPr>
        <w:color w:val="646464"/>
        <w:sz w:val="16"/>
      </w:rPr>
      <w:t>WEBSITE THỜI KHÓA BIỂU — ĐẶC TẢ KỸ THUẬT &amp;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884503">
    <w:abstractNumId w:val="8"/>
  </w:num>
  <w:num w:numId="2" w16cid:durableId="1502744317">
    <w:abstractNumId w:val="6"/>
  </w:num>
  <w:num w:numId="3" w16cid:durableId="1345551703">
    <w:abstractNumId w:val="5"/>
  </w:num>
  <w:num w:numId="4" w16cid:durableId="2031494147">
    <w:abstractNumId w:val="4"/>
  </w:num>
  <w:num w:numId="5" w16cid:durableId="2088385182">
    <w:abstractNumId w:val="7"/>
  </w:num>
  <w:num w:numId="6" w16cid:durableId="549070919">
    <w:abstractNumId w:val="3"/>
  </w:num>
  <w:num w:numId="7" w16cid:durableId="1414551980">
    <w:abstractNumId w:val="2"/>
  </w:num>
  <w:num w:numId="8" w16cid:durableId="2108841185">
    <w:abstractNumId w:val="1"/>
  </w:num>
  <w:num w:numId="9" w16cid:durableId="67537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19"/>
    <w:rsid w:val="00220D37"/>
    <w:rsid w:val="0029639D"/>
    <w:rsid w:val="00326F90"/>
    <w:rsid w:val="00A87409"/>
    <w:rsid w:val="00AA1D8D"/>
    <w:rsid w:val="00B47730"/>
    <w:rsid w:val="00CB0664"/>
    <w:rsid w:val="00E72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FF0D9"/>
  <w14:defaultImageDpi w14:val="300"/>
  <w15:docId w15:val="{CF37D500-184C-43AC-A0BE-C6743F54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D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D6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27" w:right="227"/>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5128</Words>
  <Characters>29234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CHI TIẾT XÂY DỰNG WEBSITE THỜI KHÓA BIỂU TRƯỜNG</dc:title>
  <dc:subject>Đặc tả nghiệp vụ + kiến trúc hệ thống + UX/UI + database + API + triển khai + kiểm thử</dc:subject>
  <dc:creator>OpenAI</dc:creator>
  <cp:keywords>timetable, school, TKB, scheduling, PostgreSQL, Next.js</cp:keywords>
  <dc:description>generated by python-docx</dc:description>
  <cp:lastModifiedBy>Tú Vuong</cp:lastModifiedBy>
  <cp:revision>2</cp:revision>
  <dcterms:created xsi:type="dcterms:W3CDTF">2013-12-23T23:15:00Z</dcterms:created>
  <dcterms:modified xsi:type="dcterms:W3CDTF">2026-09-07T04:29:00Z</dcterms:modified>
  <cp:category/>
</cp:coreProperties>
</file>